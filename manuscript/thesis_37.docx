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B118E6" w14:textId="77777777" w:rsidR="00767FB6" w:rsidRDefault="0006448E">
      <w:pPr>
        <w:suppressAutoHyphens/>
        <w:jc w:val="center"/>
      </w:pPr>
      <w:r>
        <w:rPr>
          <w:b/>
          <w:color w:val="0B2545"/>
          <w:sz w:val="44"/>
        </w:rPr>
        <w:t>High-Frequency Market Making via Reinforcement Learning under Different Volatility Regimes</w:t>
      </w:r>
    </w:p>
    <w:p w14:paraId="34152305" w14:textId="77777777" w:rsidR="00767FB6" w:rsidRDefault="00767FB6">
      <w:pPr>
        <w:suppressAutoHyphens/>
      </w:pPr>
    </w:p>
    <w:p w14:paraId="29ED4D23" w14:textId="77777777" w:rsidR="00767FB6" w:rsidRDefault="0006448E">
      <w:pPr>
        <w:suppressAutoHyphens/>
        <w:jc w:val="center"/>
      </w:pPr>
      <w:r>
        <w:rPr>
          <w:b/>
          <w:sz w:val="30"/>
        </w:rPr>
        <w:t>MSc Thesis / Technical Report</w:t>
      </w:r>
    </w:p>
    <w:p w14:paraId="0FB4F4C9" w14:textId="77777777" w:rsidR="00767FB6" w:rsidRDefault="00767FB6">
      <w:pPr>
        <w:suppressAutoHyphens/>
      </w:pPr>
    </w:p>
    <w:tbl>
      <w:tblPr>
        <w:tblStyle w:val="TabloKlavuzu"/>
        <w:tblW w:w="9360" w:type="dxa"/>
        <w:tblInd w:w="120" w:type="dxa"/>
        <w:tblLayout w:type="fixed"/>
        <w:tblLook w:val="04A0" w:firstRow="1" w:lastRow="0" w:firstColumn="1" w:lastColumn="0" w:noHBand="0" w:noVBand="1"/>
      </w:tblPr>
      <w:tblGrid>
        <w:gridCol w:w="2200"/>
        <w:gridCol w:w="7160"/>
      </w:tblGrid>
      <w:tr w:rsidR="00767FB6" w14:paraId="47FF3583" w14:textId="77777777">
        <w:tc>
          <w:tcPr>
            <w:tcW w:w="2200" w:type="dxa"/>
            <w:shd w:val="clear" w:color="auto" w:fill="F2F4F7"/>
            <w:tcMar>
              <w:top w:w="80" w:type="dxa"/>
              <w:left w:w="120" w:type="dxa"/>
              <w:bottom w:w="80" w:type="dxa"/>
              <w:right w:w="120" w:type="dxa"/>
            </w:tcMar>
            <w:vAlign w:val="center"/>
          </w:tcPr>
          <w:p w14:paraId="2C1F77EC" w14:textId="77777777" w:rsidR="00767FB6" w:rsidRDefault="0006448E">
            <w:pPr>
              <w:suppressAutoHyphens/>
            </w:pPr>
            <w:r>
              <w:rPr>
                <w:b/>
                <w:sz w:val="18"/>
              </w:rPr>
              <w:t>Field</w:t>
            </w:r>
          </w:p>
        </w:tc>
        <w:tc>
          <w:tcPr>
            <w:tcW w:w="7160" w:type="dxa"/>
            <w:shd w:val="clear" w:color="auto" w:fill="F2F4F7"/>
            <w:tcMar>
              <w:top w:w="80" w:type="dxa"/>
              <w:left w:w="120" w:type="dxa"/>
              <w:bottom w:w="80" w:type="dxa"/>
              <w:right w:w="120" w:type="dxa"/>
            </w:tcMar>
            <w:vAlign w:val="center"/>
          </w:tcPr>
          <w:p w14:paraId="4E48555A" w14:textId="77777777" w:rsidR="00767FB6" w:rsidRDefault="0006448E">
            <w:pPr>
              <w:suppressAutoHyphens/>
            </w:pPr>
            <w:r>
              <w:rPr>
                <w:b/>
                <w:sz w:val="18"/>
              </w:rPr>
              <w:t>Value</w:t>
            </w:r>
          </w:p>
        </w:tc>
      </w:tr>
      <w:tr w:rsidR="00767FB6" w14:paraId="7A6AE3CC" w14:textId="77777777">
        <w:tc>
          <w:tcPr>
            <w:tcW w:w="2200" w:type="dxa"/>
            <w:tcMar>
              <w:top w:w="80" w:type="dxa"/>
              <w:left w:w="120" w:type="dxa"/>
              <w:bottom w:w="80" w:type="dxa"/>
              <w:right w:w="120" w:type="dxa"/>
            </w:tcMar>
            <w:vAlign w:val="center"/>
          </w:tcPr>
          <w:p w14:paraId="24B4B7EF" w14:textId="77777777" w:rsidR="00767FB6" w:rsidRDefault="0006448E">
            <w:pPr>
              <w:suppressAutoHyphens/>
            </w:pPr>
            <w:r>
              <w:rPr>
                <w:sz w:val="18"/>
              </w:rPr>
              <w:t>Author</w:t>
            </w:r>
          </w:p>
        </w:tc>
        <w:tc>
          <w:tcPr>
            <w:tcW w:w="7160" w:type="dxa"/>
            <w:tcMar>
              <w:top w:w="80" w:type="dxa"/>
              <w:left w:w="120" w:type="dxa"/>
              <w:bottom w:w="80" w:type="dxa"/>
              <w:right w:w="120" w:type="dxa"/>
            </w:tcMar>
            <w:vAlign w:val="center"/>
          </w:tcPr>
          <w:p w14:paraId="44012164" w14:textId="77777777" w:rsidR="009C216E" w:rsidRDefault="009A170B">
            <w:r>
              <w:t>Onur Emiroglu</w:t>
            </w:r>
          </w:p>
        </w:tc>
      </w:tr>
      <w:tr w:rsidR="00767FB6" w14:paraId="1BDB8088" w14:textId="77777777">
        <w:tc>
          <w:tcPr>
            <w:tcW w:w="2200" w:type="dxa"/>
            <w:tcMar>
              <w:top w:w="80" w:type="dxa"/>
              <w:left w:w="120" w:type="dxa"/>
              <w:bottom w:w="80" w:type="dxa"/>
              <w:right w:w="120" w:type="dxa"/>
            </w:tcMar>
            <w:vAlign w:val="center"/>
          </w:tcPr>
          <w:p w14:paraId="71B20D94" w14:textId="77777777" w:rsidR="00767FB6" w:rsidRDefault="0006448E">
            <w:pPr>
              <w:suppressAutoHyphens/>
            </w:pPr>
            <w:r>
              <w:rPr>
                <w:sz w:val="18"/>
              </w:rPr>
              <w:t>Programme</w:t>
            </w:r>
          </w:p>
        </w:tc>
        <w:tc>
          <w:tcPr>
            <w:tcW w:w="7160" w:type="dxa"/>
            <w:tcMar>
              <w:top w:w="80" w:type="dxa"/>
              <w:left w:w="120" w:type="dxa"/>
              <w:bottom w:w="80" w:type="dxa"/>
              <w:right w:w="120" w:type="dxa"/>
            </w:tcMar>
            <w:vAlign w:val="center"/>
          </w:tcPr>
          <w:p w14:paraId="56BFEC5D" w14:textId="77777777" w:rsidR="009C216E" w:rsidRDefault="009A170B">
            <w:r>
              <w:t>Financial Engineering MSc Programme</w:t>
            </w:r>
          </w:p>
        </w:tc>
      </w:tr>
      <w:tr w:rsidR="00767FB6" w14:paraId="247689F0" w14:textId="77777777">
        <w:tc>
          <w:tcPr>
            <w:tcW w:w="2200" w:type="dxa"/>
            <w:tcMar>
              <w:top w:w="80" w:type="dxa"/>
              <w:left w:w="120" w:type="dxa"/>
              <w:bottom w:w="80" w:type="dxa"/>
              <w:right w:w="120" w:type="dxa"/>
            </w:tcMar>
            <w:vAlign w:val="center"/>
          </w:tcPr>
          <w:p w14:paraId="4EDEA597" w14:textId="77777777" w:rsidR="00767FB6" w:rsidRDefault="0006448E">
            <w:pPr>
              <w:suppressAutoHyphens/>
            </w:pPr>
            <w:r>
              <w:rPr>
                <w:sz w:val="18"/>
              </w:rPr>
              <w:t>Institution</w:t>
            </w:r>
          </w:p>
        </w:tc>
        <w:tc>
          <w:tcPr>
            <w:tcW w:w="7160" w:type="dxa"/>
            <w:tcMar>
              <w:top w:w="80" w:type="dxa"/>
              <w:left w:w="120" w:type="dxa"/>
              <w:bottom w:w="80" w:type="dxa"/>
              <w:right w:w="120" w:type="dxa"/>
            </w:tcMar>
            <w:vAlign w:val="center"/>
          </w:tcPr>
          <w:p w14:paraId="4E8376EF" w14:textId="77777777" w:rsidR="009C216E" w:rsidRDefault="009A170B">
            <w:r>
              <w:t xml:space="preserve">Karlsruhe Institute of </w:t>
            </w:r>
            <w:r>
              <w:t>Technology</w:t>
            </w:r>
          </w:p>
        </w:tc>
      </w:tr>
      <w:tr w:rsidR="00767FB6" w14:paraId="7B720A84" w14:textId="77777777">
        <w:tc>
          <w:tcPr>
            <w:tcW w:w="2200" w:type="dxa"/>
            <w:tcMar>
              <w:top w:w="80" w:type="dxa"/>
              <w:left w:w="120" w:type="dxa"/>
              <w:bottom w:w="80" w:type="dxa"/>
              <w:right w:w="120" w:type="dxa"/>
            </w:tcMar>
            <w:vAlign w:val="center"/>
          </w:tcPr>
          <w:p w14:paraId="7296913A" w14:textId="77777777" w:rsidR="00767FB6" w:rsidRDefault="0006448E">
            <w:pPr>
              <w:suppressAutoHyphens/>
            </w:pPr>
            <w:r>
              <w:rPr>
                <w:sz w:val="18"/>
              </w:rPr>
              <w:t>Supervisor</w:t>
            </w:r>
          </w:p>
        </w:tc>
        <w:tc>
          <w:tcPr>
            <w:tcW w:w="7160" w:type="dxa"/>
            <w:tcMar>
              <w:top w:w="80" w:type="dxa"/>
              <w:left w:w="120" w:type="dxa"/>
              <w:bottom w:w="80" w:type="dxa"/>
              <w:right w:w="120" w:type="dxa"/>
            </w:tcMar>
            <w:vAlign w:val="center"/>
          </w:tcPr>
          <w:p w14:paraId="154E647F" w14:textId="77777777" w:rsidR="009C216E" w:rsidRDefault="009A170B">
            <w:r>
              <w:t>[Supervisor to be inserted]</w:t>
            </w:r>
          </w:p>
        </w:tc>
      </w:tr>
      <w:tr w:rsidR="00767FB6" w14:paraId="35C1A39F" w14:textId="77777777">
        <w:tc>
          <w:tcPr>
            <w:tcW w:w="2200" w:type="dxa"/>
            <w:tcMar>
              <w:top w:w="80" w:type="dxa"/>
              <w:left w:w="120" w:type="dxa"/>
              <w:bottom w:w="80" w:type="dxa"/>
              <w:right w:w="120" w:type="dxa"/>
            </w:tcMar>
            <w:vAlign w:val="center"/>
          </w:tcPr>
          <w:p w14:paraId="610A5480" w14:textId="77777777" w:rsidR="00767FB6" w:rsidRDefault="0006448E">
            <w:pPr>
              <w:suppressAutoHyphens/>
            </w:pPr>
            <w:r>
              <w:rPr>
                <w:sz w:val="18"/>
              </w:rPr>
              <w:t>Matriculation No.</w:t>
            </w:r>
          </w:p>
        </w:tc>
        <w:tc>
          <w:tcPr>
            <w:tcW w:w="7160" w:type="dxa"/>
            <w:tcMar>
              <w:top w:w="80" w:type="dxa"/>
              <w:left w:w="120" w:type="dxa"/>
              <w:bottom w:w="80" w:type="dxa"/>
              <w:right w:w="120" w:type="dxa"/>
            </w:tcMar>
            <w:vAlign w:val="center"/>
          </w:tcPr>
          <w:p w14:paraId="645897BA" w14:textId="77777777" w:rsidR="009C216E" w:rsidRDefault="009A170B">
            <w:r>
              <w:t>[Matriculation number to be inserted]</w:t>
            </w:r>
          </w:p>
        </w:tc>
      </w:tr>
      <w:tr w:rsidR="00767FB6" w14:paraId="7AF5C2CF" w14:textId="77777777">
        <w:tc>
          <w:tcPr>
            <w:tcW w:w="2200" w:type="dxa"/>
            <w:tcMar>
              <w:top w:w="80" w:type="dxa"/>
              <w:left w:w="120" w:type="dxa"/>
              <w:bottom w:w="80" w:type="dxa"/>
              <w:right w:w="120" w:type="dxa"/>
            </w:tcMar>
            <w:vAlign w:val="center"/>
          </w:tcPr>
          <w:p w14:paraId="60AED790" w14:textId="77777777" w:rsidR="009C216E" w:rsidRDefault="009A170B">
            <w:r>
              <w:t>Submission date</w:t>
            </w:r>
          </w:p>
        </w:tc>
        <w:tc>
          <w:tcPr>
            <w:tcW w:w="7160" w:type="dxa"/>
            <w:tcMar>
              <w:top w:w="80" w:type="dxa"/>
              <w:left w:w="120" w:type="dxa"/>
              <w:bottom w:w="80" w:type="dxa"/>
              <w:right w:w="120" w:type="dxa"/>
            </w:tcMar>
            <w:vAlign w:val="center"/>
          </w:tcPr>
          <w:p w14:paraId="2E90901F" w14:textId="77777777" w:rsidR="009C216E" w:rsidRDefault="009A170B">
            <w:r>
              <w:t>Submission: 2026-06-06</w:t>
            </w:r>
          </w:p>
        </w:tc>
      </w:tr>
      <w:tr w:rsidR="00767FB6" w14:paraId="1456F599" w14:textId="77777777">
        <w:tc>
          <w:tcPr>
            <w:tcW w:w="2200" w:type="dxa"/>
            <w:tcMar>
              <w:top w:w="80" w:type="dxa"/>
              <w:left w:w="120" w:type="dxa"/>
              <w:bottom w:w="80" w:type="dxa"/>
              <w:right w:w="120" w:type="dxa"/>
            </w:tcMar>
            <w:vAlign w:val="center"/>
          </w:tcPr>
          <w:p w14:paraId="413F7F54" w14:textId="77777777" w:rsidR="00767FB6" w:rsidRDefault="0006448E">
            <w:pPr>
              <w:suppressAutoHyphens/>
            </w:pPr>
            <w:r>
              <w:rPr>
                <w:sz w:val="18"/>
              </w:rPr>
              <w:t>Git Repository</w:t>
            </w:r>
          </w:p>
        </w:tc>
        <w:tc>
          <w:tcPr>
            <w:tcW w:w="7160" w:type="dxa"/>
            <w:tcMar>
              <w:top w:w="80" w:type="dxa"/>
              <w:left w:w="120" w:type="dxa"/>
              <w:bottom w:w="80" w:type="dxa"/>
              <w:right w:w="120" w:type="dxa"/>
            </w:tcMar>
            <w:vAlign w:val="center"/>
          </w:tcPr>
          <w:p w14:paraId="3C04845F" w14:textId="77777777" w:rsidR="009C216E" w:rsidRDefault="009A170B">
            <w:r>
              <w:t>https://github.com/OnurEmiroglu/THESIS</w:t>
            </w:r>
          </w:p>
        </w:tc>
      </w:tr>
      <w:tr w:rsidR="00767FB6" w14:paraId="6A91F730" w14:textId="77777777">
        <w:tc>
          <w:tcPr>
            <w:tcW w:w="2200" w:type="dxa"/>
          </w:tcPr>
          <w:p w14:paraId="6718B430" w14:textId="77777777" w:rsidR="00767FB6" w:rsidRDefault="0006448E">
            <w:r>
              <w:t>Course / Module</w:t>
            </w:r>
          </w:p>
        </w:tc>
        <w:tc>
          <w:tcPr>
            <w:tcW w:w="7160" w:type="dxa"/>
          </w:tcPr>
          <w:p w14:paraId="39C58BD3" w14:textId="77777777" w:rsidR="009C216E" w:rsidRDefault="009A170B">
            <w:r>
              <w:t>[Course / module to be inserted]</w:t>
            </w:r>
          </w:p>
        </w:tc>
      </w:tr>
      <w:tr w:rsidR="00767FB6" w14:paraId="4C0A4053" w14:textId="77777777">
        <w:tc>
          <w:tcPr>
            <w:tcW w:w="2200" w:type="dxa"/>
          </w:tcPr>
          <w:p w14:paraId="7CC4EEF6" w14:textId="77777777" w:rsidR="00767FB6" w:rsidRDefault="0006448E">
            <w:r>
              <w:t>Advisor / Co-supervisor</w:t>
            </w:r>
          </w:p>
        </w:tc>
        <w:tc>
          <w:tcPr>
            <w:tcW w:w="7160" w:type="dxa"/>
          </w:tcPr>
          <w:p w14:paraId="2A103D3E" w14:textId="77777777" w:rsidR="009C216E" w:rsidRDefault="009A170B">
            <w:r>
              <w:t>[Advisor / co-supervisor to be inserted, if applicable]</w:t>
            </w:r>
          </w:p>
        </w:tc>
      </w:tr>
    </w:tbl>
    <w:p w14:paraId="405290F6" w14:textId="77777777" w:rsidR="00767FB6" w:rsidRDefault="00767FB6">
      <w:pPr>
        <w:suppressAutoHyphens/>
      </w:pPr>
    </w:p>
    <w:p w14:paraId="3A8FFAEB" w14:textId="77777777" w:rsidR="00767FB6" w:rsidRDefault="0006448E">
      <w:pPr>
        <w:suppressAutoHyphens/>
      </w:pPr>
      <w:r>
        <w:t>In the tested controlled synthetic HFMM environment, explicit categorical volatility-regime labels do not provide robust incremental value once sigma_hat is already observed by the PPO policy. The results are consistent with signal redundancy.</w:t>
      </w:r>
    </w:p>
    <w:p w14:paraId="4099E323" w14:textId="77777777" w:rsidR="00767FB6" w:rsidRDefault="0006448E">
      <w:pPr>
        <w:keepNext/>
        <w:pageBreakBefore/>
      </w:pPr>
      <w:r>
        <w:rPr>
          <w:b/>
          <w:sz w:val="32"/>
        </w:rPr>
        <w:lastRenderedPageBreak/>
        <w:t>Contents</w:t>
      </w:r>
    </w:p>
    <w:p w14:paraId="5BE095BD" w14:textId="57A482E7" w:rsidR="009A170B" w:rsidRDefault="0006448E">
      <w:pPr>
        <w:pStyle w:val="T1"/>
        <w:tabs>
          <w:tab w:val="right" w:leader="dot" w:pos="9350"/>
        </w:tabs>
        <w:rPr>
          <w:rFonts w:asciiTheme="minorHAnsi" w:eastAsiaTheme="minorEastAsia" w:hAnsiTheme="minorHAnsi"/>
          <w:noProof/>
          <w:kern w:val="2"/>
          <w:sz w:val="24"/>
          <w:szCs w:val="24"/>
          <w:lang w:val="tr-TR" w:eastAsia="tr-TR"/>
          <w14:ligatures w14:val="standardContextual"/>
        </w:rPr>
      </w:pPr>
      <w:r>
        <w:fldChar w:fldCharType="begin"/>
      </w:r>
      <w:r>
        <w:instrText>TOC \o "1-3" \h \z \u</w:instrText>
      </w:r>
      <w:r>
        <w:fldChar w:fldCharType="separate"/>
      </w:r>
      <w:hyperlink w:anchor="_Toc231679416" w:history="1">
        <w:r w:rsidR="009A170B" w:rsidRPr="00515ACE">
          <w:rPr>
            <w:rStyle w:val="Kpr"/>
            <w:noProof/>
          </w:rPr>
          <w:t>Abstract</w:t>
        </w:r>
        <w:r w:rsidR="009A170B">
          <w:rPr>
            <w:noProof/>
            <w:webHidden/>
          </w:rPr>
          <w:tab/>
        </w:r>
        <w:r w:rsidR="009A170B">
          <w:rPr>
            <w:noProof/>
            <w:webHidden/>
          </w:rPr>
          <w:fldChar w:fldCharType="begin"/>
        </w:r>
        <w:r w:rsidR="009A170B">
          <w:rPr>
            <w:noProof/>
            <w:webHidden/>
          </w:rPr>
          <w:instrText xml:space="preserve"> PAGEREF _Toc231679416 \h </w:instrText>
        </w:r>
        <w:r w:rsidR="009A170B">
          <w:rPr>
            <w:noProof/>
            <w:webHidden/>
          </w:rPr>
        </w:r>
        <w:r w:rsidR="009A170B">
          <w:rPr>
            <w:noProof/>
            <w:webHidden/>
          </w:rPr>
          <w:fldChar w:fldCharType="separate"/>
        </w:r>
        <w:r w:rsidR="009A170B">
          <w:rPr>
            <w:noProof/>
            <w:webHidden/>
          </w:rPr>
          <w:t>5</w:t>
        </w:r>
        <w:r w:rsidR="009A170B">
          <w:rPr>
            <w:noProof/>
            <w:webHidden/>
          </w:rPr>
          <w:fldChar w:fldCharType="end"/>
        </w:r>
      </w:hyperlink>
    </w:p>
    <w:p w14:paraId="51DD5298" w14:textId="5083B417" w:rsidR="009A170B" w:rsidRDefault="009A170B">
      <w:pPr>
        <w:pStyle w:val="T1"/>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79417" w:history="1">
        <w:r w:rsidRPr="00515ACE">
          <w:rPr>
            <w:rStyle w:val="Kpr"/>
            <w:noProof/>
          </w:rPr>
          <w:t>Symbols, Abbreviations, and Glossary</w:t>
        </w:r>
        <w:r>
          <w:rPr>
            <w:noProof/>
            <w:webHidden/>
          </w:rPr>
          <w:tab/>
        </w:r>
        <w:r>
          <w:rPr>
            <w:noProof/>
            <w:webHidden/>
          </w:rPr>
          <w:fldChar w:fldCharType="begin"/>
        </w:r>
        <w:r>
          <w:rPr>
            <w:noProof/>
            <w:webHidden/>
          </w:rPr>
          <w:instrText xml:space="preserve"> PAGEREF _Toc231679417 \h </w:instrText>
        </w:r>
        <w:r>
          <w:rPr>
            <w:noProof/>
            <w:webHidden/>
          </w:rPr>
        </w:r>
        <w:r>
          <w:rPr>
            <w:noProof/>
            <w:webHidden/>
          </w:rPr>
          <w:fldChar w:fldCharType="separate"/>
        </w:r>
        <w:r>
          <w:rPr>
            <w:noProof/>
            <w:webHidden/>
          </w:rPr>
          <w:t>5</w:t>
        </w:r>
        <w:r>
          <w:rPr>
            <w:noProof/>
            <w:webHidden/>
          </w:rPr>
          <w:fldChar w:fldCharType="end"/>
        </w:r>
      </w:hyperlink>
    </w:p>
    <w:p w14:paraId="32B67061" w14:textId="4A54B489" w:rsidR="009A170B" w:rsidRDefault="009A170B">
      <w:pPr>
        <w:pStyle w:val="T1"/>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79418" w:history="1">
        <w:r w:rsidRPr="00515ACE">
          <w:rPr>
            <w:rStyle w:val="Kpr"/>
            <w:noProof/>
          </w:rPr>
          <w:t>1 Introduction</w:t>
        </w:r>
        <w:r>
          <w:rPr>
            <w:noProof/>
            <w:webHidden/>
          </w:rPr>
          <w:tab/>
        </w:r>
        <w:r>
          <w:rPr>
            <w:noProof/>
            <w:webHidden/>
          </w:rPr>
          <w:fldChar w:fldCharType="begin"/>
        </w:r>
        <w:r>
          <w:rPr>
            <w:noProof/>
            <w:webHidden/>
          </w:rPr>
          <w:instrText xml:space="preserve"> PAGEREF _Toc231679418 \h </w:instrText>
        </w:r>
        <w:r>
          <w:rPr>
            <w:noProof/>
            <w:webHidden/>
          </w:rPr>
        </w:r>
        <w:r>
          <w:rPr>
            <w:noProof/>
            <w:webHidden/>
          </w:rPr>
          <w:fldChar w:fldCharType="separate"/>
        </w:r>
        <w:r>
          <w:rPr>
            <w:noProof/>
            <w:webHidden/>
          </w:rPr>
          <w:t>7</w:t>
        </w:r>
        <w:r>
          <w:rPr>
            <w:noProof/>
            <w:webHidden/>
          </w:rPr>
          <w:fldChar w:fldCharType="end"/>
        </w:r>
      </w:hyperlink>
    </w:p>
    <w:p w14:paraId="1C0206F1" w14:textId="09B60B5B" w:rsidR="009A170B" w:rsidRDefault="009A170B">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79419" w:history="1">
        <w:r w:rsidRPr="00515ACE">
          <w:rPr>
            <w:rStyle w:val="Kpr"/>
            <w:noProof/>
          </w:rPr>
          <w:t>1.1 Problem Statement and Motivation</w:t>
        </w:r>
        <w:r>
          <w:rPr>
            <w:noProof/>
            <w:webHidden/>
          </w:rPr>
          <w:tab/>
        </w:r>
        <w:r>
          <w:rPr>
            <w:noProof/>
            <w:webHidden/>
          </w:rPr>
          <w:fldChar w:fldCharType="begin"/>
        </w:r>
        <w:r>
          <w:rPr>
            <w:noProof/>
            <w:webHidden/>
          </w:rPr>
          <w:instrText xml:space="preserve"> PAGEREF _Toc231679419 \h </w:instrText>
        </w:r>
        <w:r>
          <w:rPr>
            <w:noProof/>
            <w:webHidden/>
          </w:rPr>
        </w:r>
        <w:r>
          <w:rPr>
            <w:noProof/>
            <w:webHidden/>
          </w:rPr>
          <w:fldChar w:fldCharType="separate"/>
        </w:r>
        <w:r>
          <w:rPr>
            <w:noProof/>
            <w:webHidden/>
          </w:rPr>
          <w:t>7</w:t>
        </w:r>
        <w:r>
          <w:rPr>
            <w:noProof/>
            <w:webHidden/>
          </w:rPr>
          <w:fldChar w:fldCharType="end"/>
        </w:r>
      </w:hyperlink>
    </w:p>
    <w:p w14:paraId="14D10CE4" w14:textId="662A0451" w:rsidR="009A170B" w:rsidRDefault="009A170B">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79420" w:history="1">
        <w:r w:rsidRPr="00515ACE">
          <w:rPr>
            <w:rStyle w:val="Kpr"/>
            <w:noProof/>
          </w:rPr>
          <w:t>1.2 Research Objective</w:t>
        </w:r>
        <w:r>
          <w:rPr>
            <w:noProof/>
            <w:webHidden/>
          </w:rPr>
          <w:tab/>
        </w:r>
        <w:r>
          <w:rPr>
            <w:noProof/>
            <w:webHidden/>
          </w:rPr>
          <w:fldChar w:fldCharType="begin"/>
        </w:r>
        <w:r>
          <w:rPr>
            <w:noProof/>
            <w:webHidden/>
          </w:rPr>
          <w:instrText xml:space="preserve"> PAGEREF _Toc231679420 \h </w:instrText>
        </w:r>
        <w:r>
          <w:rPr>
            <w:noProof/>
            <w:webHidden/>
          </w:rPr>
        </w:r>
        <w:r>
          <w:rPr>
            <w:noProof/>
            <w:webHidden/>
          </w:rPr>
          <w:fldChar w:fldCharType="separate"/>
        </w:r>
        <w:r>
          <w:rPr>
            <w:noProof/>
            <w:webHidden/>
          </w:rPr>
          <w:t>7</w:t>
        </w:r>
        <w:r>
          <w:rPr>
            <w:noProof/>
            <w:webHidden/>
          </w:rPr>
          <w:fldChar w:fldCharType="end"/>
        </w:r>
      </w:hyperlink>
    </w:p>
    <w:p w14:paraId="32E8494A" w14:textId="4F7E63AC" w:rsidR="009A170B" w:rsidRDefault="009A170B">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79421" w:history="1">
        <w:r w:rsidRPr="00515ACE">
          <w:rPr>
            <w:rStyle w:val="Kpr"/>
            <w:noProof/>
          </w:rPr>
          <w:t>1.3 Background and Related Work</w:t>
        </w:r>
        <w:r>
          <w:rPr>
            <w:noProof/>
            <w:webHidden/>
          </w:rPr>
          <w:tab/>
        </w:r>
        <w:r>
          <w:rPr>
            <w:noProof/>
            <w:webHidden/>
          </w:rPr>
          <w:fldChar w:fldCharType="begin"/>
        </w:r>
        <w:r>
          <w:rPr>
            <w:noProof/>
            <w:webHidden/>
          </w:rPr>
          <w:instrText xml:space="preserve"> PAGEREF _Toc231679421 \h </w:instrText>
        </w:r>
        <w:r>
          <w:rPr>
            <w:noProof/>
            <w:webHidden/>
          </w:rPr>
        </w:r>
        <w:r>
          <w:rPr>
            <w:noProof/>
            <w:webHidden/>
          </w:rPr>
          <w:fldChar w:fldCharType="separate"/>
        </w:r>
        <w:r>
          <w:rPr>
            <w:noProof/>
            <w:webHidden/>
          </w:rPr>
          <w:t>7</w:t>
        </w:r>
        <w:r>
          <w:rPr>
            <w:noProof/>
            <w:webHidden/>
          </w:rPr>
          <w:fldChar w:fldCharType="end"/>
        </w:r>
      </w:hyperlink>
    </w:p>
    <w:p w14:paraId="14507A25" w14:textId="4449BC77" w:rsidR="009A170B" w:rsidRDefault="009A170B">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79422" w:history="1">
        <w:r w:rsidRPr="00515ACE">
          <w:rPr>
            <w:rStyle w:val="Kpr"/>
            <w:noProof/>
          </w:rPr>
          <w:t>1.4 Contributions</w:t>
        </w:r>
        <w:r>
          <w:rPr>
            <w:noProof/>
            <w:webHidden/>
          </w:rPr>
          <w:tab/>
        </w:r>
        <w:r>
          <w:rPr>
            <w:noProof/>
            <w:webHidden/>
          </w:rPr>
          <w:fldChar w:fldCharType="begin"/>
        </w:r>
        <w:r>
          <w:rPr>
            <w:noProof/>
            <w:webHidden/>
          </w:rPr>
          <w:instrText xml:space="preserve"> PAGEREF _Toc231679422 \h </w:instrText>
        </w:r>
        <w:r>
          <w:rPr>
            <w:noProof/>
            <w:webHidden/>
          </w:rPr>
        </w:r>
        <w:r>
          <w:rPr>
            <w:noProof/>
            <w:webHidden/>
          </w:rPr>
          <w:fldChar w:fldCharType="separate"/>
        </w:r>
        <w:r>
          <w:rPr>
            <w:noProof/>
            <w:webHidden/>
          </w:rPr>
          <w:t>8</w:t>
        </w:r>
        <w:r>
          <w:rPr>
            <w:noProof/>
            <w:webHidden/>
          </w:rPr>
          <w:fldChar w:fldCharType="end"/>
        </w:r>
      </w:hyperlink>
    </w:p>
    <w:p w14:paraId="6E6AA43F" w14:textId="386C5513" w:rsidR="009A170B" w:rsidRDefault="009A170B">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79423" w:history="1">
        <w:r w:rsidRPr="00515ACE">
          <w:rPr>
            <w:rStyle w:val="Kpr"/>
            <w:noProof/>
          </w:rPr>
          <w:t>1.5 Scope and Limitations</w:t>
        </w:r>
        <w:r>
          <w:rPr>
            <w:noProof/>
            <w:webHidden/>
          </w:rPr>
          <w:tab/>
        </w:r>
        <w:r>
          <w:rPr>
            <w:noProof/>
            <w:webHidden/>
          </w:rPr>
          <w:fldChar w:fldCharType="begin"/>
        </w:r>
        <w:r>
          <w:rPr>
            <w:noProof/>
            <w:webHidden/>
          </w:rPr>
          <w:instrText xml:space="preserve"> PAGEREF _Toc231679423 \h </w:instrText>
        </w:r>
        <w:r>
          <w:rPr>
            <w:noProof/>
            <w:webHidden/>
          </w:rPr>
        </w:r>
        <w:r>
          <w:rPr>
            <w:noProof/>
            <w:webHidden/>
          </w:rPr>
          <w:fldChar w:fldCharType="separate"/>
        </w:r>
        <w:r>
          <w:rPr>
            <w:noProof/>
            <w:webHidden/>
          </w:rPr>
          <w:t>9</w:t>
        </w:r>
        <w:r>
          <w:rPr>
            <w:noProof/>
            <w:webHidden/>
          </w:rPr>
          <w:fldChar w:fldCharType="end"/>
        </w:r>
      </w:hyperlink>
    </w:p>
    <w:p w14:paraId="0C2BF7AE" w14:textId="1976BF51" w:rsidR="009A170B" w:rsidRDefault="009A170B">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79424" w:history="1">
        <w:r w:rsidRPr="00515ACE">
          <w:rPr>
            <w:rStyle w:val="Kpr"/>
            <w:noProof/>
          </w:rPr>
          <w:t>1.6 Report Structure</w:t>
        </w:r>
        <w:r>
          <w:rPr>
            <w:noProof/>
            <w:webHidden/>
          </w:rPr>
          <w:tab/>
        </w:r>
        <w:r>
          <w:rPr>
            <w:noProof/>
            <w:webHidden/>
          </w:rPr>
          <w:fldChar w:fldCharType="begin"/>
        </w:r>
        <w:r>
          <w:rPr>
            <w:noProof/>
            <w:webHidden/>
          </w:rPr>
          <w:instrText xml:space="preserve"> PAGEREF _Toc231679424 \h </w:instrText>
        </w:r>
        <w:r>
          <w:rPr>
            <w:noProof/>
            <w:webHidden/>
          </w:rPr>
        </w:r>
        <w:r>
          <w:rPr>
            <w:noProof/>
            <w:webHidden/>
          </w:rPr>
          <w:fldChar w:fldCharType="separate"/>
        </w:r>
        <w:r>
          <w:rPr>
            <w:noProof/>
            <w:webHidden/>
          </w:rPr>
          <w:t>9</w:t>
        </w:r>
        <w:r>
          <w:rPr>
            <w:noProof/>
            <w:webHidden/>
          </w:rPr>
          <w:fldChar w:fldCharType="end"/>
        </w:r>
      </w:hyperlink>
    </w:p>
    <w:p w14:paraId="0DC98C2E" w14:textId="7FC77275" w:rsidR="009A170B" w:rsidRDefault="009A170B">
      <w:pPr>
        <w:pStyle w:val="T1"/>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79425" w:history="1">
        <w:r w:rsidRPr="00515ACE">
          <w:rPr>
            <w:rStyle w:val="Kpr"/>
            <w:noProof/>
          </w:rPr>
          <w:t>2 Mathematical Formulation</w:t>
        </w:r>
        <w:r>
          <w:rPr>
            <w:noProof/>
            <w:webHidden/>
          </w:rPr>
          <w:tab/>
        </w:r>
        <w:r>
          <w:rPr>
            <w:noProof/>
            <w:webHidden/>
          </w:rPr>
          <w:fldChar w:fldCharType="begin"/>
        </w:r>
        <w:r>
          <w:rPr>
            <w:noProof/>
            <w:webHidden/>
          </w:rPr>
          <w:instrText xml:space="preserve"> PAGEREF _Toc231679425 \h </w:instrText>
        </w:r>
        <w:r>
          <w:rPr>
            <w:noProof/>
            <w:webHidden/>
          </w:rPr>
        </w:r>
        <w:r>
          <w:rPr>
            <w:noProof/>
            <w:webHidden/>
          </w:rPr>
          <w:fldChar w:fldCharType="separate"/>
        </w:r>
        <w:r>
          <w:rPr>
            <w:noProof/>
            <w:webHidden/>
          </w:rPr>
          <w:t>9</w:t>
        </w:r>
        <w:r>
          <w:rPr>
            <w:noProof/>
            <w:webHidden/>
          </w:rPr>
          <w:fldChar w:fldCharType="end"/>
        </w:r>
      </w:hyperlink>
    </w:p>
    <w:p w14:paraId="08137C82" w14:textId="50F6FCA3" w:rsidR="009A170B" w:rsidRDefault="009A170B">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79426" w:history="1">
        <w:r w:rsidRPr="00515ACE">
          <w:rPr>
            <w:rStyle w:val="Kpr"/>
            <w:noProof/>
          </w:rPr>
          <w:t>2.1 Synthetic Mid-Price Process</w:t>
        </w:r>
        <w:r>
          <w:rPr>
            <w:noProof/>
            <w:webHidden/>
          </w:rPr>
          <w:tab/>
        </w:r>
        <w:r>
          <w:rPr>
            <w:noProof/>
            <w:webHidden/>
          </w:rPr>
          <w:fldChar w:fldCharType="begin"/>
        </w:r>
        <w:r>
          <w:rPr>
            <w:noProof/>
            <w:webHidden/>
          </w:rPr>
          <w:instrText xml:space="preserve"> PAGEREF _Toc231679426 \h </w:instrText>
        </w:r>
        <w:r>
          <w:rPr>
            <w:noProof/>
            <w:webHidden/>
          </w:rPr>
        </w:r>
        <w:r>
          <w:rPr>
            <w:noProof/>
            <w:webHidden/>
          </w:rPr>
          <w:fldChar w:fldCharType="separate"/>
        </w:r>
        <w:r>
          <w:rPr>
            <w:noProof/>
            <w:webHidden/>
          </w:rPr>
          <w:t>9</w:t>
        </w:r>
        <w:r>
          <w:rPr>
            <w:noProof/>
            <w:webHidden/>
          </w:rPr>
          <w:fldChar w:fldCharType="end"/>
        </w:r>
      </w:hyperlink>
    </w:p>
    <w:p w14:paraId="6E9C38C0" w14:textId="732A9678" w:rsidR="009A170B" w:rsidRDefault="009A170B">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79427" w:history="1">
        <w:r w:rsidRPr="00515ACE">
          <w:rPr>
            <w:rStyle w:val="Kpr"/>
            <w:noProof/>
          </w:rPr>
          <w:t>2.2 Markov Volatility-Regime Process</w:t>
        </w:r>
        <w:r>
          <w:rPr>
            <w:noProof/>
            <w:webHidden/>
          </w:rPr>
          <w:tab/>
        </w:r>
        <w:r>
          <w:rPr>
            <w:noProof/>
            <w:webHidden/>
          </w:rPr>
          <w:fldChar w:fldCharType="begin"/>
        </w:r>
        <w:r>
          <w:rPr>
            <w:noProof/>
            <w:webHidden/>
          </w:rPr>
          <w:instrText xml:space="preserve"> PAGEREF _Toc231679427 \h </w:instrText>
        </w:r>
        <w:r>
          <w:rPr>
            <w:noProof/>
            <w:webHidden/>
          </w:rPr>
        </w:r>
        <w:r>
          <w:rPr>
            <w:noProof/>
            <w:webHidden/>
          </w:rPr>
          <w:fldChar w:fldCharType="separate"/>
        </w:r>
        <w:r>
          <w:rPr>
            <w:noProof/>
            <w:webHidden/>
          </w:rPr>
          <w:t>9</w:t>
        </w:r>
        <w:r>
          <w:rPr>
            <w:noProof/>
            <w:webHidden/>
          </w:rPr>
          <w:fldChar w:fldCharType="end"/>
        </w:r>
      </w:hyperlink>
    </w:p>
    <w:p w14:paraId="7A3A206C" w14:textId="46C592B8" w:rsidR="009A170B" w:rsidRDefault="009A170B">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79428" w:history="1">
        <w:r w:rsidRPr="00515ACE">
          <w:rPr>
            <w:rStyle w:val="Kpr"/>
            <w:noProof/>
          </w:rPr>
          <w:t>2.3 Realized Volatility Signal and Regime Detection</w:t>
        </w:r>
        <w:r>
          <w:rPr>
            <w:noProof/>
            <w:webHidden/>
          </w:rPr>
          <w:tab/>
        </w:r>
        <w:r>
          <w:rPr>
            <w:noProof/>
            <w:webHidden/>
          </w:rPr>
          <w:fldChar w:fldCharType="begin"/>
        </w:r>
        <w:r>
          <w:rPr>
            <w:noProof/>
            <w:webHidden/>
          </w:rPr>
          <w:instrText xml:space="preserve"> PAGEREF _Toc231679428 \h </w:instrText>
        </w:r>
        <w:r>
          <w:rPr>
            <w:noProof/>
            <w:webHidden/>
          </w:rPr>
        </w:r>
        <w:r>
          <w:rPr>
            <w:noProof/>
            <w:webHidden/>
          </w:rPr>
          <w:fldChar w:fldCharType="separate"/>
        </w:r>
        <w:r>
          <w:rPr>
            <w:noProof/>
            <w:webHidden/>
          </w:rPr>
          <w:t>9</w:t>
        </w:r>
        <w:r>
          <w:rPr>
            <w:noProof/>
            <w:webHidden/>
          </w:rPr>
          <w:fldChar w:fldCharType="end"/>
        </w:r>
      </w:hyperlink>
    </w:p>
    <w:p w14:paraId="22FAC70C" w14:textId="206FF64E" w:rsidR="009A170B" w:rsidRDefault="009A170B">
      <w:pPr>
        <w:pStyle w:val="T3"/>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79429" w:history="1">
        <w:r w:rsidRPr="00515ACE">
          <w:rPr>
            <w:rStyle w:val="Kpr"/>
            <w:noProof/>
          </w:rPr>
          <w:t>2.3.1 Illustrative Synthetic Environment Path</w:t>
        </w:r>
        <w:r>
          <w:rPr>
            <w:noProof/>
            <w:webHidden/>
          </w:rPr>
          <w:tab/>
        </w:r>
        <w:r>
          <w:rPr>
            <w:noProof/>
            <w:webHidden/>
          </w:rPr>
          <w:fldChar w:fldCharType="begin"/>
        </w:r>
        <w:r>
          <w:rPr>
            <w:noProof/>
            <w:webHidden/>
          </w:rPr>
          <w:instrText xml:space="preserve"> PAGEREF _Toc231679429 \h </w:instrText>
        </w:r>
        <w:r>
          <w:rPr>
            <w:noProof/>
            <w:webHidden/>
          </w:rPr>
        </w:r>
        <w:r>
          <w:rPr>
            <w:noProof/>
            <w:webHidden/>
          </w:rPr>
          <w:fldChar w:fldCharType="separate"/>
        </w:r>
        <w:r>
          <w:rPr>
            <w:noProof/>
            <w:webHidden/>
          </w:rPr>
          <w:t>10</w:t>
        </w:r>
        <w:r>
          <w:rPr>
            <w:noProof/>
            <w:webHidden/>
          </w:rPr>
          <w:fldChar w:fldCharType="end"/>
        </w:r>
      </w:hyperlink>
    </w:p>
    <w:p w14:paraId="09B2DBEC" w14:textId="13F4DF4D" w:rsidR="009A170B" w:rsidRDefault="009A170B">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79430" w:history="1">
        <w:r w:rsidRPr="00515ACE">
          <w:rPr>
            <w:rStyle w:val="Kpr"/>
            <w:noProof/>
          </w:rPr>
          <w:t>2.4 Limit-Order Fill Model</w:t>
        </w:r>
        <w:r>
          <w:rPr>
            <w:noProof/>
            <w:webHidden/>
          </w:rPr>
          <w:tab/>
        </w:r>
        <w:r>
          <w:rPr>
            <w:noProof/>
            <w:webHidden/>
          </w:rPr>
          <w:fldChar w:fldCharType="begin"/>
        </w:r>
        <w:r>
          <w:rPr>
            <w:noProof/>
            <w:webHidden/>
          </w:rPr>
          <w:instrText xml:space="preserve"> PAGEREF _Toc231679430 \h </w:instrText>
        </w:r>
        <w:r>
          <w:rPr>
            <w:noProof/>
            <w:webHidden/>
          </w:rPr>
        </w:r>
        <w:r>
          <w:rPr>
            <w:noProof/>
            <w:webHidden/>
          </w:rPr>
          <w:fldChar w:fldCharType="separate"/>
        </w:r>
        <w:r>
          <w:rPr>
            <w:noProof/>
            <w:webHidden/>
          </w:rPr>
          <w:t>11</w:t>
        </w:r>
        <w:r>
          <w:rPr>
            <w:noProof/>
            <w:webHidden/>
          </w:rPr>
          <w:fldChar w:fldCharType="end"/>
        </w:r>
      </w:hyperlink>
    </w:p>
    <w:p w14:paraId="2DABA7EE" w14:textId="6A76DC18" w:rsidR="009A170B" w:rsidRDefault="009A170B">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79431" w:history="1">
        <w:r w:rsidRPr="00515ACE">
          <w:rPr>
            <w:rStyle w:val="Kpr"/>
            <w:noProof/>
          </w:rPr>
          <w:t>2.5 Quote Parameterization</w:t>
        </w:r>
        <w:r>
          <w:rPr>
            <w:noProof/>
            <w:webHidden/>
          </w:rPr>
          <w:tab/>
        </w:r>
        <w:r>
          <w:rPr>
            <w:noProof/>
            <w:webHidden/>
          </w:rPr>
          <w:fldChar w:fldCharType="begin"/>
        </w:r>
        <w:r>
          <w:rPr>
            <w:noProof/>
            <w:webHidden/>
          </w:rPr>
          <w:instrText xml:space="preserve"> PAGEREF _Toc231679431 \h </w:instrText>
        </w:r>
        <w:r>
          <w:rPr>
            <w:noProof/>
            <w:webHidden/>
          </w:rPr>
        </w:r>
        <w:r>
          <w:rPr>
            <w:noProof/>
            <w:webHidden/>
          </w:rPr>
          <w:fldChar w:fldCharType="separate"/>
        </w:r>
        <w:r>
          <w:rPr>
            <w:noProof/>
            <w:webHidden/>
          </w:rPr>
          <w:t>11</w:t>
        </w:r>
        <w:r>
          <w:rPr>
            <w:noProof/>
            <w:webHidden/>
          </w:rPr>
          <w:fldChar w:fldCharType="end"/>
        </w:r>
      </w:hyperlink>
    </w:p>
    <w:p w14:paraId="2D561BF8" w14:textId="0CE97EDF" w:rsidR="009A170B" w:rsidRDefault="009A170B">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79432" w:history="1">
        <w:r w:rsidRPr="00515ACE">
          <w:rPr>
            <w:rStyle w:val="Kpr"/>
            <w:noProof/>
          </w:rPr>
          <w:t>2.6 Inventory, Cash, Equity, and Reward</w:t>
        </w:r>
        <w:r>
          <w:rPr>
            <w:noProof/>
            <w:webHidden/>
          </w:rPr>
          <w:tab/>
        </w:r>
        <w:r>
          <w:rPr>
            <w:noProof/>
            <w:webHidden/>
          </w:rPr>
          <w:fldChar w:fldCharType="begin"/>
        </w:r>
        <w:r>
          <w:rPr>
            <w:noProof/>
            <w:webHidden/>
          </w:rPr>
          <w:instrText xml:space="preserve"> PAGEREF _Toc231679432 \h </w:instrText>
        </w:r>
        <w:r>
          <w:rPr>
            <w:noProof/>
            <w:webHidden/>
          </w:rPr>
        </w:r>
        <w:r>
          <w:rPr>
            <w:noProof/>
            <w:webHidden/>
          </w:rPr>
          <w:fldChar w:fldCharType="separate"/>
        </w:r>
        <w:r>
          <w:rPr>
            <w:noProof/>
            <w:webHidden/>
          </w:rPr>
          <w:t>11</w:t>
        </w:r>
        <w:r>
          <w:rPr>
            <w:noProof/>
            <w:webHidden/>
          </w:rPr>
          <w:fldChar w:fldCharType="end"/>
        </w:r>
      </w:hyperlink>
    </w:p>
    <w:p w14:paraId="5B7BD002" w14:textId="3206E983" w:rsidR="009A170B" w:rsidRDefault="009A170B">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79433" w:history="1">
        <w:r w:rsidRPr="00515ACE">
          <w:rPr>
            <w:rStyle w:val="Kpr"/>
            <w:noProof/>
          </w:rPr>
          <w:t>2.7 Avellaneda-Stoikov Baseline</w:t>
        </w:r>
        <w:r>
          <w:rPr>
            <w:noProof/>
            <w:webHidden/>
          </w:rPr>
          <w:tab/>
        </w:r>
        <w:r>
          <w:rPr>
            <w:noProof/>
            <w:webHidden/>
          </w:rPr>
          <w:fldChar w:fldCharType="begin"/>
        </w:r>
        <w:r>
          <w:rPr>
            <w:noProof/>
            <w:webHidden/>
          </w:rPr>
          <w:instrText xml:space="preserve"> PAGEREF _Toc231679433 \h </w:instrText>
        </w:r>
        <w:r>
          <w:rPr>
            <w:noProof/>
            <w:webHidden/>
          </w:rPr>
        </w:r>
        <w:r>
          <w:rPr>
            <w:noProof/>
            <w:webHidden/>
          </w:rPr>
          <w:fldChar w:fldCharType="separate"/>
        </w:r>
        <w:r>
          <w:rPr>
            <w:noProof/>
            <w:webHidden/>
          </w:rPr>
          <w:t>12</w:t>
        </w:r>
        <w:r>
          <w:rPr>
            <w:noProof/>
            <w:webHidden/>
          </w:rPr>
          <w:fldChar w:fldCharType="end"/>
        </w:r>
      </w:hyperlink>
    </w:p>
    <w:p w14:paraId="37E7D18A" w14:textId="6D8EBF1F" w:rsidR="009A170B" w:rsidRDefault="009A170B">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79434" w:history="1">
        <w:r w:rsidRPr="00515ACE">
          <w:rPr>
            <w:rStyle w:val="Kpr"/>
            <w:noProof/>
          </w:rPr>
          <w:t>2.8 PPO Objective</w:t>
        </w:r>
        <w:r>
          <w:rPr>
            <w:noProof/>
            <w:webHidden/>
          </w:rPr>
          <w:tab/>
        </w:r>
        <w:r>
          <w:rPr>
            <w:noProof/>
            <w:webHidden/>
          </w:rPr>
          <w:fldChar w:fldCharType="begin"/>
        </w:r>
        <w:r>
          <w:rPr>
            <w:noProof/>
            <w:webHidden/>
          </w:rPr>
          <w:instrText xml:space="preserve"> PAGEREF _Toc231679434 \h </w:instrText>
        </w:r>
        <w:r>
          <w:rPr>
            <w:noProof/>
            <w:webHidden/>
          </w:rPr>
        </w:r>
        <w:r>
          <w:rPr>
            <w:noProof/>
            <w:webHidden/>
          </w:rPr>
          <w:fldChar w:fldCharType="separate"/>
        </w:r>
        <w:r>
          <w:rPr>
            <w:noProof/>
            <w:webHidden/>
          </w:rPr>
          <w:t>12</w:t>
        </w:r>
        <w:r>
          <w:rPr>
            <w:noProof/>
            <w:webHidden/>
          </w:rPr>
          <w:fldChar w:fldCharType="end"/>
        </w:r>
      </w:hyperlink>
    </w:p>
    <w:p w14:paraId="535E7BCA" w14:textId="7386D159" w:rsidR="009A170B" w:rsidRDefault="009A170B">
      <w:pPr>
        <w:pStyle w:val="T1"/>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79435" w:history="1">
        <w:r w:rsidRPr="00515ACE">
          <w:rPr>
            <w:rStyle w:val="Kpr"/>
            <w:noProof/>
          </w:rPr>
          <w:t>3 Use-Case Scenario</w:t>
        </w:r>
        <w:r>
          <w:rPr>
            <w:noProof/>
            <w:webHidden/>
          </w:rPr>
          <w:tab/>
        </w:r>
        <w:r>
          <w:rPr>
            <w:noProof/>
            <w:webHidden/>
          </w:rPr>
          <w:fldChar w:fldCharType="begin"/>
        </w:r>
        <w:r>
          <w:rPr>
            <w:noProof/>
            <w:webHidden/>
          </w:rPr>
          <w:instrText xml:space="preserve"> PAGEREF _Toc231679435 \h </w:instrText>
        </w:r>
        <w:r>
          <w:rPr>
            <w:noProof/>
            <w:webHidden/>
          </w:rPr>
        </w:r>
        <w:r>
          <w:rPr>
            <w:noProof/>
            <w:webHidden/>
          </w:rPr>
          <w:fldChar w:fldCharType="separate"/>
        </w:r>
        <w:r>
          <w:rPr>
            <w:noProof/>
            <w:webHidden/>
          </w:rPr>
          <w:t>12</w:t>
        </w:r>
        <w:r>
          <w:rPr>
            <w:noProof/>
            <w:webHidden/>
          </w:rPr>
          <w:fldChar w:fldCharType="end"/>
        </w:r>
      </w:hyperlink>
    </w:p>
    <w:p w14:paraId="6ABFDA5C" w14:textId="1B0723FE" w:rsidR="009A170B" w:rsidRDefault="009A170B">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79436" w:history="1">
        <w:r w:rsidRPr="00515ACE">
          <w:rPr>
            <w:rStyle w:val="Kpr"/>
            <w:noProof/>
          </w:rPr>
          <w:t>3.1 Synthetic HFMM Scenario</w:t>
        </w:r>
        <w:r>
          <w:rPr>
            <w:noProof/>
            <w:webHidden/>
          </w:rPr>
          <w:tab/>
        </w:r>
        <w:r>
          <w:rPr>
            <w:noProof/>
            <w:webHidden/>
          </w:rPr>
          <w:fldChar w:fldCharType="begin"/>
        </w:r>
        <w:r>
          <w:rPr>
            <w:noProof/>
            <w:webHidden/>
          </w:rPr>
          <w:instrText xml:space="preserve"> PAGEREF _Toc231679436 \h </w:instrText>
        </w:r>
        <w:r>
          <w:rPr>
            <w:noProof/>
            <w:webHidden/>
          </w:rPr>
        </w:r>
        <w:r>
          <w:rPr>
            <w:noProof/>
            <w:webHidden/>
          </w:rPr>
          <w:fldChar w:fldCharType="separate"/>
        </w:r>
        <w:r>
          <w:rPr>
            <w:noProof/>
            <w:webHidden/>
          </w:rPr>
          <w:t>12</w:t>
        </w:r>
        <w:r>
          <w:rPr>
            <w:noProof/>
            <w:webHidden/>
          </w:rPr>
          <w:fldChar w:fldCharType="end"/>
        </w:r>
      </w:hyperlink>
    </w:p>
    <w:p w14:paraId="5D28DD6D" w14:textId="6C1CE30B" w:rsidR="009A170B" w:rsidRDefault="009A170B">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79437" w:history="1">
        <w:r w:rsidRPr="00515ACE">
          <w:rPr>
            <w:rStyle w:val="Kpr"/>
            <w:noProof/>
          </w:rPr>
          <w:t>3.2 Trading Agents and Strategy Variants</w:t>
        </w:r>
        <w:r>
          <w:rPr>
            <w:noProof/>
            <w:webHidden/>
          </w:rPr>
          <w:tab/>
        </w:r>
        <w:r>
          <w:rPr>
            <w:noProof/>
            <w:webHidden/>
          </w:rPr>
          <w:fldChar w:fldCharType="begin"/>
        </w:r>
        <w:r>
          <w:rPr>
            <w:noProof/>
            <w:webHidden/>
          </w:rPr>
          <w:instrText xml:space="preserve"> PAGEREF _Toc231679437 \h </w:instrText>
        </w:r>
        <w:r>
          <w:rPr>
            <w:noProof/>
            <w:webHidden/>
          </w:rPr>
        </w:r>
        <w:r>
          <w:rPr>
            <w:noProof/>
            <w:webHidden/>
          </w:rPr>
          <w:fldChar w:fldCharType="separate"/>
        </w:r>
        <w:r>
          <w:rPr>
            <w:noProof/>
            <w:webHidden/>
          </w:rPr>
          <w:t>13</w:t>
        </w:r>
        <w:r>
          <w:rPr>
            <w:noProof/>
            <w:webHidden/>
          </w:rPr>
          <w:fldChar w:fldCharType="end"/>
        </w:r>
      </w:hyperlink>
    </w:p>
    <w:p w14:paraId="03C38EEB" w14:textId="38EFAEA4" w:rsidR="009A170B" w:rsidRDefault="009A170B">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79438" w:history="1">
        <w:r w:rsidRPr="00515ACE">
          <w:rPr>
            <w:rStyle w:val="Kpr"/>
            <w:noProof/>
          </w:rPr>
          <w:t>3.3 Information-Design Question</w:t>
        </w:r>
        <w:r>
          <w:rPr>
            <w:noProof/>
            <w:webHidden/>
          </w:rPr>
          <w:tab/>
        </w:r>
        <w:r>
          <w:rPr>
            <w:noProof/>
            <w:webHidden/>
          </w:rPr>
          <w:fldChar w:fldCharType="begin"/>
        </w:r>
        <w:r>
          <w:rPr>
            <w:noProof/>
            <w:webHidden/>
          </w:rPr>
          <w:instrText xml:space="preserve"> PAGEREF _Toc231679438 \h </w:instrText>
        </w:r>
        <w:r>
          <w:rPr>
            <w:noProof/>
            <w:webHidden/>
          </w:rPr>
        </w:r>
        <w:r>
          <w:rPr>
            <w:noProof/>
            <w:webHidden/>
          </w:rPr>
          <w:fldChar w:fldCharType="separate"/>
        </w:r>
        <w:r>
          <w:rPr>
            <w:noProof/>
            <w:webHidden/>
          </w:rPr>
          <w:t>13</w:t>
        </w:r>
        <w:r>
          <w:rPr>
            <w:noProof/>
            <w:webHidden/>
          </w:rPr>
          <w:fldChar w:fldCharType="end"/>
        </w:r>
      </w:hyperlink>
    </w:p>
    <w:p w14:paraId="004E8B91" w14:textId="73FE0BC9" w:rsidR="009A170B" w:rsidRDefault="009A170B">
      <w:pPr>
        <w:pStyle w:val="T1"/>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79439" w:history="1">
        <w:r w:rsidRPr="00515ACE">
          <w:rPr>
            <w:rStyle w:val="Kpr"/>
            <w:noProof/>
          </w:rPr>
          <w:t>4 System Architecture</w:t>
        </w:r>
        <w:r>
          <w:rPr>
            <w:noProof/>
            <w:webHidden/>
          </w:rPr>
          <w:tab/>
        </w:r>
        <w:r>
          <w:rPr>
            <w:noProof/>
            <w:webHidden/>
          </w:rPr>
          <w:fldChar w:fldCharType="begin"/>
        </w:r>
        <w:r>
          <w:rPr>
            <w:noProof/>
            <w:webHidden/>
          </w:rPr>
          <w:instrText xml:space="preserve"> PAGEREF _Toc231679439 \h </w:instrText>
        </w:r>
        <w:r>
          <w:rPr>
            <w:noProof/>
            <w:webHidden/>
          </w:rPr>
        </w:r>
        <w:r>
          <w:rPr>
            <w:noProof/>
            <w:webHidden/>
          </w:rPr>
          <w:fldChar w:fldCharType="separate"/>
        </w:r>
        <w:r>
          <w:rPr>
            <w:noProof/>
            <w:webHidden/>
          </w:rPr>
          <w:t>13</w:t>
        </w:r>
        <w:r>
          <w:rPr>
            <w:noProof/>
            <w:webHidden/>
          </w:rPr>
          <w:fldChar w:fldCharType="end"/>
        </w:r>
      </w:hyperlink>
    </w:p>
    <w:p w14:paraId="604CE402" w14:textId="470545F0" w:rsidR="009A170B" w:rsidRDefault="009A170B">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79440" w:history="1">
        <w:r w:rsidRPr="00515ACE">
          <w:rPr>
            <w:rStyle w:val="Kpr"/>
            <w:noProof/>
          </w:rPr>
          <w:t>4.1 Run Lifecycle and Reproducibility Layer</w:t>
        </w:r>
        <w:r>
          <w:rPr>
            <w:noProof/>
            <w:webHidden/>
          </w:rPr>
          <w:tab/>
        </w:r>
        <w:r>
          <w:rPr>
            <w:noProof/>
            <w:webHidden/>
          </w:rPr>
          <w:fldChar w:fldCharType="begin"/>
        </w:r>
        <w:r>
          <w:rPr>
            <w:noProof/>
            <w:webHidden/>
          </w:rPr>
          <w:instrText xml:space="preserve"> PAGEREF _Toc231679440 \h </w:instrText>
        </w:r>
        <w:r>
          <w:rPr>
            <w:noProof/>
            <w:webHidden/>
          </w:rPr>
        </w:r>
        <w:r>
          <w:rPr>
            <w:noProof/>
            <w:webHidden/>
          </w:rPr>
          <w:fldChar w:fldCharType="separate"/>
        </w:r>
        <w:r>
          <w:rPr>
            <w:noProof/>
            <w:webHidden/>
          </w:rPr>
          <w:t>13</w:t>
        </w:r>
        <w:r>
          <w:rPr>
            <w:noProof/>
            <w:webHidden/>
          </w:rPr>
          <w:fldChar w:fldCharType="end"/>
        </w:r>
      </w:hyperlink>
    </w:p>
    <w:p w14:paraId="00D412A0" w14:textId="41F3510D" w:rsidR="009A170B" w:rsidRDefault="009A170B">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79441" w:history="1">
        <w:r w:rsidRPr="00515ACE">
          <w:rPr>
            <w:rStyle w:val="Kpr"/>
            <w:noProof/>
          </w:rPr>
          <w:t>4.2 Synthetic Market and Detector Layer</w:t>
        </w:r>
        <w:r>
          <w:rPr>
            <w:noProof/>
            <w:webHidden/>
          </w:rPr>
          <w:tab/>
        </w:r>
        <w:r>
          <w:rPr>
            <w:noProof/>
            <w:webHidden/>
          </w:rPr>
          <w:fldChar w:fldCharType="begin"/>
        </w:r>
        <w:r>
          <w:rPr>
            <w:noProof/>
            <w:webHidden/>
          </w:rPr>
          <w:instrText xml:space="preserve"> PAGEREF _Toc231679441 \h </w:instrText>
        </w:r>
        <w:r>
          <w:rPr>
            <w:noProof/>
            <w:webHidden/>
          </w:rPr>
        </w:r>
        <w:r>
          <w:rPr>
            <w:noProof/>
            <w:webHidden/>
          </w:rPr>
          <w:fldChar w:fldCharType="separate"/>
        </w:r>
        <w:r>
          <w:rPr>
            <w:noProof/>
            <w:webHidden/>
          </w:rPr>
          <w:t>13</w:t>
        </w:r>
        <w:r>
          <w:rPr>
            <w:noProof/>
            <w:webHidden/>
          </w:rPr>
          <w:fldChar w:fldCharType="end"/>
        </w:r>
      </w:hyperlink>
    </w:p>
    <w:p w14:paraId="62DB2338" w14:textId="0CDA0A42" w:rsidR="009A170B" w:rsidRDefault="009A170B">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79442" w:history="1">
        <w:r w:rsidRPr="00515ACE">
          <w:rPr>
            <w:rStyle w:val="Kpr"/>
            <w:noProof/>
          </w:rPr>
          <w:t>4.3 Gymnasium Environment Layer</w:t>
        </w:r>
        <w:r>
          <w:rPr>
            <w:noProof/>
            <w:webHidden/>
          </w:rPr>
          <w:tab/>
        </w:r>
        <w:r>
          <w:rPr>
            <w:noProof/>
            <w:webHidden/>
          </w:rPr>
          <w:fldChar w:fldCharType="begin"/>
        </w:r>
        <w:r>
          <w:rPr>
            <w:noProof/>
            <w:webHidden/>
          </w:rPr>
          <w:instrText xml:space="preserve"> PAGEREF _Toc231679442 \h </w:instrText>
        </w:r>
        <w:r>
          <w:rPr>
            <w:noProof/>
            <w:webHidden/>
          </w:rPr>
        </w:r>
        <w:r>
          <w:rPr>
            <w:noProof/>
            <w:webHidden/>
          </w:rPr>
          <w:fldChar w:fldCharType="separate"/>
        </w:r>
        <w:r>
          <w:rPr>
            <w:noProof/>
            <w:webHidden/>
          </w:rPr>
          <w:t>13</w:t>
        </w:r>
        <w:r>
          <w:rPr>
            <w:noProof/>
            <w:webHidden/>
          </w:rPr>
          <w:fldChar w:fldCharType="end"/>
        </w:r>
      </w:hyperlink>
    </w:p>
    <w:p w14:paraId="0BE303CC" w14:textId="5658BA5B" w:rsidR="009A170B" w:rsidRDefault="009A170B">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79443" w:history="1">
        <w:r w:rsidRPr="00515ACE">
          <w:rPr>
            <w:rStyle w:val="Kpr"/>
            <w:noProof/>
          </w:rPr>
          <w:t>4.4 Strategy and Training Layer</w:t>
        </w:r>
        <w:r>
          <w:rPr>
            <w:noProof/>
            <w:webHidden/>
          </w:rPr>
          <w:tab/>
        </w:r>
        <w:r>
          <w:rPr>
            <w:noProof/>
            <w:webHidden/>
          </w:rPr>
          <w:fldChar w:fldCharType="begin"/>
        </w:r>
        <w:r>
          <w:rPr>
            <w:noProof/>
            <w:webHidden/>
          </w:rPr>
          <w:instrText xml:space="preserve"> PAGEREF _Toc231679443 \h </w:instrText>
        </w:r>
        <w:r>
          <w:rPr>
            <w:noProof/>
            <w:webHidden/>
          </w:rPr>
        </w:r>
        <w:r>
          <w:rPr>
            <w:noProof/>
            <w:webHidden/>
          </w:rPr>
          <w:fldChar w:fldCharType="separate"/>
        </w:r>
        <w:r>
          <w:rPr>
            <w:noProof/>
            <w:webHidden/>
          </w:rPr>
          <w:t>14</w:t>
        </w:r>
        <w:r>
          <w:rPr>
            <w:noProof/>
            <w:webHidden/>
          </w:rPr>
          <w:fldChar w:fldCharType="end"/>
        </w:r>
      </w:hyperlink>
    </w:p>
    <w:p w14:paraId="1F156FFE" w14:textId="3667DB71" w:rsidR="009A170B" w:rsidRDefault="009A170B">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79444" w:history="1">
        <w:r w:rsidRPr="00515ACE">
          <w:rPr>
            <w:rStyle w:val="Kpr"/>
            <w:noProof/>
          </w:rPr>
          <w:t>4.5 Evaluation and Evidence Layer</w:t>
        </w:r>
        <w:r>
          <w:rPr>
            <w:noProof/>
            <w:webHidden/>
          </w:rPr>
          <w:tab/>
        </w:r>
        <w:r>
          <w:rPr>
            <w:noProof/>
            <w:webHidden/>
          </w:rPr>
          <w:fldChar w:fldCharType="begin"/>
        </w:r>
        <w:r>
          <w:rPr>
            <w:noProof/>
            <w:webHidden/>
          </w:rPr>
          <w:instrText xml:space="preserve"> PAGEREF _Toc231679444 \h </w:instrText>
        </w:r>
        <w:r>
          <w:rPr>
            <w:noProof/>
            <w:webHidden/>
          </w:rPr>
        </w:r>
        <w:r>
          <w:rPr>
            <w:noProof/>
            <w:webHidden/>
          </w:rPr>
          <w:fldChar w:fldCharType="separate"/>
        </w:r>
        <w:r>
          <w:rPr>
            <w:noProof/>
            <w:webHidden/>
          </w:rPr>
          <w:t>14</w:t>
        </w:r>
        <w:r>
          <w:rPr>
            <w:noProof/>
            <w:webHidden/>
          </w:rPr>
          <w:fldChar w:fldCharType="end"/>
        </w:r>
      </w:hyperlink>
    </w:p>
    <w:p w14:paraId="147636AC" w14:textId="358F93C4" w:rsidR="009A170B" w:rsidRDefault="009A170B">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79445" w:history="1">
        <w:r w:rsidRPr="00515ACE">
          <w:rPr>
            <w:rStyle w:val="Kpr"/>
            <w:noProof/>
          </w:rPr>
          <w:t>4.6 Methodology Pipeline Illustration</w:t>
        </w:r>
        <w:r>
          <w:rPr>
            <w:noProof/>
            <w:webHidden/>
          </w:rPr>
          <w:tab/>
        </w:r>
        <w:r>
          <w:rPr>
            <w:noProof/>
            <w:webHidden/>
          </w:rPr>
          <w:fldChar w:fldCharType="begin"/>
        </w:r>
        <w:r>
          <w:rPr>
            <w:noProof/>
            <w:webHidden/>
          </w:rPr>
          <w:instrText xml:space="preserve"> PAGEREF _Toc231679445 \h </w:instrText>
        </w:r>
        <w:r>
          <w:rPr>
            <w:noProof/>
            <w:webHidden/>
          </w:rPr>
        </w:r>
        <w:r>
          <w:rPr>
            <w:noProof/>
            <w:webHidden/>
          </w:rPr>
          <w:fldChar w:fldCharType="separate"/>
        </w:r>
        <w:r>
          <w:rPr>
            <w:noProof/>
            <w:webHidden/>
          </w:rPr>
          <w:t>14</w:t>
        </w:r>
        <w:r>
          <w:rPr>
            <w:noProof/>
            <w:webHidden/>
          </w:rPr>
          <w:fldChar w:fldCharType="end"/>
        </w:r>
      </w:hyperlink>
    </w:p>
    <w:p w14:paraId="161C1E55" w14:textId="7C50ABD4" w:rsidR="009A170B" w:rsidRDefault="009A170B">
      <w:pPr>
        <w:pStyle w:val="T1"/>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79446" w:history="1">
        <w:r w:rsidRPr="00515ACE">
          <w:rPr>
            <w:rStyle w:val="Kpr"/>
            <w:noProof/>
          </w:rPr>
          <w:t>5 Layered Experimental Model</w:t>
        </w:r>
        <w:r>
          <w:rPr>
            <w:noProof/>
            <w:webHidden/>
          </w:rPr>
          <w:tab/>
        </w:r>
        <w:r>
          <w:rPr>
            <w:noProof/>
            <w:webHidden/>
          </w:rPr>
          <w:fldChar w:fldCharType="begin"/>
        </w:r>
        <w:r>
          <w:rPr>
            <w:noProof/>
            <w:webHidden/>
          </w:rPr>
          <w:instrText xml:space="preserve"> PAGEREF _Toc231679446 \h </w:instrText>
        </w:r>
        <w:r>
          <w:rPr>
            <w:noProof/>
            <w:webHidden/>
          </w:rPr>
        </w:r>
        <w:r>
          <w:rPr>
            <w:noProof/>
            <w:webHidden/>
          </w:rPr>
          <w:fldChar w:fldCharType="separate"/>
        </w:r>
        <w:r>
          <w:rPr>
            <w:noProof/>
            <w:webHidden/>
          </w:rPr>
          <w:t>14</w:t>
        </w:r>
        <w:r>
          <w:rPr>
            <w:noProof/>
            <w:webHidden/>
          </w:rPr>
          <w:fldChar w:fldCharType="end"/>
        </w:r>
      </w:hyperlink>
    </w:p>
    <w:p w14:paraId="4FC45F0C" w14:textId="0DF0F016" w:rsidR="009A170B" w:rsidRDefault="009A170B">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79447" w:history="1">
        <w:r w:rsidRPr="00515ACE">
          <w:rPr>
            <w:rStyle w:val="Kpr"/>
            <w:noProof/>
          </w:rPr>
          <w:t>5.1 Layer 1: Market State Generation</w:t>
        </w:r>
        <w:r>
          <w:rPr>
            <w:noProof/>
            <w:webHidden/>
          </w:rPr>
          <w:tab/>
        </w:r>
        <w:r>
          <w:rPr>
            <w:noProof/>
            <w:webHidden/>
          </w:rPr>
          <w:fldChar w:fldCharType="begin"/>
        </w:r>
        <w:r>
          <w:rPr>
            <w:noProof/>
            <w:webHidden/>
          </w:rPr>
          <w:instrText xml:space="preserve"> PAGEREF _Toc231679447 \h </w:instrText>
        </w:r>
        <w:r>
          <w:rPr>
            <w:noProof/>
            <w:webHidden/>
          </w:rPr>
        </w:r>
        <w:r>
          <w:rPr>
            <w:noProof/>
            <w:webHidden/>
          </w:rPr>
          <w:fldChar w:fldCharType="separate"/>
        </w:r>
        <w:r>
          <w:rPr>
            <w:noProof/>
            <w:webHidden/>
          </w:rPr>
          <w:t>14</w:t>
        </w:r>
        <w:r>
          <w:rPr>
            <w:noProof/>
            <w:webHidden/>
          </w:rPr>
          <w:fldChar w:fldCharType="end"/>
        </w:r>
      </w:hyperlink>
    </w:p>
    <w:p w14:paraId="3B7F23BB" w14:textId="4D9A05F2" w:rsidR="009A170B" w:rsidRDefault="009A170B">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79448" w:history="1">
        <w:r w:rsidRPr="00515ACE">
          <w:rPr>
            <w:rStyle w:val="Kpr"/>
            <w:noProof/>
          </w:rPr>
          <w:t>5.2 Layer 2: Signal Construction</w:t>
        </w:r>
        <w:r>
          <w:rPr>
            <w:noProof/>
            <w:webHidden/>
          </w:rPr>
          <w:tab/>
        </w:r>
        <w:r>
          <w:rPr>
            <w:noProof/>
            <w:webHidden/>
          </w:rPr>
          <w:fldChar w:fldCharType="begin"/>
        </w:r>
        <w:r>
          <w:rPr>
            <w:noProof/>
            <w:webHidden/>
          </w:rPr>
          <w:instrText xml:space="preserve"> PAGEREF _Toc231679448 \h </w:instrText>
        </w:r>
        <w:r>
          <w:rPr>
            <w:noProof/>
            <w:webHidden/>
          </w:rPr>
        </w:r>
        <w:r>
          <w:rPr>
            <w:noProof/>
            <w:webHidden/>
          </w:rPr>
          <w:fldChar w:fldCharType="separate"/>
        </w:r>
        <w:r>
          <w:rPr>
            <w:noProof/>
            <w:webHidden/>
          </w:rPr>
          <w:t>14</w:t>
        </w:r>
        <w:r>
          <w:rPr>
            <w:noProof/>
            <w:webHidden/>
          </w:rPr>
          <w:fldChar w:fldCharType="end"/>
        </w:r>
      </w:hyperlink>
    </w:p>
    <w:p w14:paraId="178A84A5" w14:textId="3B4FDD98" w:rsidR="009A170B" w:rsidRDefault="009A170B">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79449" w:history="1">
        <w:r w:rsidRPr="00515ACE">
          <w:rPr>
            <w:rStyle w:val="Kpr"/>
            <w:noProof/>
          </w:rPr>
          <w:t>5.3 Layer 3: Observation Encoding</w:t>
        </w:r>
        <w:r>
          <w:rPr>
            <w:noProof/>
            <w:webHidden/>
          </w:rPr>
          <w:tab/>
        </w:r>
        <w:r>
          <w:rPr>
            <w:noProof/>
            <w:webHidden/>
          </w:rPr>
          <w:fldChar w:fldCharType="begin"/>
        </w:r>
        <w:r>
          <w:rPr>
            <w:noProof/>
            <w:webHidden/>
          </w:rPr>
          <w:instrText xml:space="preserve"> PAGEREF _Toc231679449 \h </w:instrText>
        </w:r>
        <w:r>
          <w:rPr>
            <w:noProof/>
            <w:webHidden/>
          </w:rPr>
        </w:r>
        <w:r>
          <w:rPr>
            <w:noProof/>
            <w:webHidden/>
          </w:rPr>
          <w:fldChar w:fldCharType="separate"/>
        </w:r>
        <w:r>
          <w:rPr>
            <w:noProof/>
            <w:webHidden/>
          </w:rPr>
          <w:t>15</w:t>
        </w:r>
        <w:r>
          <w:rPr>
            <w:noProof/>
            <w:webHidden/>
          </w:rPr>
          <w:fldChar w:fldCharType="end"/>
        </w:r>
      </w:hyperlink>
    </w:p>
    <w:p w14:paraId="380F5AE6" w14:textId="7334C774" w:rsidR="009A170B" w:rsidRDefault="009A170B">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79450" w:history="1">
        <w:r w:rsidRPr="00515ACE">
          <w:rPr>
            <w:rStyle w:val="Kpr"/>
            <w:noProof/>
          </w:rPr>
          <w:t>5.4 Layer 4: Action and Execution</w:t>
        </w:r>
        <w:r>
          <w:rPr>
            <w:noProof/>
            <w:webHidden/>
          </w:rPr>
          <w:tab/>
        </w:r>
        <w:r>
          <w:rPr>
            <w:noProof/>
            <w:webHidden/>
          </w:rPr>
          <w:fldChar w:fldCharType="begin"/>
        </w:r>
        <w:r>
          <w:rPr>
            <w:noProof/>
            <w:webHidden/>
          </w:rPr>
          <w:instrText xml:space="preserve"> PAGEREF _Toc231679450 \h </w:instrText>
        </w:r>
        <w:r>
          <w:rPr>
            <w:noProof/>
            <w:webHidden/>
          </w:rPr>
        </w:r>
        <w:r>
          <w:rPr>
            <w:noProof/>
            <w:webHidden/>
          </w:rPr>
          <w:fldChar w:fldCharType="separate"/>
        </w:r>
        <w:r>
          <w:rPr>
            <w:noProof/>
            <w:webHidden/>
          </w:rPr>
          <w:t>15</w:t>
        </w:r>
        <w:r>
          <w:rPr>
            <w:noProof/>
            <w:webHidden/>
          </w:rPr>
          <w:fldChar w:fldCharType="end"/>
        </w:r>
      </w:hyperlink>
    </w:p>
    <w:p w14:paraId="401F02CB" w14:textId="6E5BD746" w:rsidR="009A170B" w:rsidRDefault="009A170B">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79451" w:history="1">
        <w:r w:rsidRPr="00515ACE">
          <w:rPr>
            <w:rStyle w:val="Kpr"/>
            <w:noProof/>
          </w:rPr>
          <w:t>5.5 Layer 5: Learning and Evaluation</w:t>
        </w:r>
        <w:r>
          <w:rPr>
            <w:noProof/>
            <w:webHidden/>
          </w:rPr>
          <w:tab/>
        </w:r>
        <w:r>
          <w:rPr>
            <w:noProof/>
            <w:webHidden/>
          </w:rPr>
          <w:fldChar w:fldCharType="begin"/>
        </w:r>
        <w:r>
          <w:rPr>
            <w:noProof/>
            <w:webHidden/>
          </w:rPr>
          <w:instrText xml:space="preserve"> PAGEREF _Toc231679451 \h </w:instrText>
        </w:r>
        <w:r>
          <w:rPr>
            <w:noProof/>
            <w:webHidden/>
          </w:rPr>
        </w:r>
        <w:r>
          <w:rPr>
            <w:noProof/>
            <w:webHidden/>
          </w:rPr>
          <w:fldChar w:fldCharType="separate"/>
        </w:r>
        <w:r>
          <w:rPr>
            <w:noProof/>
            <w:webHidden/>
          </w:rPr>
          <w:t>15</w:t>
        </w:r>
        <w:r>
          <w:rPr>
            <w:noProof/>
            <w:webHidden/>
          </w:rPr>
          <w:fldChar w:fldCharType="end"/>
        </w:r>
      </w:hyperlink>
    </w:p>
    <w:p w14:paraId="00BB0C67" w14:textId="6267BB16" w:rsidR="009A170B" w:rsidRDefault="009A170B">
      <w:pPr>
        <w:pStyle w:val="T1"/>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79452" w:history="1">
        <w:r w:rsidRPr="00515ACE">
          <w:rPr>
            <w:rStyle w:val="Kpr"/>
            <w:noProof/>
          </w:rPr>
          <w:t>6 Algorithm Specification and Pseudocode</w:t>
        </w:r>
        <w:r>
          <w:rPr>
            <w:noProof/>
            <w:webHidden/>
          </w:rPr>
          <w:tab/>
        </w:r>
        <w:r>
          <w:rPr>
            <w:noProof/>
            <w:webHidden/>
          </w:rPr>
          <w:fldChar w:fldCharType="begin"/>
        </w:r>
        <w:r>
          <w:rPr>
            <w:noProof/>
            <w:webHidden/>
          </w:rPr>
          <w:instrText xml:space="preserve"> PAGEREF _Toc231679452 \h </w:instrText>
        </w:r>
        <w:r>
          <w:rPr>
            <w:noProof/>
            <w:webHidden/>
          </w:rPr>
        </w:r>
        <w:r>
          <w:rPr>
            <w:noProof/>
            <w:webHidden/>
          </w:rPr>
          <w:fldChar w:fldCharType="separate"/>
        </w:r>
        <w:r>
          <w:rPr>
            <w:noProof/>
            <w:webHidden/>
          </w:rPr>
          <w:t>15</w:t>
        </w:r>
        <w:r>
          <w:rPr>
            <w:noProof/>
            <w:webHidden/>
          </w:rPr>
          <w:fldChar w:fldCharType="end"/>
        </w:r>
      </w:hyperlink>
    </w:p>
    <w:p w14:paraId="22D7790D" w14:textId="4BE2F5DE" w:rsidR="009A170B" w:rsidRDefault="009A170B">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79453" w:history="1">
        <w:r w:rsidRPr="00515ACE">
          <w:rPr>
            <w:rStyle w:val="Kpr"/>
            <w:noProof/>
          </w:rPr>
          <w:t>6.1 Plain-Language Overview</w:t>
        </w:r>
        <w:r>
          <w:rPr>
            <w:noProof/>
            <w:webHidden/>
          </w:rPr>
          <w:tab/>
        </w:r>
        <w:r>
          <w:rPr>
            <w:noProof/>
            <w:webHidden/>
          </w:rPr>
          <w:fldChar w:fldCharType="begin"/>
        </w:r>
        <w:r>
          <w:rPr>
            <w:noProof/>
            <w:webHidden/>
          </w:rPr>
          <w:instrText xml:space="preserve"> PAGEREF _Toc231679453 \h </w:instrText>
        </w:r>
        <w:r>
          <w:rPr>
            <w:noProof/>
            <w:webHidden/>
          </w:rPr>
        </w:r>
        <w:r>
          <w:rPr>
            <w:noProof/>
            <w:webHidden/>
          </w:rPr>
          <w:fldChar w:fldCharType="separate"/>
        </w:r>
        <w:r>
          <w:rPr>
            <w:noProof/>
            <w:webHidden/>
          </w:rPr>
          <w:t>15</w:t>
        </w:r>
        <w:r>
          <w:rPr>
            <w:noProof/>
            <w:webHidden/>
          </w:rPr>
          <w:fldChar w:fldCharType="end"/>
        </w:r>
      </w:hyperlink>
    </w:p>
    <w:p w14:paraId="3F4BB2F4" w14:textId="643CA9BA" w:rsidR="009A170B" w:rsidRDefault="009A170B">
      <w:pPr>
        <w:pStyle w:val="T3"/>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79454" w:history="1">
        <w:r w:rsidRPr="00515ACE">
          <w:rPr>
            <w:rStyle w:val="Kpr"/>
            <w:noProof/>
          </w:rPr>
          <w:t>6.2 Synthetic Market and Regime Generation</w:t>
        </w:r>
        <w:r>
          <w:rPr>
            <w:noProof/>
            <w:webHidden/>
          </w:rPr>
          <w:tab/>
        </w:r>
        <w:r>
          <w:rPr>
            <w:noProof/>
            <w:webHidden/>
          </w:rPr>
          <w:fldChar w:fldCharType="begin"/>
        </w:r>
        <w:r>
          <w:rPr>
            <w:noProof/>
            <w:webHidden/>
          </w:rPr>
          <w:instrText xml:space="preserve"> PAGEREF _Toc231679454 \h </w:instrText>
        </w:r>
        <w:r>
          <w:rPr>
            <w:noProof/>
            <w:webHidden/>
          </w:rPr>
        </w:r>
        <w:r>
          <w:rPr>
            <w:noProof/>
            <w:webHidden/>
          </w:rPr>
          <w:fldChar w:fldCharType="separate"/>
        </w:r>
        <w:r>
          <w:rPr>
            <w:noProof/>
            <w:webHidden/>
          </w:rPr>
          <w:t>15</w:t>
        </w:r>
        <w:r>
          <w:rPr>
            <w:noProof/>
            <w:webHidden/>
          </w:rPr>
          <w:fldChar w:fldCharType="end"/>
        </w:r>
      </w:hyperlink>
    </w:p>
    <w:p w14:paraId="561D07B4" w14:textId="31B792CD" w:rsidR="009A170B" w:rsidRDefault="009A170B">
      <w:pPr>
        <w:pStyle w:val="T3"/>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79455" w:history="1">
        <w:r w:rsidRPr="00515ACE">
          <w:rPr>
            <w:rStyle w:val="Kpr"/>
            <w:noProof/>
          </w:rPr>
          <w:t>6.3 Market-Making Environment Step</w:t>
        </w:r>
        <w:r>
          <w:rPr>
            <w:noProof/>
            <w:webHidden/>
          </w:rPr>
          <w:tab/>
        </w:r>
        <w:r>
          <w:rPr>
            <w:noProof/>
            <w:webHidden/>
          </w:rPr>
          <w:fldChar w:fldCharType="begin"/>
        </w:r>
        <w:r>
          <w:rPr>
            <w:noProof/>
            <w:webHidden/>
          </w:rPr>
          <w:instrText xml:space="preserve"> PAGEREF _Toc231679455 \h </w:instrText>
        </w:r>
        <w:r>
          <w:rPr>
            <w:noProof/>
            <w:webHidden/>
          </w:rPr>
        </w:r>
        <w:r>
          <w:rPr>
            <w:noProof/>
            <w:webHidden/>
          </w:rPr>
          <w:fldChar w:fldCharType="separate"/>
        </w:r>
        <w:r>
          <w:rPr>
            <w:noProof/>
            <w:webHidden/>
          </w:rPr>
          <w:t>15</w:t>
        </w:r>
        <w:r>
          <w:rPr>
            <w:noProof/>
            <w:webHidden/>
          </w:rPr>
          <w:fldChar w:fldCharType="end"/>
        </w:r>
      </w:hyperlink>
    </w:p>
    <w:p w14:paraId="32BD6A72" w14:textId="07CF3CFB" w:rsidR="009A170B" w:rsidRDefault="009A170B">
      <w:pPr>
        <w:pStyle w:val="T3"/>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79456" w:history="1">
        <w:r w:rsidRPr="00515ACE">
          <w:rPr>
            <w:rStyle w:val="Kpr"/>
            <w:noProof/>
          </w:rPr>
          <w:t>6.4 PPO Training and OOS Evaluation Protocol</w:t>
        </w:r>
        <w:r>
          <w:rPr>
            <w:noProof/>
            <w:webHidden/>
          </w:rPr>
          <w:tab/>
        </w:r>
        <w:r>
          <w:rPr>
            <w:noProof/>
            <w:webHidden/>
          </w:rPr>
          <w:fldChar w:fldCharType="begin"/>
        </w:r>
        <w:r>
          <w:rPr>
            <w:noProof/>
            <w:webHidden/>
          </w:rPr>
          <w:instrText xml:space="preserve"> PAGEREF _Toc231679456 \h </w:instrText>
        </w:r>
        <w:r>
          <w:rPr>
            <w:noProof/>
            <w:webHidden/>
          </w:rPr>
        </w:r>
        <w:r>
          <w:rPr>
            <w:noProof/>
            <w:webHidden/>
          </w:rPr>
          <w:fldChar w:fldCharType="separate"/>
        </w:r>
        <w:r>
          <w:rPr>
            <w:noProof/>
            <w:webHidden/>
          </w:rPr>
          <w:t>15</w:t>
        </w:r>
        <w:r>
          <w:rPr>
            <w:noProof/>
            <w:webHidden/>
          </w:rPr>
          <w:fldChar w:fldCharType="end"/>
        </w:r>
      </w:hyperlink>
    </w:p>
    <w:p w14:paraId="27A95A07" w14:textId="64FCBFFE" w:rsidR="009A170B" w:rsidRDefault="009A170B">
      <w:pPr>
        <w:pStyle w:val="T3"/>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79457" w:history="1">
        <w:r w:rsidRPr="00515ACE">
          <w:rPr>
            <w:rStyle w:val="Kpr"/>
            <w:noProof/>
          </w:rPr>
          <w:t>6.5 Experiment 5: Signal-Informativeness Sweep</w:t>
        </w:r>
        <w:r>
          <w:rPr>
            <w:noProof/>
            <w:webHidden/>
          </w:rPr>
          <w:tab/>
        </w:r>
        <w:r>
          <w:rPr>
            <w:noProof/>
            <w:webHidden/>
          </w:rPr>
          <w:fldChar w:fldCharType="begin"/>
        </w:r>
        <w:r>
          <w:rPr>
            <w:noProof/>
            <w:webHidden/>
          </w:rPr>
          <w:instrText xml:space="preserve"> PAGEREF _Toc231679457 \h </w:instrText>
        </w:r>
        <w:r>
          <w:rPr>
            <w:noProof/>
            <w:webHidden/>
          </w:rPr>
        </w:r>
        <w:r>
          <w:rPr>
            <w:noProof/>
            <w:webHidden/>
          </w:rPr>
          <w:fldChar w:fldCharType="separate"/>
        </w:r>
        <w:r>
          <w:rPr>
            <w:noProof/>
            <w:webHidden/>
          </w:rPr>
          <w:t>16</w:t>
        </w:r>
        <w:r>
          <w:rPr>
            <w:noProof/>
            <w:webHidden/>
          </w:rPr>
          <w:fldChar w:fldCharType="end"/>
        </w:r>
      </w:hyperlink>
    </w:p>
    <w:p w14:paraId="26EF8461" w14:textId="1BBC5FCD" w:rsidR="009A170B" w:rsidRDefault="009A170B">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79458" w:history="1">
        <w:r w:rsidRPr="00515ACE">
          <w:rPr>
            <w:rStyle w:val="Kpr"/>
            <w:noProof/>
          </w:rPr>
          <w:t>6.6 Reference Implementation Map</w:t>
        </w:r>
        <w:r>
          <w:rPr>
            <w:noProof/>
            <w:webHidden/>
          </w:rPr>
          <w:tab/>
        </w:r>
        <w:r>
          <w:rPr>
            <w:noProof/>
            <w:webHidden/>
          </w:rPr>
          <w:fldChar w:fldCharType="begin"/>
        </w:r>
        <w:r>
          <w:rPr>
            <w:noProof/>
            <w:webHidden/>
          </w:rPr>
          <w:instrText xml:space="preserve"> PAGEREF _Toc231679458 \h </w:instrText>
        </w:r>
        <w:r>
          <w:rPr>
            <w:noProof/>
            <w:webHidden/>
          </w:rPr>
        </w:r>
        <w:r>
          <w:rPr>
            <w:noProof/>
            <w:webHidden/>
          </w:rPr>
          <w:fldChar w:fldCharType="separate"/>
        </w:r>
        <w:r>
          <w:rPr>
            <w:noProof/>
            <w:webHidden/>
          </w:rPr>
          <w:t>16</w:t>
        </w:r>
        <w:r>
          <w:rPr>
            <w:noProof/>
            <w:webHidden/>
          </w:rPr>
          <w:fldChar w:fldCharType="end"/>
        </w:r>
      </w:hyperlink>
    </w:p>
    <w:p w14:paraId="4DB63BCE" w14:textId="23BC461E" w:rsidR="009A170B" w:rsidRDefault="009A170B">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79459" w:history="1">
        <w:r w:rsidRPr="00515ACE">
          <w:rPr>
            <w:rStyle w:val="Kpr"/>
            <w:noProof/>
          </w:rPr>
          <w:t>6.7 Complexity Analysis</w:t>
        </w:r>
        <w:r>
          <w:rPr>
            <w:noProof/>
            <w:webHidden/>
          </w:rPr>
          <w:tab/>
        </w:r>
        <w:r>
          <w:rPr>
            <w:noProof/>
            <w:webHidden/>
          </w:rPr>
          <w:fldChar w:fldCharType="begin"/>
        </w:r>
        <w:r>
          <w:rPr>
            <w:noProof/>
            <w:webHidden/>
          </w:rPr>
          <w:instrText xml:space="preserve"> PAGEREF _Toc231679459 \h </w:instrText>
        </w:r>
        <w:r>
          <w:rPr>
            <w:noProof/>
            <w:webHidden/>
          </w:rPr>
        </w:r>
        <w:r>
          <w:rPr>
            <w:noProof/>
            <w:webHidden/>
          </w:rPr>
          <w:fldChar w:fldCharType="separate"/>
        </w:r>
        <w:r>
          <w:rPr>
            <w:noProof/>
            <w:webHidden/>
          </w:rPr>
          <w:t>16</w:t>
        </w:r>
        <w:r>
          <w:rPr>
            <w:noProof/>
            <w:webHidden/>
          </w:rPr>
          <w:fldChar w:fldCharType="end"/>
        </w:r>
      </w:hyperlink>
    </w:p>
    <w:p w14:paraId="63211B03" w14:textId="75CF3667" w:rsidR="009A170B" w:rsidRDefault="009A170B">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79460" w:history="1">
        <w:r w:rsidRPr="00515ACE">
          <w:rPr>
            <w:rStyle w:val="Kpr"/>
            <w:noProof/>
          </w:rPr>
          <w:t>6.8 Executable Example Commands</w:t>
        </w:r>
        <w:r>
          <w:rPr>
            <w:noProof/>
            <w:webHidden/>
          </w:rPr>
          <w:tab/>
        </w:r>
        <w:r>
          <w:rPr>
            <w:noProof/>
            <w:webHidden/>
          </w:rPr>
          <w:fldChar w:fldCharType="begin"/>
        </w:r>
        <w:r>
          <w:rPr>
            <w:noProof/>
            <w:webHidden/>
          </w:rPr>
          <w:instrText xml:space="preserve"> PAGEREF _Toc231679460 \h </w:instrText>
        </w:r>
        <w:r>
          <w:rPr>
            <w:noProof/>
            <w:webHidden/>
          </w:rPr>
        </w:r>
        <w:r>
          <w:rPr>
            <w:noProof/>
            <w:webHidden/>
          </w:rPr>
          <w:fldChar w:fldCharType="separate"/>
        </w:r>
        <w:r>
          <w:rPr>
            <w:noProof/>
            <w:webHidden/>
          </w:rPr>
          <w:t>17</w:t>
        </w:r>
        <w:r>
          <w:rPr>
            <w:noProof/>
            <w:webHidden/>
          </w:rPr>
          <w:fldChar w:fldCharType="end"/>
        </w:r>
      </w:hyperlink>
    </w:p>
    <w:p w14:paraId="08161F61" w14:textId="66FA9B3B" w:rsidR="009A170B" w:rsidRDefault="009A170B">
      <w:pPr>
        <w:pStyle w:val="T3"/>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79461" w:history="1">
        <w:r w:rsidRPr="00515ACE">
          <w:rPr>
            <w:rStyle w:val="Kpr"/>
            <w:noProof/>
          </w:rPr>
          <w:t>Commands</w:t>
        </w:r>
        <w:r>
          <w:rPr>
            <w:noProof/>
            <w:webHidden/>
          </w:rPr>
          <w:tab/>
        </w:r>
        <w:r>
          <w:rPr>
            <w:noProof/>
            <w:webHidden/>
          </w:rPr>
          <w:fldChar w:fldCharType="begin"/>
        </w:r>
        <w:r>
          <w:rPr>
            <w:noProof/>
            <w:webHidden/>
          </w:rPr>
          <w:instrText xml:space="preserve"> PAGEREF _Toc231679461 \h </w:instrText>
        </w:r>
        <w:r>
          <w:rPr>
            <w:noProof/>
            <w:webHidden/>
          </w:rPr>
        </w:r>
        <w:r>
          <w:rPr>
            <w:noProof/>
            <w:webHidden/>
          </w:rPr>
          <w:fldChar w:fldCharType="separate"/>
        </w:r>
        <w:r>
          <w:rPr>
            <w:noProof/>
            <w:webHidden/>
          </w:rPr>
          <w:t>17</w:t>
        </w:r>
        <w:r>
          <w:rPr>
            <w:noProof/>
            <w:webHidden/>
          </w:rPr>
          <w:fldChar w:fldCharType="end"/>
        </w:r>
      </w:hyperlink>
    </w:p>
    <w:p w14:paraId="53BE852F" w14:textId="085F6D1A" w:rsidR="009A170B" w:rsidRDefault="009A170B">
      <w:pPr>
        <w:pStyle w:val="T1"/>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79462" w:history="1">
        <w:r w:rsidRPr="00515ACE">
          <w:rPr>
            <w:rStyle w:val="Kpr"/>
            <w:noProof/>
          </w:rPr>
          <w:t>7 Experimental Setup</w:t>
        </w:r>
        <w:r>
          <w:rPr>
            <w:noProof/>
            <w:webHidden/>
          </w:rPr>
          <w:tab/>
        </w:r>
        <w:r>
          <w:rPr>
            <w:noProof/>
            <w:webHidden/>
          </w:rPr>
          <w:fldChar w:fldCharType="begin"/>
        </w:r>
        <w:r>
          <w:rPr>
            <w:noProof/>
            <w:webHidden/>
          </w:rPr>
          <w:instrText xml:space="preserve"> PAGEREF _Toc231679462 \h </w:instrText>
        </w:r>
        <w:r>
          <w:rPr>
            <w:noProof/>
            <w:webHidden/>
          </w:rPr>
        </w:r>
        <w:r>
          <w:rPr>
            <w:noProof/>
            <w:webHidden/>
          </w:rPr>
          <w:fldChar w:fldCharType="separate"/>
        </w:r>
        <w:r>
          <w:rPr>
            <w:noProof/>
            <w:webHidden/>
          </w:rPr>
          <w:t>17</w:t>
        </w:r>
        <w:r>
          <w:rPr>
            <w:noProof/>
            <w:webHidden/>
          </w:rPr>
          <w:fldChar w:fldCharType="end"/>
        </w:r>
      </w:hyperlink>
    </w:p>
    <w:p w14:paraId="4F0837B6" w14:textId="5BD56E5F" w:rsidR="009A170B" w:rsidRDefault="009A170B">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79463" w:history="1">
        <w:r w:rsidRPr="00515ACE">
          <w:rPr>
            <w:rStyle w:val="Kpr"/>
            <w:noProof/>
          </w:rPr>
          <w:t>7.1 Canonical Configuration Protocol</w:t>
        </w:r>
        <w:r>
          <w:rPr>
            <w:noProof/>
            <w:webHidden/>
          </w:rPr>
          <w:tab/>
        </w:r>
        <w:r>
          <w:rPr>
            <w:noProof/>
            <w:webHidden/>
          </w:rPr>
          <w:fldChar w:fldCharType="begin"/>
        </w:r>
        <w:r>
          <w:rPr>
            <w:noProof/>
            <w:webHidden/>
          </w:rPr>
          <w:instrText xml:space="preserve"> PAGEREF _Toc231679463 \h </w:instrText>
        </w:r>
        <w:r>
          <w:rPr>
            <w:noProof/>
            <w:webHidden/>
          </w:rPr>
        </w:r>
        <w:r>
          <w:rPr>
            <w:noProof/>
            <w:webHidden/>
          </w:rPr>
          <w:fldChar w:fldCharType="separate"/>
        </w:r>
        <w:r>
          <w:rPr>
            <w:noProof/>
            <w:webHidden/>
          </w:rPr>
          <w:t>17</w:t>
        </w:r>
        <w:r>
          <w:rPr>
            <w:noProof/>
            <w:webHidden/>
          </w:rPr>
          <w:fldChar w:fldCharType="end"/>
        </w:r>
      </w:hyperlink>
    </w:p>
    <w:p w14:paraId="094E2094" w14:textId="56EB9C84" w:rsidR="009A170B" w:rsidRDefault="009A170B">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79464" w:history="1">
        <w:r w:rsidRPr="00515ACE">
          <w:rPr>
            <w:rStyle w:val="Kpr"/>
            <w:noProof/>
          </w:rPr>
          <w:t>7.2 Data Generation and Preprocessing</w:t>
        </w:r>
        <w:r>
          <w:rPr>
            <w:noProof/>
            <w:webHidden/>
          </w:rPr>
          <w:tab/>
        </w:r>
        <w:r>
          <w:rPr>
            <w:noProof/>
            <w:webHidden/>
          </w:rPr>
          <w:fldChar w:fldCharType="begin"/>
        </w:r>
        <w:r>
          <w:rPr>
            <w:noProof/>
            <w:webHidden/>
          </w:rPr>
          <w:instrText xml:space="preserve"> PAGEREF _Toc231679464 \h </w:instrText>
        </w:r>
        <w:r>
          <w:rPr>
            <w:noProof/>
            <w:webHidden/>
          </w:rPr>
        </w:r>
        <w:r>
          <w:rPr>
            <w:noProof/>
            <w:webHidden/>
          </w:rPr>
          <w:fldChar w:fldCharType="separate"/>
        </w:r>
        <w:r>
          <w:rPr>
            <w:noProof/>
            <w:webHidden/>
          </w:rPr>
          <w:t>17</w:t>
        </w:r>
        <w:r>
          <w:rPr>
            <w:noProof/>
            <w:webHidden/>
          </w:rPr>
          <w:fldChar w:fldCharType="end"/>
        </w:r>
      </w:hyperlink>
    </w:p>
    <w:p w14:paraId="154490FB" w14:textId="54E06A12" w:rsidR="009A170B" w:rsidRDefault="009A170B">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79465" w:history="1">
        <w:r w:rsidRPr="00515ACE">
          <w:rPr>
            <w:rStyle w:val="Kpr"/>
            <w:noProof/>
          </w:rPr>
          <w:t>7.3 Train/Test Split</w:t>
        </w:r>
        <w:r>
          <w:rPr>
            <w:noProof/>
            <w:webHidden/>
          </w:rPr>
          <w:tab/>
        </w:r>
        <w:r>
          <w:rPr>
            <w:noProof/>
            <w:webHidden/>
          </w:rPr>
          <w:fldChar w:fldCharType="begin"/>
        </w:r>
        <w:r>
          <w:rPr>
            <w:noProof/>
            <w:webHidden/>
          </w:rPr>
          <w:instrText xml:space="preserve"> PAGEREF _Toc231679465 \h </w:instrText>
        </w:r>
        <w:r>
          <w:rPr>
            <w:noProof/>
            <w:webHidden/>
          </w:rPr>
        </w:r>
        <w:r>
          <w:rPr>
            <w:noProof/>
            <w:webHidden/>
          </w:rPr>
          <w:fldChar w:fldCharType="separate"/>
        </w:r>
        <w:r>
          <w:rPr>
            <w:noProof/>
            <w:webHidden/>
          </w:rPr>
          <w:t>17</w:t>
        </w:r>
        <w:r>
          <w:rPr>
            <w:noProof/>
            <w:webHidden/>
          </w:rPr>
          <w:fldChar w:fldCharType="end"/>
        </w:r>
      </w:hyperlink>
    </w:p>
    <w:p w14:paraId="027A9E0A" w14:textId="08578FF9" w:rsidR="009A170B" w:rsidRDefault="009A170B">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79466" w:history="1">
        <w:r w:rsidRPr="00515ACE">
          <w:rPr>
            <w:rStyle w:val="Kpr"/>
            <w:noProof/>
          </w:rPr>
          <w:t>7.4 Strategy Variants</w:t>
        </w:r>
        <w:r>
          <w:rPr>
            <w:noProof/>
            <w:webHidden/>
          </w:rPr>
          <w:tab/>
        </w:r>
        <w:r>
          <w:rPr>
            <w:noProof/>
            <w:webHidden/>
          </w:rPr>
          <w:fldChar w:fldCharType="begin"/>
        </w:r>
        <w:r>
          <w:rPr>
            <w:noProof/>
            <w:webHidden/>
          </w:rPr>
          <w:instrText xml:space="preserve"> PAGEREF _Toc231679466 \h </w:instrText>
        </w:r>
        <w:r>
          <w:rPr>
            <w:noProof/>
            <w:webHidden/>
          </w:rPr>
        </w:r>
        <w:r>
          <w:rPr>
            <w:noProof/>
            <w:webHidden/>
          </w:rPr>
          <w:fldChar w:fldCharType="separate"/>
        </w:r>
        <w:r>
          <w:rPr>
            <w:noProof/>
            <w:webHidden/>
          </w:rPr>
          <w:t>17</w:t>
        </w:r>
        <w:r>
          <w:rPr>
            <w:noProof/>
            <w:webHidden/>
          </w:rPr>
          <w:fldChar w:fldCharType="end"/>
        </w:r>
      </w:hyperlink>
    </w:p>
    <w:p w14:paraId="350DA998" w14:textId="646F182C" w:rsidR="009A170B" w:rsidRDefault="009A170B">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79467" w:history="1">
        <w:r w:rsidRPr="00515ACE">
          <w:rPr>
            <w:rStyle w:val="Kpr"/>
            <w:noProof/>
          </w:rPr>
          <w:t>7.5 Detector Variants</w:t>
        </w:r>
        <w:r>
          <w:rPr>
            <w:noProof/>
            <w:webHidden/>
          </w:rPr>
          <w:tab/>
        </w:r>
        <w:r>
          <w:rPr>
            <w:noProof/>
            <w:webHidden/>
          </w:rPr>
          <w:fldChar w:fldCharType="begin"/>
        </w:r>
        <w:r>
          <w:rPr>
            <w:noProof/>
            <w:webHidden/>
          </w:rPr>
          <w:instrText xml:space="preserve"> PAGEREF _Toc231679467 \h </w:instrText>
        </w:r>
        <w:r>
          <w:rPr>
            <w:noProof/>
            <w:webHidden/>
          </w:rPr>
        </w:r>
        <w:r>
          <w:rPr>
            <w:noProof/>
            <w:webHidden/>
          </w:rPr>
          <w:fldChar w:fldCharType="separate"/>
        </w:r>
        <w:r>
          <w:rPr>
            <w:noProof/>
            <w:webHidden/>
          </w:rPr>
          <w:t>18</w:t>
        </w:r>
        <w:r>
          <w:rPr>
            <w:noProof/>
            <w:webHidden/>
          </w:rPr>
          <w:fldChar w:fldCharType="end"/>
        </w:r>
      </w:hyperlink>
    </w:p>
    <w:p w14:paraId="682FFC64" w14:textId="6F7056B4" w:rsidR="009A170B" w:rsidRDefault="009A170B">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79468" w:history="1">
        <w:r w:rsidRPr="00515ACE">
          <w:rPr>
            <w:rStyle w:val="Kpr"/>
            <w:noProof/>
          </w:rPr>
          <w:t>7.6 PPO Hyperparameters</w:t>
        </w:r>
        <w:r>
          <w:rPr>
            <w:noProof/>
            <w:webHidden/>
          </w:rPr>
          <w:tab/>
        </w:r>
        <w:r>
          <w:rPr>
            <w:noProof/>
            <w:webHidden/>
          </w:rPr>
          <w:fldChar w:fldCharType="begin"/>
        </w:r>
        <w:r>
          <w:rPr>
            <w:noProof/>
            <w:webHidden/>
          </w:rPr>
          <w:instrText xml:space="preserve"> PAGEREF _Toc231679468 \h </w:instrText>
        </w:r>
        <w:r>
          <w:rPr>
            <w:noProof/>
            <w:webHidden/>
          </w:rPr>
        </w:r>
        <w:r>
          <w:rPr>
            <w:noProof/>
            <w:webHidden/>
          </w:rPr>
          <w:fldChar w:fldCharType="separate"/>
        </w:r>
        <w:r>
          <w:rPr>
            <w:noProof/>
            <w:webHidden/>
          </w:rPr>
          <w:t>18</w:t>
        </w:r>
        <w:r>
          <w:rPr>
            <w:noProof/>
            <w:webHidden/>
          </w:rPr>
          <w:fldChar w:fldCharType="end"/>
        </w:r>
      </w:hyperlink>
    </w:p>
    <w:p w14:paraId="13F286CF" w14:textId="57D15AB0" w:rsidR="009A170B" w:rsidRDefault="009A170B">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79469" w:history="1">
        <w:r w:rsidRPr="00515ACE">
          <w:rPr>
            <w:rStyle w:val="Kpr"/>
            <w:noProof/>
          </w:rPr>
          <w:t>7.6.1 Hyperparameter Selection Protocol</w:t>
        </w:r>
        <w:r>
          <w:rPr>
            <w:noProof/>
            <w:webHidden/>
          </w:rPr>
          <w:tab/>
        </w:r>
        <w:r>
          <w:rPr>
            <w:noProof/>
            <w:webHidden/>
          </w:rPr>
          <w:fldChar w:fldCharType="begin"/>
        </w:r>
        <w:r>
          <w:rPr>
            <w:noProof/>
            <w:webHidden/>
          </w:rPr>
          <w:instrText xml:space="preserve"> PAGEREF _Toc231679469 \h </w:instrText>
        </w:r>
        <w:r>
          <w:rPr>
            <w:noProof/>
            <w:webHidden/>
          </w:rPr>
        </w:r>
        <w:r>
          <w:rPr>
            <w:noProof/>
            <w:webHidden/>
          </w:rPr>
          <w:fldChar w:fldCharType="separate"/>
        </w:r>
        <w:r>
          <w:rPr>
            <w:noProof/>
            <w:webHidden/>
          </w:rPr>
          <w:t>18</w:t>
        </w:r>
        <w:r>
          <w:rPr>
            <w:noProof/>
            <w:webHidden/>
          </w:rPr>
          <w:fldChar w:fldCharType="end"/>
        </w:r>
      </w:hyperlink>
    </w:p>
    <w:p w14:paraId="5A2A7E0D" w14:textId="2E134C92" w:rsidR="009A170B" w:rsidRDefault="009A170B">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79470" w:history="1">
        <w:r w:rsidRPr="00515ACE">
          <w:rPr>
            <w:rStyle w:val="Kpr"/>
            <w:noProof/>
          </w:rPr>
          <w:t>7.7 Protected Evidence and No-Rerun Policy</w:t>
        </w:r>
        <w:r>
          <w:rPr>
            <w:noProof/>
            <w:webHidden/>
          </w:rPr>
          <w:tab/>
        </w:r>
        <w:r>
          <w:rPr>
            <w:noProof/>
            <w:webHidden/>
          </w:rPr>
          <w:fldChar w:fldCharType="begin"/>
        </w:r>
        <w:r>
          <w:rPr>
            <w:noProof/>
            <w:webHidden/>
          </w:rPr>
          <w:instrText xml:space="preserve"> PAGEREF _Toc231679470 \h </w:instrText>
        </w:r>
        <w:r>
          <w:rPr>
            <w:noProof/>
            <w:webHidden/>
          </w:rPr>
        </w:r>
        <w:r>
          <w:rPr>
            <w:noProof/>
            <w:webHidden/>
          </w:rPr>
          <w:fldChar w:fldCharType="separate"/>
        </w:r>
        <w:r>
          <w:rPr>
            <w:noProof/>
            <w:webHidden/>
          </w:rPr>
          <w:t>19</w:t>
        </w:r>
        <w:r>
          <w:rPr>
            <w:noProof/>
            <w:webHidden/>
          </w:rPr>
          <w:fldChar w:fldCharType="end"/>
        </w:r>
      </w:hyperlink>
    </w:p>
    <w:p w14:paraId="2B32A42C" w14:textId="566F608F" w:rsidR="009A170B" w:rsidRDefault="009A170B">
      <w:pPr>
        <w:pStyle w:val="T1"/>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79471" w:history="1">
        <w:r w:rsidRPr="00515ACE">
          <w:rPr>
            <w:rStyle w:val="Kpr"/>
            <w:noProof/>
          </w:rPr>
          <w:t>8 Results and Visualisation</w:t>
        </w:r>
        <w:r>
          <w:rPr>
            <w:noProof/>
            <w:webHidden/>
          </w:rPr>
          <w:tab/>
        </w:r>
        <w:r>
          <w:rPr>
            <w:noProof/>
            <w:webHidden/>
          </w:rPr>
          <w:fldChar w:fldCharType="begin"/>
        </w:r>
        <w:r>
          <w:rPr>
            <w:noProof/>
            <w:webHidden/>
          </w:rPr>
          <w:instrText xml:space="preserve"> PAGEREF _Toc231679471 \h </w:instrText>
        </w:r>
        <w:r>
          <w:rPr>
            <w:noProof/>
            <w:webHidden/>
          </w:rPr>
        </w:r>
        <w:r>
          <w:rPr>
            <w:noProof/>
            <w:webHidden/>
          </w:rPr>
          <w:fldChar w:fldCharType="separate"/>
        </w:r>
        <w:r>
          <w:rPr>
            <w:noProof/>
            <w:webHidden/>
          </w:rPr>
          <w:t>19</w:t>
        </w:r>
        <w:r>
          <w:rPr>
            <w:noProof/>
            <w:webHidden/>
          </w:rPr>
          <w:fldChar w:fldCharType="end"/>
        </w:r>
      </w:hyperlink>
    </w:p>
    <w:p w14:paraId="50D0F198" w14:textId="315FDF99" w:rsidR="009A170B" w:rsidRDefault="009A170B">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79472" w:history="1">
        <w:r w:rsidRPr="00515ACE">
          <w:rPr>
            <w:rStyle w:val="Kpr"/>
            <w:noProof/>
          </w:rPr>
          <w:t>8.1 Experiment 1: Main Out-of-Sample Evaluation</w:t>
        </w:r>
        <w:r>
          <w:rPr>
            <w:noProof/>
            <w:webHidden/>
          </w:rPr>
          <w:tab/>
        </w:r>
        <w:r>
          <w:rPr>
            <w:noProof/>
            <w:webHidden/>
          </w:rPr>
          <w:fldChar w:fldCharType="begin"/>
        </w:r>
        <w:r>
          <w:rPr>
            <w:noProof/>
            <w:webHidden/>
          </w:rPr>
          <w:instrText xml:space="preserve"> PAGEREF _Toc231679472 \h </w:instrText>
        </w:r>
        <w:r>
          <w:rPr>
            <w:noProof/>
            <w:webHidden/>
          </w:rPr>
        </w:r>
        <w:r>
          <w:rPr>
            <w:noProof/>
            <w:webHidden/>
          </w:rPr>
          <w:fldChar w:fldCharType="separate"/>
        </w:r>
        <w:r>
          <w:rPr>
            <w:noProof/>
            <w:webHidden/>
          </w:rPr>
          <w:t>19</w:t>
        </w:r>
        <w:r>
          <w:rPr>
            <w:noProof/>
            <w:webHidden/>
          </w:rPr>
          <w:fldChar w:fldCharType="end"/>
        </w:r>
      </w:hyperlink>
    </w:p>
    <w:p w14:paraId="7AD1243D" w14:textId="446A822B" w:rsidR="009A170B" w:rsidRDefault="009A170B">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79473" w:history="1">
        <w:r w:rsidRPr="00515ACE">
          <w:rPr>
            <w:rStyle w:val="Kpr"/>
            <w:noProof/>
          </w:rPr>
          <w:t>8.2 Five-Variant Ablation</w:t>
        </w:r>
        <w:r>
          <w:rPr>
            <w:noProof/>
            <w:webHidden/>
          </w:rPr>
          <w:tab/>
        </w:r>
        <w:r>
          <w:rPr>
            <w:noProof/>
            <w:webHidden/>
          </w:rPr>
          <w:fldChar w:fldCharType="begin"/>
        </w:r>
        <w:r>
          <w:rPr>
            <w:noProof/>
            <w:webHidden/>
          </w:rPr>
          <w:instrText xml:space="preserve"> PAGEREF _Toc231679473 \h </w:instrText>
        </w:r>
        <w:r>
          <w:rPr>
            <w:noProof/>
            <w:webHidden/>
          </w:rPr>
        </w:r>
        <w:r>
          <w:rPr>
            <w:noProof/>
            <w:webHidden/>
          </w:rPr>
          <w:fldChar w:fldCharType="separate"/>
        </w:r>
        <w:r>
          <w:rPr>
            <w:noProof/>
            <w:webHidden/>
          </w:rPr>
          <w:t>20</w:t>
        </w:r>
        <w:r>
          <w:rPr>
            <w:noProof/>
            <w:webHidden/>
          </w:rPr>
          <w:fldChar w:fldCharType="end"/>
        </w:r>
      </w:hyperlink>
    </w:p>
    <w:p w14:paraId="44683810" w14:textId="278A93F9" w:rsidR="009A170B" w:rsidRDefault="009A170B">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79474" w:history="1">
        <w:r w:rsidRPr="00515ACE">
          <w:rPr>
            <w:rStyle w:val="Kpr"/>
            <w:noProof/>
          </w:rPr>
          <w:t>8.3 Detector Robustness</w:t>
        </w:r>
        <w:r>
          <w:rPr>
            <w:noProof/>
            <w:webHidden/>
          </w:rPr>
          <w:tab/>
        </w:r>
        <w:r>
          <w:rPr>
            <w:noProof/>
            <w:webHidden/>
          </w:rPr>
          <w:fldChar w:fldCharType="begin"/>
        </w:r>
        <w:r>
          <w:rPr>
            <w:noProof/>
            <w:webHidden/>
          </w:rPr>
          <w:instrText xml:space="preserve"> PAGEREF _Toc231679474 \h </w:instrText>
        </w:r>
        <w:r>
          <w:rPr>
            <w:noProof/>
            <w:webHidden/>
          </w:rPr>
        </w:r>
        <w:r>
          <w:rPr>
            <w:noProof/>
            <w:webHidden/>
          </w:rPr>
          <w:fldChar w:fldCharType="separate"/>
        </w:r>
        <w:r>
          <w:rPr>
            <w:noProof/>
            <w:webHidden/>
          </w:rPr>
          <w:t>22</w:t>
        </w:r>
        <w:r>
          <w:rPr>
            <w:noProof/>
            <w:webHidden/>
          </w:rPr>
          <w:fldChar w:fldCharType="end"/>
        </w:r>
      </w:hyperlink>
    </w:p>
    <w:p w14:paraId="6D3B9A0C" w14:textId="52BC05C1" w:rsidR="009A170B" w:rsidRDefault="009A170B">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79475" w:history="1">
        <w:r w:rsidRPr="00515ACE">
          <w:rPr>
            <w:rStyle w:val="Kpr"/>
            <w:noProof/>
          </w:rPr>
          <w:t>8.4 Reward-Shaping and Misspecification Checks</w:t>
        </w:r>
        <w:r>
          <w:rPr>
            <w:noProof/>
            <w:webHidden/>
          </w:rPr>
          <w:tab/>
        </w:r>
        <w:r>
          <w:rPr>
            <w:noProof/>
            <w:webHidden/>
          </w:rPr>
          <w:fldChar w:fldCharType="begin"/>
        </w:r>
        <w:r>
          <w:rPr>
            <w:noProof/>
            <w:webHidden/>
          </w:rPr>
          <w:instrText xml:space="preserve"> PAGEREF _Toc231679475 \h </w:instrText>
        </w:r>
        <w:r>
          <w:rPr>
            <w:noProof/>
            <w:webHidden/>
          </w:rPr>
        </w:r>
        <w:r>
          <w:rPr>
            <w:noProof/>
            <w:webHidden/>
          </w:rPr>
          <w:fldChar w:fldCharType="separate"/>
        </w:r>
        <w:r>
          <w:rPr>
            <w:noProof/>
            <w:webHidden/>
          </w:rPr>
          <w:t>23</w:t>
        </w:r>
        <w:r>
          <w:rPr>
            <w:noProof/>
            <w:webHidden/>
          </w:rPr>
          <w:fldChar w:fldCharType="end"/>
        </w:r>
      </w:hyperlink>
    </w:p>
    <w:p w14:paraId="2291AF34" w14:textId="37B44465" w:rsidR="009A170B" w:rsidRDefault="009A170B">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79476" w:history="1">
        <w:r w:rsidRPr="00515ACE">
          <w:rPr>
            <w:rStyle w:val="Kpr"/>
            <w:noProof/>
          </w:rPr>
          <w:t>8.5 Experiment 5: Signal-Informativeness Sweep</w:t>
        </w:r>
        <w:r>
          <w:rPr>
            <w:noProof/>
            <w:webHidden/>
          </w:rPr>
          <w:tab/>
        </w:r>
        <w:r>
          <w:rPr>
            <w:noProof/>
            <w:webHidden/>
          </w:rPr>
          <w:fldChar w:fldCharType="begin"/>
        </w:r>
        <w:r>
          <w:rPr>
            <w:noProof/>
            <w:webHidden/>
          </w:rPr>
          <w:instrText xml:space="preserve"> PAGEREF _Toc231679476 \h </w:instrText>
        </w:r>
        <w:r>
          <w:rPr>
            <w:noProof/>
            <w:webHidden/>
          </w:rPr>
        </w:r>
        <w:r>
          <w:rPr>
            <w:noProof/>
            <w:webHidden/>
          </w:rPr>
          <w:fldChar w:fldCharType="separate"/>
        </w:r>
        <w:r>
          <w:rPr>
            <w:noProof/>
            <w:webHidden/>
          </w:rPr>
          <w:t>24</w:t>
        </w:r>
        <w:r>
          <w:rPr>
            <w:noProof/>
            <w:webHidden/>
          </w:rPr>
          <w:fldChar w:fldCharType="end"/>
        </w:r>
      </w:hyperlink>
    </w:p>
    <w:p w14:paraId="49FB26A5" w14:textId="266BF04A" w:rsidR="009A170B" w:rsidRDefault="009A170B">
      <w:pPr>
        <w:pStyle w:val="T1"/>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79477" w:history="1">
        <w:r w:rsidRPr="00515ACE">
          <w:rPr>
            <w:rStyle w:val="Kpr"/>
            <w:noProof/>
          </w:rPr>
          <w:t>9 Evaluation Metrics</w:t>
        </w:r>
        <w:r>
          <w:rPr>
            <w:noProof/>
            <w:webHidden/>
          </w:rPr>
          <w:tab/>
        </w:r>
        <w:r>
          <w:rPr>
            <w:noProof/>
            <w:webHidden/>
          </w:rPr>
          <w:fldChar w:fldCharType="begin"/>
        </w:r>
        <w:r>
          <w:rPr>
            <w:noProof/>
            <w:webHidden/>
          </w:rPr>
          <w:instrText xml:space="preserve"> PAGEREF _Toc231679477 \h </w:instrText>
        </w:r>
        <w:r>
          <w:rPr>
            <w:noProof/>
            <w:webHidden/>
          </w:rPr>
        </w:r>
        <w:r>
          <w:rPr>
            <w:noProof/>
            <w:webHidden/>
          </w:rPr>
          <w:fldChar w:fldCharType="separate"/>
        </w:r>
        <w:r>
          <w:rPr>
            <w:noProof/>
            <w:webHidden/>
          </w:rPr>
          <w:t>27</w:t>
        </w:r>
        <w:r>
          <w:rPr>
            <w:noProof/>
            <w:webHidden/>
          </w:rPr>
          <w:fldChar w:fldCharType="end"/>
        </w:r>
      </w:hyperlink>
    </w:p>
    <w:p w14:paraId="43067018" w14:textId="61532947" w:rsidR="009A170B" w:rsidRDefault="009A170B">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79478" w:history="1">
        <w:r w:rsidRPr="00515ACE">
          <w:rPr>
            <w:rStyle w:val="Kpr"/>
            <w:noProof/>
          </w:rPr>
          <w:t>9.1 Final Equity</w:t>
        </w:r>
        <w:r>
          <w:rPr>
            <w:noProof/>
            <w:webHidden/>
          </w:rPr>
          <w:tab/>
        </w:r>
        <w:r>
          <w:rPr>
            <w:noProof/>
            <w:webHidden/>
          </w:rPr>
          <w:fldChar w:fldCharType="begin"/>
        </w:r>
        <w:r>
          <w:rPr>
            <w:noProof/>
            <w:webHidden/>
          </w:rPr>
          <w:instrText xml:space="preserve"> PAGEREF _Toc231679478 \h </w:instrText>
        </w:r>
        <w:r>
          <w:rPr>
            <w:noProof/>
            <w:webHidden/>
          </w:rPr>
        </w:r>
        <w:r>
          <w:rPr>
            <w:noProof/>
            <w:webHidden/>
          </w:rPr>
          <w:fldChar w:fldCharType="separate"/>
        </w:r>
        <w:r>
          <w:rPr>
            <w:noProof/>
            <w:webHidden/>
          </w:rPr>
          <w:t>27</w:t>
        </w:r>
        <w:r>
          <w:rPr>
            <w:noProof/>
            <w:webHidden/>
          </w:rPr>
          <w:fldChar w:fldCharType="end"/>
        </w:r>
      </w:hyperlink>
    </w:p>
    <w:p w14:paraId="69070EA0" w14:textId="4F46B9CE" w:rsidR="009A170B" w:rsidRDefault="009A170B">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79479" w:history="1">
        <w:r w:rsidRPr="00515ACE">
          <w:rPr>
            <w:rStyle w:val="Kpr"/>
            <w:noProof/>
          </w:rPr>
          <w:t>9.2 Sharpe-Like Ratio</w:t>
        </w:r>
        <w:r>
          <w:rPr>
            <w:noProof/>
            <w:webHidden/>
          </w:rPr>
          <w:tab/>
        </w:r>
        <w:r>
          <w:rPr>
            <w:noProof/>
            <w:webHidden/>
          </w:rPr>
          <w:fldChar w:fldCharType="begin"/>
        </w:r>
        <w:r>
          <w:rPr>
            <w:noProof/>
            <w:webHidden/>
          </w:rPr>
          <w:instrText xml:space="preserve"> PAGEREF _Toc231679479 \h </w:instrText>
        </w:r>
        <w:r>
          <w:rPr>
            <w:noProof/>
            <w:webHidden/>
          </w:rPr>
        </w:r>
        <w:r>
          <w:rPr>
            <w:noProof/>
            <w:webHidden/>
          </w:rPr>
          <w:fldChar w:fldCharType="separate"/>
        </w:r>
        <w:r>
          <w:rPr>
            <w:noProof/>
            <w:webHidden/>
          </w:rPr>
          <w:t>27</w:t>
        </w:r>
        <w:r>
          <w:rPr>
            <w:noProof/>
            <w:webHidden/>
          </w:rPr>
          <w:fldChar w:fldCharType="end"/>
        </w:r>
      </w:hyperlink>
    </w:p>
    <w:p w14:paraId="4EC8FC05" w14:textId="1F7D6E56" w:rsidR="009A170B" w:rsidRDefault="009A170B">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79480" w:history="1">
        <w:r w:rsidRPr="00515ACE">
          <w:rPr>
            <w:rStyle w:val="Kpr"/>
            <w:noProof/>
          </w:rPr>
          <w:t>9.3 Inventory Tail Risk</w:t>
        </w:r>
        <w:r>
          <w:rPr>
            <w:noProof/>
            <w:webHidden/>
          </w:rPr>
          <w:tab/>
        </w:r>
        <w:r>
          <w:rPr>
            <w:noProof/>
            <w:webHidden/>
          </w:rPr>
          <w:fldChar w:fldCharType="begin"/>
        </w:r>
        <w:r>
          <w:rPr>
            <w:noProof/>
            <w:webHidden/>
          </w:rPr>
          <w:instrText xml:space="preserve"> PAGEREF _Toc231679480 \h </w:instrText>
        </w:r>
        <w:r>
          <w:rPr>
            <w:noProof/>
            <w:webHidden/>
          </w:rPr>
        </w:r>
        <w:r>
          <w:rPr>
            <w:noProof/>
            <w:webHidden/>
          </w:rPr>
          <w:fldChar w:fldCharType="separate"/>
        </w:r>
        <w:r>
          <w:rPr>
            <w:noProof/>
            <w:webHidden/>
          </w:rPr>
          <w:t>28</w:t>
        </w:r>
        <w:r>
          <w:rPr>
            <w:noProof/>
            <w:webHidden/>
          </w:rPr>
          <w:fldChar w:fldCharType="end"/>
        </w:r>
      </w:hyperlink>
    </w:p>
    <w:p w14:paraId="0F793B3D" w14:textId="2283E851" w:rsidR="009A170B" w:rsidRDefault="009A170B">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79481" w:history="1">
        <w:r w:rsidRPr="00515ACE">
          <w:rPr>
            <w:rStyle w:val="Kpr"/>
            <w:noProof/>
          </w:rPr>
          <w:t>9.4 Fill Rate</w:t>
        </w:r>
        <w:r>
          <w:rPr>
            <w:noProof/>
            <w:webHidden/>
          </w:rPr>
          <w:tab/>
        </w:r>
        <w:r>
          <w:rPr>
            <w:noProof/>
            <w:webHidden/>
          </w:rPr>
          <w:fldChar w:fldCharType="begin"/>
        </w:r>
        <w:r>
          <w:rPr>
            <w:noProof/>
            <w:webHidden/>
          </w:rPr>
          <w:instrText xml:space="preserve"> PAGEREF _Toc231679481 \h </w:instrText>
        </w:r>
        <w:r>
          <w:rPr>
            <w:noProof/>
            <w:webHidden/>
          </w:rPr>
        </w:r>
        <w:r>
          <w:rPr>
            <w:noProof/>
            <w:webHidden/>
          </w:rPr>
          <w:fldChar w:fldCharType="separate"/>
        </w:r>
        <w:r>
          <w:rPr>
            <w:noProof/>
            <w:webHidden/>
          </w:rPr>
          <w:t>28</w:t>
        </w:r>
        <w:r>
          <w:rPr>
            <w:noProof/>
            <w:webHidden/>
          </w:rPr>
          <w:fldChar w:fldCharType="end"/>
        </w:r>
      </w:hyperlink>
    </w:p>
    <w:p w14:paraId="38E24A75" w14:textId="0CCB610C" w:rsidR="009A170B" w:rsidRDefault="009A170B">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79482" w:history="1">
        <w:r w:rsidRPr="00515ACE">
          <w:rPr>
            <w:rStyle w:val="Kpr"/>
            <w:noProof/>
          </w:rPr>
          <w:t>9.5 Paired t-Tests</w:t>
        </w:r>
        <w:r>
          <w:rPr>
            <w:noProof/>
            <w:webHidden/>
          </w:rPr>
          <w:tab/>
        </w:r>
        <w:r>
          <w:rPr>
            <w:noProof/>
            <w:webHidden/>
          </w:rPr>
          <w:fldChar w:fldCharType="begin"/>
        </w:r>
        <w:r>
          <w:rPr>
            <w:noProof/>
            <w:webHidden/>
          </w:rPr>
          <w:instrText xml:space="preserve"> PAGEREF _Toc231679482 \h </w:instrText>
        </w:r>
        <w:r>
          <w:rPr>
            <w:noProof/>
            <w:webHidden/>
          </w:rPr>
        </w:r>
        <w:r>
          <w:rPr>
            <w:noProof/>
            <w:webHidden/>
          </w:rPr>
          <w:fldChar w:fldCharType="separate"/>
        </w:r>
        <w:r>
          <w:rPr>
            <w:noProof/>
            <w:webHidden/>
          </w:rPr>
          <w:t>28</w:t>
        </w:r>
        <w:r>
          <w:rPr>
            <w:noProof/>
            <w:webHidden/>
          </w:rPr>
          <w:fldChar w:fldCharType="end"/>
        </w:r>
      </w:hyperlink>
    </w:p>
    <w:p w14:paraId="5C4F464A" w14:textId="3285CEFF" w:rsidR="009A170B" w:rsidRDefault="009A170B">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79483" w:history="1">
        <w:r w:rsidRPr="00515ACE">
          <w:rPr>
            <w:rStyle w:val="Kpr"/>
            <w:noProof/>
          </w:rPr>
          <w:t>9.6 TOST Equivalence Tests</w:t>
        </w:r>
        <w:r>
          <w:rPr>
            <w:noProof/>
            <w:webHidden/>
          </w:rPr>
          <w:tab/>
        </w:r>
        <w:r>
          <w:rPr>
            <w:noProof/>
            <w:webHidden/>
          </w:rPr>
          <w:fldChar w:fldCharType="begin"/>
        </w:r>
        <w:r>
          <w:rPr>
            <w:noProof/>
            <w:webHidden/>
          </w:rPr>
          <w:instrText xml:space="preserve"> PAGEREF _Toc231679483 \h </w:instrText>
        </w:r>
        <w:r>
          <w:rPr>
            <w:noProof/>
            <w:webHidden/>
          </w:rPr>
        </w:r>
        <w:r>
          <w:rPr>
            <w:noProof/>
            <w:webHidden/>
          </w:rPr>
          <w:fldChar w:fldCharType="separate"/>
        </w:r>
        <w:r>
          <w:rPr>
            <w:noProof/>
            <w:webHidden/>
          </w:rPr>
          <w:t>28</w:t>
        </w:r>
        <w:r>
          <w:rPr>
            <w:noProof/>
            <w:webHidden/>
          </w:rPr>
          <w:fldChar w:fldCharType="end"/>
        </w:r>
      </w:hyperlink>
    </w:p>
    <w:p w14:paraId="68487247" w14:textId="6B440EF1" w:rsidR="009A170B" w:rsidRDefault="009A170B">
      <w:pPr>
        <w:pStyle w:val="T1"/>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79484" w:history="1">
        <w:r w:rsidRPr="00515ACE">
          <w:rPr>
            <w:rStyle w:val="Kpr"/>
            <w:noProof/>
          </w:rPr>
          <w:t>10 Discussion</w:t>
        </w:r>
        <w:r>
          <w:rPr>
            <w:noProof/>
            <w:webHidden/>
          </w:rPr>
          <w:tab/>
        </w:r>
        <w:r>
          <w:rPr>
            <w:noProof/>
            <w:webHidden/>
          </w:rPr>
          <w:fldChar w:fldCharType="begin"/>
        </w:r>
        <w:r>
          <w:rPr>
            <w:noProof/>
            <w:webHidden/>
          </w:rPr>
          <w:instrText xml:space="preserve"> PAGEREF _Toc231679484 \h </w:instrText>
        </w:r>
        <w:r>
          <w:rPr>
            <w:noProof/>
            <w:webHidden/>
          </w:rPr>
        </w:r>
        <w:r>
          <w:rPr>
            <w:noProof/>
            <w:webHidden/>
          </w:rPr>
          <w:fldChar w:fldCharType="separate"/>
        </w:r>
        <w:r>
          <w:rPr>
            <w:noProof/>
            <w:webHidden/>
          </w:rPr>
          <w:t>28</w:t>
        </w:r>
        <w:r>
          <w:rPr>
            <w:noProof/>
            <w:webHidden/>
          </w:rPr>
          <w:fldChar w:fldCharType="end"/>
        </w:r>
      </w:hyperlink>
    </w:p>
    <w:p w14:paraId="3E54EF20" w14:textId="5B53F2B6" w:rsidR="009A170B" w:rsidRDefault="009A170B">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79485" w:history="1">
        <w:r w:rsidRPr="00515ACE">
          <w:rPr>
            <w:rStyle w:val="Kpr"/>
            <w:noProof/>
          </w:rPr>
          <w:t>10.1 Main Interpretation: Signal Redundancy</w:t>
        </w:r>
        <w:r>
          <w:rPr>
            <w:noProof/>
            <w:webHidden/>
          </w:rPr>
          <w:tab/>
        </w:r>
        <w:r>
          <w:rPr>
            <w:noProof/>
            <w:webHidden/>
          </w:rPr>
          <w:fldChar w:fldCharType="begin"/>
        </w:r>
        <w:r>
          <w:rPr>
            <w:noProof/>
            <w:webHidden/>
          </w:rPr>
          <w:instrText xml:space="preserve"> PAGEREF _Toc231679485 \h </w:instrText>
        </w:r>
        <w:r>
          <w:rPr>
            <w:noProof/>
            <w:webHidden/>
          </w:rPr>
        </w:r>
        <w:r>
          <w:rPr>
            <w:noProof/>
            <w:webHidden/>
          </w:rPr>
          <w:fldChar w:fldCharType="separate"/>
        </w:r>
        <w:r>
          <w:rPr>
            <w:noProof/>
            <w:webHidden/>
          </w:rPr>
          <w:t>28</w:t>
        </w:r>
        <w:r>
          <w:rPr>
            <w:noProof/>
            <w:webHidden/>
          </w:rPr>
          <w:fldChar w:fldCharType="end"/>
        </w:r>
      </w:hyperlink>
    </w:p>
    <w:p w14:paraId="5B667697" w14:textId="12C7F267" w:rsidR="009A170B" w:rsidRDefault="009A170B">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79486" w:history="1">
        <w:r w:rsidRPr="00515ACE">
          <w:rPr>
            <w:rStyle w:val="Kpr"/>
            <w:noProof/>
          </w:rPr>
          <w:t>10.2 Why the Result Is Not a Weak Null</w:t>
        </w:r>
        <w:r>
          <w:rPr>
            <w:noProof/>
            <w:webHidden/>
          </w:rPr>
          <w:tab/>
        </w:r>
        <w:r>
          <w:rPr>
            <w:noProof/>
            <w:webHidden/>
          </w:rPr>
          <w:fldChar w:fldCharType="begin"/>
        </w:r>
        <w:r>
          <w:rPr>
            <w:noProof/>
            <w:webHidden/>
          </w:rPr>
          <w:instrText xml:space="preserve"> PAGEREF _Toc231679486 \h </w:instrText>
        </w:r>
        <w:r>
          <w:rPr>
            <w:noProof/>
            <w:webHidden/>
          </w:rPr>
        </w:r>
        <w:r>
          <w:rPr>
            <w:noProof/>
            <w:webHidden/>
          </w:rPr>
          <w:fldChar w:fldCharType="separate"/>
        </w:r>
        <w:r>
          <w:rPr>
            <w:noProof/>
            <w:webHidden/>
          </w:rPr>
          <w:t>29</w:t>
        </w:r>
        <w:r>
          <w:rPr>
            <w:noProof/>
            <w:webHidden/>
          </w:rPr>
          <w:fldChar w:fldCharType="end"/>
        </w:r>
      </w:hyperlink>
    </w:p>
    <w:p w14:paraId="04E06224" w14:textId="4DD6586A" w:rsidR="009A170B" w:rsidRDefault="009A170B">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79487" w:history="1">
        <w:r w:rsidRPr="00515ACE">
          <w:rPr>
            <w:rStyle w:val="Kpr"/>
            <w:noProof/>
          </w:rPr>
          <w:t>10.3 Synthetic-Market Boundary</w:t>
        </w:r>
        <w:r>
          <w:rPr>
            <w:noProof/>
            <w:webHidden/>
          </w:rPr>
          <w:tab/>
        </w:r>
        <w:r>
          <w:rPr>
            <w:noProof/>
            <w:webHidden/>
          </w:rPr>
          <w:fldChar w:fldCharType="begin"/>
        </w:r>
        <w:r>
          <w:rPr>
            <w:noProof/>
            <w:webHidden/>
          </w:rPr>
          <w:instrText xml:space="preserve"> PAGEREF _Toc231679487 \h </w:instrText>
        </w:r>
        <w:r>
          <w:rPr>
            <w:noProof/>
            <w:webHidden/>
          </w:rPr>
        </w:r>
        <w:r>
          <w:rPr>
            <w:noProof/>
            <w:webHidden/>
          </w:rPr>
          <w:fldChar w:fldCharType="separate"/>
        </w:r>
        <w:r>
          <w:rPr>
            <w:noProof/>
            <w:webHidden/>
          </w:rPr>
          <w:t>29</w:t>
        </w:r>
        <w:r>
          <w:rPr>
            <w:noProof/>
            <w:webHidden/>
          </w:rPr>
          <w:fldChar w:fldCharType="end"/>
        </w:r>
      </w:hyperlink>
    </w:p>
    <w:p w14:paraId="2F21A60B" w14:textId="21F9FC60" w:rsidR="009A170B" w:rsidRDefault="009A170B">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79488" w:history="1">
        <w:r w:rsidRPr="00515ACE">
          <w:rPr>
            <w:rStyle w:val="Kpr"/>
            <w:noProof/>
          </w:rPr>
          <w:t>10.4 Risks to Interpretation</w:t>
        </w:r>
        <w:r>
          <w:rPr>
            <w:noProof/>
            <w:webHidden/>
          </w:rPr>
          <w:tab/>
        </w:r>
        <w:r>
          <w:rPr>
            <w:noProof/>
            <w:webHidden/>
          </w:rPr>
          <w:fldChar w:fldCharType="begin"/>
        </w:r>
        <w:r>
          <w:rPr>
            <w:noProof/>
            <w:webHidden/>
          </w:rPr>
          <w:instrText xml:space="preserve"> PAGEREF _Toc231679488 \h </w:instrText>
        </w:r>
        <w:r>
          <w:rPr>
            <w:noProof/>
            <w:webHidden/>
          </w:rPr>
        </w:r>
        <w:r>
          <w:rPr>
            <w:noProof/>
            <w:webHidden/>
          </w:rPr>
          <w:fldChar w:fldCharType="separate"/>
        </w:r>
        <w:r>
          <w:rPr>
            <w:noProof/>
            <w:webHidden/>
          </w:rPr>
          <w:t>29</w:t>
        </w:r>
        <w:r>
          <w:rPr>
            <w:noProof/>
            <w:webHidden/>
          </w:rPr>
          <w:fldChar w:fldCharType="end"/>
        </w:r>
      </w:hyperlink>
    </w:p>
    <w:p w14:paraId="38EBB8DB" w14:textId="2B7C8D9F" w:rsidR="009A170B" w:rsidRDefault="009A170B">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79489" w:history="1">
        <w:r w:rsidRPr="00515ACE">
          <w:rPr>
            <w:rStyle w:val="Kpr"/>
            <w:noProof/>
          </w:rPr>
          <w:t>10.5 Future Work</w:t>
        </w:r>
        <w:r>
          <w:rPr>
            <w:noProof/>
            <w:webHidden/>
          </w:rPr>
          <w:tab/>
        </w:r>
        <w:r>
          <w:rPr>
            <w:noProof/>
            <w:webHidden/>
          </w:rPr>
          <w:fldChar w:fldCharType="begin"/>
        </w:r>
        <w:r>
          <w:rPr>
            <w:noProof/>
            <w:webHidden/>
          </w:rPr>
          <w:instrText xml:space="preserve"> PAGEREF _Toc231679489 \h </w:instrText>
        </w:r>
        <w:r>
          <w:rPr>
            <w:noProof/>
            <w:webHidden/>
          </w:rPr>
        </w:r>
        <w:r>
          <w:rPr>
            <w:noProof/>
            <w:webHidden/>
          </w:rPr>
          <w:fldChar w:fldCharType="separate"/>
        </w:r>
        <w:r>
          <w:rPr>
            <w:noProof/>
            <w:webHidden/>
          </w:rPr>
          <w:t>30</w:t>
        </w:r>
        <w:r>
          <w:rPr>
            <w:noProof/>
            <w:webHidden/>
          </w:rPr>
          <w:fldChar w:fldCharType="end"/>
        </w:r>
      </w:hyperlink>
    </w:p>
    <w:p w14:paraId="461F80A0" w14:textId="12B9D721" w:rsidR="009A170B" w:rsidRDefault="009A170B">
      <w:pPr>
        <w:pStyle w:val="T1"/>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79490" w:history="1">
        <w:r w:rsidRPr="00515ACE">
          <w:rPr>
            <w:rStyle w:val="Kpr"/>
            <w:noProof/>
          </w:rPr>
          <w:t>11 Reproducibility Checklist</w:t>
        </w:r>
        <w:r>
          <w:rPr>
            <w:noProof/>
            <w:webHidden/>
          </w:rPr>
          <w:tab/>
        </w:r>
        <w:r>
          <w:rPr>
            <w:noProof/>
            <w:webHidden/>
          </w:rPr>
          <w:fldChar w:fldCharType="begin"/>
        </w:r>
        <w:r>
          <w:rPr>
            <w:noProof/>
            <w:webHidden/>
          </w:rPr>
          <w:instrText xml:space="preserve"> PAGEREF _Toc231679490 \h </w:instrText>
        </w:r>
        <w:r>
          <w:rPr>
            <w:noProof/>
            <w:webHidden/>
          </w:rPr>
        </w:r>
        <w:r>
          <w:rPr>
            <w:noProof/>
            <w:webHidden/>
          </w:rPr>
          <w:fldChar w:fldCharType="separate"/>
        </w:r>
        <w:r>
          <w:rPr>
            <w:noProof/>
            <w:webHidden/>
          </w:rPr>
          <w:t>30</w:t>
        </w:r>
        <w:r>
          <w:rPr>
            <w:noProof/>
            <w:webHidden/>
          </w:rPr>
          <w:fldChar w:fldCharType="end"/>
        </w:r>
      </w:hyperlink>
    </w:p>
    <w:p w14:paraId="41965683" w14:textId="3877A711" w:rsidR="009A170B" w:rsidRDefault="009A170B">
      <w:pPr>
        <w:pStyle w:val="T1"/>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79491" w:history="1">
        <w:r w:rsidRPr="00515ACE">
          <w:rPr>
            <w:rStyle w:val="Kpr"/>
            <w:noProof/>
          </w:rPr>
          <w:t>12 Conclusion</w:t>
        </w:r>
        <w:r>
          <w:rPr>
            <w:noProof/>
            <w:webHidden/>
          </w:rPr>
          <w:tab/>
        </w:r>
        <w:r>
          <w:rPr>
            <w:noProof/>
            <w:webHidden/>
          </w:rPr>
          <w:fldChar w:fldCharType="begin"/>
        </w:r>
        <w:r>
          <w:rPr>
            <w:noProof/>
            <w:webHidden/>
          </w:rPr>
          <w:instrText xml:space="preserve"> PAGEREF _Toc231679491 \h </w:instrText>
        </w:r>
        <w:r>
          <w:rPr>
            <w:noProof/>
            <w:webHidden/>
          </w:rPr>
        </w:r>
        <w:r>
          <w:rPr>
            <w:noProof/>
            <w:webHidden/>
          </w:rPr>
          <w:fldChar w:fldCharType="separate"/>
        </w:r>
        <w:r>
          <w:rPr>
            <w:noProof/>
            <w:webHidden/>
          </w:rPr>
          <w:t>32</w:t>
        </w:r>
        <w:r>
          <w:rPr>
            <w:noProof/>
            <w:webHidden/>
          </w:rPr>
          <w:fldChar w:fldCharType="end"/>
        </w:r>
      </w:hyperlink>
    </w:p>
    <w:p w14:paraId="3F81B801" w14:textId="58AF8824" w:rsidR="009A170B" w:rsidRDefault="009A170B">
      <w:pPr>
        <w:pStyle w:val="T1"/>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79492" w:history="1">
        <w:r w:rsidRPr="00515ACE">
          <w:rPr>
            <w:rStyle w:val="Kpr"/>
            <w:noProof/>
          </w:rPr>
          <w:t>References</w:t>
        </w:r>
        <w:r>
          <w:rPr>
            <w:noProof/>
            <w:webHidden/>
          </w:rPr>
          <w:tab/>
        </w:r>
        <w:r>
          <w:rPr>
            <w:noProof/>
            <w:webHidden/>
          </w:rPr>
          <w:fldChar w:fldCharType="begin"/>
        </w:r>
        <w:r>
          <w:rPr>
            <w:noProof/>
            <w:webHidden/>
          </w:rPr>
          <w:instrText xml:space="preserve"> PAGEREF _Toc231679492 \h </w:instrText>
        </w:r>
        <w:r>
          <w:rPr>
            <w:noProof/>
            <w:webHidden/>
          </w:rPr>
        </w:r>
        <w:r>
          <w:rPr>
            <w:noProof/>
            <w:webHidden/>
          </w:rPr>
          <w:fldChar w:fldCharType="separate"/>
        </w:r>
        <w:r>
          <w:rPr>
            <w:noProof/>
            <w:webHidden/>
          </w:rPr>
          <w:t>32</w:t>
        </w:r>
        <w:r>
          <w:rPr>
            <w:noProof/>
            <w:webHidden/>
          </w:rPr>
          <w:fldChar w:fldCharType="end"/>
        </w:r>
      </w:hyperlink>
    </w:p>
    <w:p w14:paraId="6E7CE516" w14:textId="3E2348D7" w:rsidR="009A170B" w:rsidRDefault="009A170B">
      <w:pPr>
        <w:pStyle w:val="T1"/>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79493" w:history="1">
        <w:r w:rsidRPr="00515ACE">
          <w:rPr>
            <w:rStyle w:val="Kpr"/>
            <w:noProof/>
          </w:rPr>
          <w:t>Appendix A Code Appendix</w:t>
        </w:r>
        <w:r>
          <w:rPr>
            <w:noProof/>
            <w:webHidden/>
          </w:rPr>
          <w:tab/>
        </w:r>
        <w:r>
          <w:rPr>
            <w:noProof/>
            <w:webHidden/>
          </w:rPr>
          <w:fldChar w:fldCharType="begin"/>
        </w:r>
        <w:r>
          <w:rPr>
            <w:noProof/>
            <w:webHidden/>
          </w:rPr>
          <w:instrText xml:space="preserve"> PAGEREF _Toc231679493 \h </w:instrText>
        </w:r>
        <w:r>
          <w:rPr>
            <w:noProof/>
            <w:webHidden/>
          </w:rPr>
        </w:r>
        <w:r>
          <w:rPr>
            <w:noProof/>
            <w:webHidden/>
          </w:rPr>
          <w:fldChar w:fldCharType="separate"/>
        </w:r>
        <w:r>
          <w:rPr>
            <w:noProof/>
            <w:webHidden/>
          </w:rPr>
          <w:t>33</w:t>
        </w:r>
        <w:r>
          <w:rPr>
            <w:noProof/>
            <w:webHidden/>
          </w:rPr>
          <w:fldChar w:fldCharType="end"/>
        </w:r>
      </w:hyperlink>
    </w:p>
    <w:p w14:paraId="486D7E51" w14:textId="299E6103" w:rsidR="009A170B" w:rsidRDefault="009A170B">
      <w:pPr>
        <w:pStyle w:val="T3"/>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79494" w:history="1">
        <w:r w:rsidRPr="00515ACE">
          <w:rPr>
            <w:rStyle w:val="Kpr"/>
            <w:noProof/>
          </w:rPr>
          <w:t>Canonical commands</w:t>
        </w:r>
        <w:r>
          <w:rPr>
            <w:noProof/>
            <w:webHidden/>
          </w:rPr>
          <w:tab/>
        </w:r>
        <w:r>
          <w:rPr>
            <w:noProof/>
            <w:webHidden/>
          </w:rPr>
          <w:fldChar w:fldCharType="begin"/>
        </w:r>
        <w:r>
          <w:rPr>
            <w:noProof/>
            <w:webHidden/>
          </w:rPr>
          <w:instrText xml:space="preserve"> PAGEREF _Toc231679494 \h </w:instrText>
        </w:r>
        <w:r>
          <w:rPr>
            <w:noProof/>
            <w:webHidden/>
          </w:rPr>
        </w:r>
        <w:r>
          <w:rPr>
            <w:noProof/>
            <w:webHidden/>
          </w:rPr>
          <w:fldChar w:fldCharType="separate"/>
        </w:r>
        <w:r>
          <w:rPr>
            <w:noProof/>
            <w:webHidden/>
          </w:rPr>
          <w:t>34</w:t>
        </w:r>
        <w:r>
          <w:rPr>
            <w:noProof/>
            <w:webHidden/>
          </w:rPr>
          <w:fldChar w:fldCharType="end"/>
        </w:r>
      </w:hyperlink>
    </w:p>
    <w:p w14:paraId="2B93D70C" w14:textId="36A82165" w:rsidR="009A170B" w:rsidRDefault="009A170B">
      <w:pPr>
        <w:pStyle w:val="T1"/>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79495" w:history="1">
        <w:r w:rsidRPr="00515ACE">
          <w:rPr>
            <w:rStyle w:val="Kpr"/>
            <w:noProof/>
          </w:rPr>
          <w:t>Appendix B Unit Tests and Validation Checks</w:t>
        </w:r>
        <w:r>
          <w:rPr>
            <w:noProof/>
            <w:webHidden/>
          </w:rPr>
          <w:tab/>
        </w:r>
        <w:r>
          <w:rPr>
            <w:noProof/>
            <w:webHidden/>
          </w:rPr>
          <w:fldChar w:fldCharType="begin"/>
        </w:r>
        <w:r>
          <w:rPr>
            <w:noProof/>
            <w:webHidden/>
          </w:rPr>
          <w:instrText xml:space="preserve"> PAGEREF _Toc231679495 \h </w:instrText>
        </w:r>
        <w:r>
          <w:rPr>
            <w:noProof/>
            <w:webHidden/>
          </w:rPr>
        </w:r>
        <w:r>
          <w:rPr>
            <w:noProof/>
            <w:webHidden/>
          </w:rPr>
          <w:fldChar w:fldCharType="separate"/>
        </w:r>
        <w:r>
          <w:rPr>
            <w:noProof/>
            <w:webHidden/>
          </w:rPr>
          <w:t>35</w:t>
        </w:r>
        <w:r>
          <w:rPr>
            <w:noProof/>
            <w:webHidden/>
          </w:rPr>
          <w:fldChar w:fldCharType="end"/>
        </w:r>
      </w:hyperlink>
    </w:p>
    <w:p w14:paraId="61ADB73B" w14:textId="23AF68F4" w:rsidR="009A170B" w:rsidRDefault="009A170B">
      <w:pPr>
        <w:pStyle w:val="T1"/>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79496" w:history="1">
        <w:r w:rsidRPr="00515ACE">
          <w:rPr>
            <w:rStyle w:val="Kpr"/>
            <w:noProof/>
          </w:rPr>
          <w:t>Appendix C Extended Evidence Tables</w:t>
        </w:r>
        <w:r>
          <w:rPr>
            <w:noProof/>
            <w:webHidden/>
          </w:rPr>
          <w:tab/>
        </w:r>
        <w:r>
          <w:rPr>
            <w:noProof/>
            <w:webHidden/>
          </w:rPr>
          <w:fldChar w:fldCharType="begin"/>
        </w:r>
        <w:r>
          <w:rPr>
            <w:noProof/>
            <w:webHidden/>
          </w:rPr>
          <w:instrText xml:space="preserve"> PAGEREF _Toc231679496 \h </w:instrText>
        </w:r>
        <w:r>
          <w:rPr>
            <w:noProof/>
            <w:webHidden/>
          </w:rPr>
        </w:r>
        <w:r>
          <w:rPr>
            <w:noProof/>
            <w:webHidden/>
          </w:rPr>
          <w:fldChar w:fldCharType="separate"/>
        </w:r>
        <w:r>
          <w:rPr>
            <w:noProof/>
            <w:webHidden/>
          </w:rPr>
          <w:t>36</w:t>
        </w:r>
        <w:r>
          <w:rPr>
            <w:noProof/>
            <w:webHidden/>
          </w:rPr>
          <w:fldChar w:fldCharType="end"/>
        </w:r>
      </w:hyperlink>
    </w:p>
    <w:p w14:paraId="605B4466" w14:textId="44A85A66" w:rsidR="009A170B" w:rsidRDefault="009A170B">
      <w:pPr>
        <w:pStyle w:val="T1"/>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79497" w:history="1">
        <w:r w:rsidRPr="00515ACE">
          <w:rPr>
            <w:rStyle w:val="Kpr"/>
            <w:noProof/>
          </w:rPr>
          <w:t>Appendix D Author Contribution Statement</w:t>
        </w:r>
        <w:r>
          <w:rPr>
            <w:noProof/>
            <w:webHidden/>
          </w:rPr>
          <w:tab/>
        </w:r>
        <w:r>
          <w:rPr>
            <w:noProof/>
            <w:webHidden/>
          </w:rPr>
          <w:fldChar w:fldCharType="begin"/>
        </w:r>
        <w:r>
          <w:rPr>
            <w:noProof/>
            <w:webHidden/>
          </w:rPr>
          <w:instrText xml:space="preserve"> PAGEREF _Toc231679497 \h </w:instrText>
        </w:r>
        <w:r>
          <w:rPr>
            <w:noProof/>
            <w:webHidden/>
          </w:rPr>
        </w:r>
        <w:r>
          <w:rPr>
            <w:noProof/>
            <w:webHidden/>
          </w:rPr>
          <w:fldChar w:fldCharType="separate"/>
        </w:r>
        <w:r>
          <w:rPr>
            <w:noProof/>
            <w:webHidden/>
          </w:rPr>
          <w:t>39</w:t>
        </w:r>
        <w:r>
          <w:rPr>
            <w:noProof/>
            <w:webHidden/>
          </w:rPr>
          <w:fldChar w:fldCharType="end"/>
        </w:r>
      </w:hyperlink>
    </w:p>
    <w:p w14:paraId="6295143D" w14:textId="285BE176" w:rsidR="00767FB6" w:rsidRDefault="0006448E">
      <w:r>
        <w:fldChar w:fldCharType="end"/>
      </w:r>
    </w:p>
    <w:p w14:paraId="0C364380" w14:textId="77777777" w:rsidR="00767FB6" w:rsidRDefault="0006448E">
      <w:r>
        <w:br w:type="page"/>
      </w:r>
    </w:p>
    <w:p w14:paraId="18C84917" w14:textId="77777777" w:rsidR="00767FB6" w:rsidRDefault="0006448E">
      <w:pPr>
        <w:pStyle w:val="Balk1"/>
        <w:suppressAutoHyphens/>
      </w:pPr>
      <w:bookmarkStart w:id="0" w:name="_Toc231679416"/>
      <w:r>
        <w:lastRenderedPageBreak/>
        <w:t>Abstract</w:t>
      </w:r>
      <w:bookmarkEnd w:id="0"/>
    </w:p>
    <w:p w14:paraId="56A8A4B0" w14:textId="77777777" w:rsidR="00767FB6" w:rsidRDefault="0006448E">
      <w:pPr>
        <w:suppressAutoHyphens/>
      </w:pPr>
      <w:r>
        <w:t>This report studies whether explicit volatility-regime information improves a Proximal Policy Optimization (PPO)-based high-frequency market-making (HFMM) agent in a controlled synthetic limit-order-book (LOB) environment. The simulator uses an arithmetic Brownian-motion mid-price, a sticky Markov volatility-regime process, rolling realized-volatility detection, and Poisson-arrival fills. The PPO agent chooses bid and ask quotes through a discrete half-spread and skew parameterization, and it is compared with a fixed-spread strategy and an Avellaneda-Stoikov analytical baseline.</w:t>
      </w:r>
    </w:p>
    <w:p w14:paraId="1EC2C9A8" w14:textId="77777777" w:rsidR="00767FB6" w:rsidRDefault="0006448E">
      <w:pPr>
        <w:suppressAutoHyphens/>
      </w:pPr>
      <w:r>
        <w:t>In the tested controlled synthetic HFMM environment, explicit categorical volatility-regime labels do not provide robust incremental value once sigma_hat is already observed by the PPO policy. The results are consistent with signal redundancy. The evidence comes from the canonical frozen experiments: out-of-sample evaluation, detector robustness, oracle-label ablations, regime-conditional reward shaping, mild model misspecification, and a signal-informativeness sweep. In the five-variant ablation, sigma_only achieved the highest mean Sharpe-like value (0.753), while oracle_full did not provide a statistically significant or practically meaningful improvement over sigma_hat alone (paired t-test p = 0.115; two one-sided tests (TOST) +/-0.10 p = 0.00067; 90% confidence interval (CI) [-0.001, +0.063]). The strongest interpretation is therefore conditional and synthetic-market bounded: the explicit regime label mostly repackages volatility information already present in the continuous signal. The report makes no production-deployment claim and does not claim to prove the internal PPO mechanism.</w:t>
      </w:r>
    </w:p>
    <w:p w14:paraId="31BF0414" w14:textId="77777777" w:rsidR="00767FB6" w:rsidRDefault="0006448E">
      <w:pPr>
        <w:pStyle w:val="Balk1"/>
        <w:suppressAutoHyphens/>
      </w:pPr>
      <w:bookmarkStart w:id="1" w:name="_Toc231679417"/>
      <w:r>
        <w:t>Symbols, Abbreviations, and Glossary</w:t>
      </w:r>
      <w:bookmarkEnd w:id="1"/>
    </w:p>
    <w:tbl>
      <w:tblPr>
        <w:tblStyle w:val="TabloKlavuzu"/>
        <w:tblW w:w="9360" w:type="dxa"/>
        <w:tblInd w:w="120" w:type="dxa"/>
        <w:tblLayout w:type="fixed"/>
        <w:tblLook w:val="04A0" w:firstRow="1" w:lastRow="0" w:firstColumn="1" w:lastColumn="0" w:noHBand="0" w:noVBand="1"/>
      </w:tblPr>
      <w:tblGrid>
        <w:gridCol w:w="1600"/>
        <w:gridCol w:w="7760"/>
      </w:tblGrid>
      <w:tr w:rsidR="00767FB6" w14:paraId="75FB19DD" w14:textId="77777777">
        <w:tc>
          <w:tcPr>
            <w:tcW w:w="1600" w:type="dxa"/>
            <w:shd w:val="clear" w:color="auto" w:fill="F2F4F7"/>
            <w:tcMar>
              <w:top w:w="80" w:type="dxa"/>
              <w:left w:w="120" w:type="dxa"/>
              <w:bottom w:w="80" w:type="dxa"/>
              <w:right w:w="120" w:type="dxa"/>
            </w:tcMar>
            <w:vAlign w:val="center"/>
          </w:tcPr>
          <w:p w14:paraId="080C4923" w14:textId="77777777" w:rsidR="00767FB6" w:rsidRDefault="0006448E">
            <w:pPr>
              <w:suppressAutoHyphens/>
            </w:pPr>
            <w:r>
              <w:rPr>
                <w:b/>
                <w:sz w:val="18"/>
              </w:rPr>
              <w:t>Symbol</w:t>
            </w:r>
          </w:p>
        </w:tc>
        <w:tc>
          <w:tcPr>
            <w:tcW w:w="7760" w:type="dxa"/>
            <w:shd w:val="clear" w:color="auto" w:fill="F2F4F7"/>
            <w:tcMar>
              <w:top w:w="80" w:type="dxa"/>
              <w:left w:w="120" w:type="dxa"/>
              <w:bottom w:w="80" w:type="dxa"/>
              <w:right w:w="120" w:type="dxa"/>
            </w:tcMar>
            <w:vAlign w:val="center"/>
          </w:tcPr>
          <w:p w14:paraId="5A5E7D55" w14:textId="77777777" w:rsidR="00767FB6" w:rsidRDefault="0006448E">
            <w:pPr>
              <w:suppressAutoHyphens/>
            </w:pPr>
            <w:r>
              <w:rPr>
                <w:b/>
                <w:sz w:val="18"/>
              </w:rPr>
              <w:t>Meaning</w:t>
            </w:r>
          </w:p>
        </w:tc>
      </w:tr>
      <w:tr w:rsidR="00767FB6" w14:paraId="1F9030D5" w14:textId="77777777">
        <w:tc>
          <w:tcPr>
            <w:tcW w:w="1600" w:type="dxa"/>
            <w:tcMar>
              <w:top w:w="80" w:type="dxa"/>
              <w:left w:w="120" w:type="dxa"/>
              <w:bottom w:w="80" w:type="dxa"/>
              <w:right w:w="120" w:type="dxa"/>
            </w:tcMar>
            <w:vAlign w:val="center"/>
          </w:tcPr>
          <w:p w14:paraId="3D1C3A62" w14:textId="77777777" w:rsidR="00767FB6" w:rsidRDefault="0006448E">
            <w:pPr>
              <w:suppressAutoHyphens/>
            </w:pPr>
            <w:r>
              <w:rPr>
                <w:sz w:val="18"/>
              </w:rPr>
              <w:t>S_t</w:t>
            </w:r>
          </w:p>
        </w:tc>
        <w:tc>
          <w:tcPr>
            <w:tcW w:w="7760" w:type="dxa"/>
            <w:tcMar>
              <w:top w:w="80" w:type="dxa"/>
              <w:left w:w="120" w:type="dxa"/>
              <w:bottom w:w="80" w:type="dxa"/>
              <w:right w:w="120" w:type="dxa"/>
            </w:tcMar>
            <w:vAlign w:val="center"/>
          </w:tcPr>
          <w:p w14:paraId="7EF88841" w14:textId="77777777" w:rsidR="00767FB6" w:rsidRDefault="0006448E">
            <w:pPr>
              <w:suppressAutoHyphens/>
            </w:pPr>
            <w:r>
              <w:rPr>
                <w:sz w:val="18"/>
              </w:rPr>
              <w:t>Mid-price at time step t.</w:t>
            </w:r>
          </w:p>
        </w:tc>
      </w:tr>
      <w:tr w:rsidR="00767FB6" w14:paraId="4A2B226B" w14:textId="77777777">
        <w:tc>
          <w:tcPr>
            <w:tcW w:w="1600" w:type="dxa"/>
            <w:tcMar>
              <w:top w:w="80" w:type="dxa"/>
              <w:left w:w="120" w:type="dxa"/>
              <w:bottom w:w="80" w:type="dxa"/>
              <w:right w:w="120" w:type="dxa"/>
            </w:tcMar>
            <w:vAlign w:val="center"/>
          </w:tcPr>
          <w:p w14:paraId="79AE21BC" w14:textId="77777777" w:rsidR="00767FB6" w:rsidRDefault="0006448E">
            <w:pPr>
              <w:suppressAutoHyphens/>
            </w:pPr>
            <w:r>
              <w:rPr>
                <w:sz w:val="18"/>
              </w:rPr>
              <w:t>q_t</w:t>
            </w:r>
          </w:p>
        </w:tc>
        <w:tc>
          <w:tcPr>
            <w:tcW w:w="7760" w:type="dxa"/>
            <w:tcMar>
              <w:top w:w="80" w:type="dxa"/>
              <w:left w:w="120" w:type="dxa"/>
              <w:bottom w:w="80" w:type="dxa"/>
              <w:right w:w="120" w:type="dxa"/>
            </w:tcMar>
            <w:vAlign w:val="center"/>
          </w:tcPr>
          <w:p w14:paraId="285118A4" w14:textId="77777777" w:rsidR="00767FB6" w:rsidRDefault="0006448E">
            <w:pPr>
              <w:suppressAutoHyphens/>
            </w:pPr>
            <w:r>
              <w:rPr>
                <w:sz w:val="18"/>
              </w:rPr>
              <w:t>Inventory after step t.</w:t>
            </w:r>
          </w:p>
        </w:tc>
      </w:tr>
      <w:tr w:rsidR="00767FB6" w14:paraId="558506A7" w14:textId="77777777">
        <w:tc>
          <w:tcPr>
            <w:tcW w:w="1600" w:type="dxa"/>
            <w:tcMar>
              <w:top w:w="80" w:type="dxa"/>
              <w:left w:w="120" w:type="dxa"/>
              <w:bottom w:w="80" w:type="dxa"/>
              <w:right w:w="120" w:type="dxa"/>
            </w:tcMar>
            <w:vAlign w:val="center"/>
          </w:tcPr>
          <w:p w14:paraId="73D450B7" w14:textId="77777777" w:rsidR="00767FB6" w:rsidRDefault="0006448E">
            <w:pPr>
              <w:suppressAutoHyphens/>
            </w:pPr>
            <w:r>
              <w:rPr>
                <w:sz w:val="18"/>
              </w:rPr>
              <w:t>X_t</w:t>
            </w:r>
          </w:p>
        </w:tc>
        <w:tc>
          <w:tcPr>
            <w:tcW w:w="7760" w:type="dxa"/>
            <w:tcMar>
              <w:top w:w="80" w:type="dxa"/>
              <w:left w:w="120" w:type="dxa"/>
              <w:bottom w:w="80" w:type="dxa"/>
              <w:right w:w="120" w:type="dxa"/>
            </w:tcMar>
            <w:vAlign w:val="center"/>
          </w:tcPr>
          <w:p w14:paraId="33296143" w14:textId="77777777" w:rsidR="00767FB6" w:rsidRDefault="0006448E">
            <w:pPr>
              <w:suppressAutoHyphens/>
            </w:pPr>
            <w:r>
              <w:rPr>
                <w:sz w:val="18"/>
              </w:rPr>
              <w:t>Cash account after step t.</w:t>
            </w:r>
          </w:p>
        </w:tc>
      </w:tr>
      <w:tr w:rsidR="00767FB6" w14:paraId="7515E9CB" w14:textId="77777777">
        <w:tc>
          <w:tcPr>
            <w:tcW w:w="1600" w:type="dxa"/>
            <w:tcMar>
              <w:top w:w="80" w:type="dxa"/>
              <w:left w:w="120" w:type="dxa"/>
              <w:bottom w:w="80" w:type="dxa"/>
              <w:right w:w="120" w:type="dxa"/>
            </w:tcMar>
            <w:vAlign w:val="center"/>
          </w:tcPr>
          <w:p w14:paraId="6B5D2129" w14:textId="77777777" w:rsidR="00767FB6" w:rsidRDefault="0006448E">
            <w:pPr>
              <w:suppressAutoHyphens/>
            </w:pPr>
            <w:r>
              <w:rPr>
                <w:sz w:val="18"/>
              </w:rPr>
              <w:t>W_t</w:t>
            </w:r>
          </w:p>
        </w:tc>
        <w:tc>
          <w:tcPr>
            <w:tcW w:w="7760" w:type="dxa"/>
            <w:tcMar>
              <w:top w:w="80" w:type="dxa"/>
              <w:left w:w="120" w:type="dxa"/>
              <w:bottom w:w="80" w:type="dxa"/>
              <w:right w:w="120" w:type="dxa"/>
            </w:tcMar>
            <w:vAlign w:val="center"/>
          </w:tcPr>
          <w:p w14:paraId="6ECE22B2" w14:textId="77777777" w:rsidR="00767FB6" w:rsidRDefault="0006448E">
            <w:pPr>
              <w:suppressAutoHyphens/>
            </w:pPr>
            <w:r>
              <w:rPr>
                <w:sz w:val="18"/>
              </w:rPr>
              <w:t>Marked-to-market wealth or equity, W_t = X_t + q_t S_t.</w:t>
            </w:r>
          </w:p>
        </w:tc>
      </w:tr>
      <w:tr w:rsidR="00767FB6" w14:paraId="54928906" w14:textId="77777777">
        <w:tc>
          <w:tcPr>
            <w:tcW w:w="1600" w:type="dxa"/>
            <w:tcMar>
              <w:top w:w="80" w:type="dxa"/>
              <w:left w:w="120" w:type="dxa"/>
              <w:bottom w:w="80" w:type="dxa"/>
              <w:right w:w="120" w:type="dxa"/>
            </w:tcMar>
            <w:vAlign w:val="center"/>
          </w:tcPr>
          <w:p w14:paraId="64B6F692" w14:textId="77777777" w:rsidR="00767FB6" w:rsidRDefault="0006448E">
            <w:pPr>
              <w:suppressAutoHyphens/>
            </w:pPr>
            <w:r>
              <w:rPr>
                <w:sz w:val="18"/>
              </w:rPr>
              <w:t>sigma_hat</w:t>
            </w:r>
          </w:p>
        </w:tc>
        <w:tc>
          <w:tcPr>
            <w:tcW w:w="7760" w:type="dxa"/>
            <w:tcMar>
              <w:top w:w="80" w:type="dxa"/>
              <w:left w:w="120" w:type="dxa"/>
              <w:bottom w:w="80" w:type="dxa"/>
              <w:right w:w="120" w:type="dxa"/>
            </w:tcMar>
            <w:vAlign w:val="center"/>
          </w:tcPr>
          <w:p w14:paraId="5A1E398C" w14:textId="77777777" w:rsidR="00767FB6" w:rsidRDefault="0006448E">
            <w:pPr>
              <w:suppressAutoHyphens/>
            </w:pPr>
            <w:r>
              <w:rPr>
                <w:sz w:val="18"/>
              </w:rPr>
              <w:t>Rolling realized-volatility estimate observed by the PPO policy.</w:t>
            </w:r>
          </w:p>
        </w:tc>
      </w:tr>
      <w:tr w:rsidR="00767FB6" w14:paraId="3D77F246" w14:textId="77777777">
        <w:tc>
          <w:tcPr>
            <w:tcW w:w="1600" w:type="dxa"/>
            <w:tcMar>
              <w:top w:w="80" w:type="dxa"/>
              <w:left w:w="120" w:type="dxa"/>
              <w:bottom w:w="80" w:type="dxa"/>
              <w:right w:w="120" w:type="dxa"/>
            </w:tcMar>
            <w:vAlign w:val="center"/>
          </w:tcPr>
          <w:p w14:paraId="149F8ADE" w14:textId="77777777" w:rsidR="00767FB6" w:rsidRDefault="0006448E">
            <w:pPr>
              <w:suppressAutoHyphens/>
            </w:pPr>
            <w:r>
              <w:rPr>
                <w:sz w:val="18"/>
              </w:rPr>
              <w:t>R_t</w:t>
            </w:r>
          </w:p>
        </w:tc>
        <w:tc>
          <w:tcPr>
            <w:tcW w:w="7760" w:type="dxa"/>
            <w:tcMar>
              <w:top w:w="80" w:type="dxa"/>
              <w:left w:w="120" w:type="dxa"/>
              <w:bottom w:w="80" w:type="dxa"/>
              <w:right w:w="120" w:type="dxa"/>
            </w:tcMar>
            <w:vAlign w:val="center"/>
          </w:tcPr>
          <w:p w14:paraId="479F1867" w14:textId="77777777" w:rsidR="00767FB6" w:rsidRDefault="0006448E">
            <w:pPr>
              <w:suppressAutoHyphens/>
            </w:pPr>
            <w:r>
              <w:rPr>
                <w:sz w:val="18"/>
              </w:rPr>
              <w:t>Reward at time t.</w:t>
            </w:r>
          </w:p>
        </w:tc>
      </w:tr>
      <w:tr w:rsidR="00767FB6" w14:paraId="58482956" w14:textId="77777777">
        <w:tc>
          <w:tcPr>
            <w:tcW w:w="1600" w:type="dxa"/>
            <w:tcMar>
              <w:top w:w="80" w:type="dxa"/>
              <w:left w:w="120" w:type="dxa"/>
              <w:bottom w:w="80" w:type="dxa"/>
              <w:right w:w="120" w:type="dxa"/>
            </w:tcMar>
            <w:vAlign w:val="center"/>
          </w:tcPr>
          <w:p w14:paraId="3D962C84" w14:textId="77777777" w:rsidR="00767FB6" w:rsidRDefault="0006448E">
            <w:pPr>
              <w:suppressAutoHyphens/>
            </w:pPr>
            <w:r>
              <w:rPr>
                <w:sz w:val="18"/>
              </w:rPr>
              <w:t>h</w:t>
            </w:r>
          </w:p>
        </w:tc>
        <w:tc>
          <w:tcPr>
            <w:tcW w:w="7760" w:type="dxa"/>
            <w:tcMar>
              <w:top w:w="80" w:type="dxa"/>
              <w:left w:w="120" w:type="dxa"/>
              <w:bottom w:w="80" w:type="dxa"/>
              <w:right w:w="120" w:type="dxa"/>
            </w:tcMar>
            <w:vAlign w:val="center"/>
          </w:tcPr>
          <w:p w14:paraId="45368990" w14:textId="77777777" w:rsidR="00767FB6" w:rsidRDefault="0006448E">
            <w:pPr>
              <w:suppressAutoHyphens/>
            </w:pPr>
            <w:r>
              <w:rPr>
                <w:sz w:val="18"/>
              </w:rPr>
              <w:t>Quoted half-spread in ticks.</w:t>
            </w:r>
          </w:p>
        </w:tc>
      </w:tr>
      <w:tr w:rsidR="00767FB6" w14:paraId="44A4A8CD" w14:textId="77777777">
        <w:tc>
          <w:tcPr>
            <w:tcW w:w="1600" w:type="dxa"/>
            <w:tcMar>
              <w:top w:w="80" w:type="dxa"/>
              <w:left w:w="120" w:type="dxa"/>
              <w:bottom w:w="80" w:type="dxa"/>
              <w:right w:w="120" w:type="dxa"/>
            </w:tcMar>
            <w:vAlign w:val="center"/>
          </w:tcPr>
          <w:p w14:paraId="6366A1C8" w14:textId="77777777" w:rsidR="00767FB6" w:rsidRDefault="0006448E">
            <w:pPr>
              <w:suppressAutoHyphens/>
            </w:pPr>
            <w:r>
              <w:rPr>
                <w:sz w:val="18"/>
              </w:rPr>
              <w:t>m</w:t>
            </w:r>
          </w:p>
        </w:tc>
        <w:tc>
          <w:tcPr>
            <w:tcW w:w="7760" w:type="dxa"/>
            <w:tcMar>
              <w:top w:w="80" w:type="dxa"/>
              <w:left w:w="120" w:type="dxa"/>
              <w:bottom w:w="80" w:type="dxa"/>
              <w:right w:w="120" w:type="dxa"/>
            </w:tcMar>
            <w:vAlign w:val="center"/>
          </w:tcPr>
          <w:p w14:paraId="735951D1" w14:textId="77777777" w:rsidR="00767FB6" w:rsidRDefault="0006448E">
            <w:pPr>
              <w:suppressAutoHyphens/>
            </w:pPr>
            <w:r>
              <w:rPr>
                <w:sz w:val="18"/>
              </w:rPr>
              <w:t>Quote skew in ticks.</w:t>
            </w:r>
          </w:p>
        </w:tc>
      </w:tr>
      <w:tr w:rsidR="00767FB6" w14:paraId="0E5ACCB7" w14:textId="77777777">
        <w:tc>
          <w:tcPr>
            <w:tcW w:w="1600" w:type="dxa"/>
            <w:tcMar>
              <w:top w:w="80" w:type="dxa"/>
              <w:left w:w="120" w:type="dxa"/>
              <w:bottom w:w="80" w:type="dxa"/>
              <w:right w:w="120" w:type="dxa"/>
            </w:tcMar>
            <w:vAlign w:val="center"/>
          </w:tcPr>
          <w:p w14:paraId="7BEC8D45" w14:textId="77777777" w:rsidR="00767FB6" w:rsidRDefault="0006448E">
            <w:pPr>
              <w:suppressAutoHyphens/>
            </w:pPr>
            <w:r>
              <w:rPr>
                <w:sz w:val="18"/>
              </w:rPr>
              <w:t>A, k</w:t>
            </w:r>
          </w:p>
        </w:tc>
        <w:tc>
          <w:tcPr>
            <w:tcW w:w="7760" w:type="dxa"/>
            <w:tcMar>
              <w:top w:w="80" w:type="dxa"/>
              <w:left w:w="120" w:type="dxa"/>
              <w:bottom w:w="80" w:type="dxa"/>
              <w:right w:w="120" w:type="dxa"/>
            </w:tcMar>
            <w:vAlign w:val="center"/>
          </w:tcPr>
          <w:p w14:paraId="3CF4973D" w14:textId="77777777" w:rsidR="00767FB6" w:rsidRDefault="0006448E">
            <w:pPr>
              <w:suppressAutoHyphens/>
            </w:pPr>
            <w:r>
              <w:rPr>
                <w:sz w:val="18"/>
              </w:rPr>
              <w:t>Poisson fill-intensity scale and decay parameters.</w:t>
            </w:r>
          </w:p>
        </w:tc>
      </w:tr>
      <w:tr w:rsidR="00767FB6" w14:paraId="55981758" w14:textId="77777777">
        <w:tc>
          <w:tcPr>
            <w:tcW w:w="1600" w:type="dxa"/>
            <w:tcMar>
              <w:top w:w="80" w:type="dxa"/>
              <w:left w:w="120" w:type="dxa"/>
              <w:bottom w:w="80" w:type="dxa"/>
              <w:right w:w="120" w:type="dxa"/>
            </w:tcMar>
            <w:vAlign w:val="center"/>
          </w:tcPr>
          <w:p w14:paraId="4C6C3BE1" w14:textId="77777777" w:rsidR="00767FB6" w:rsidRDefault="0006448E">
            <w:pPr>
              <w:suppressAutoHyphens/>
            </w:pPr>
            <w:r>
              <w:rPr>
                <w:sz w:val="18"/>
              </w:rPr>
              <w:t>eta</w:t>
            </w:r>
          </w:p>
        </w:tc>
        <w:tc>
          <w:tcPr>
            <w:tcW w:w="7760" w:type="dxa"/>
            <w:tcMar>
              <w:top w:w="80" w:type="dxa"/>
              <w:left w:w="120" w:type="dxa"/>
              <w:bottom w:w="80" w:type="dxa"/>
              <w:right w:w="120" w:type="dxa"/>
            </w:tcMar>
            <w:vAlign w:val="center"/>
          </w:tcPr>
          <w:p w14:paraId="6F4217CD" w14:textId="77777777" w:rsidR="00767FB6" w:rsidRDefault="0006448E">
            <w:pPr>
              <w:suppressAutoHyphens/>
            </w:pPr>
            <w:r>
              <w:rPr>
                <w:sz w:val="18"/>
              </w:rPr>
              <w:t>Inventory penalty coefficient.</w:t>
            </w:r>
          </w:p>
        </w:tc>
      </w:tr>
      <w:tr w:rsidR="00767FB6" w14:paraId="46B71FEA" w14:textId="77777777">
        <w:tc>
          <w:tcPr>
            <w:tcW w:w="1600" w:type="dxa"/>
            <w:tcMar>
              <w:top w:w="80" w:type="dxa"/>
              <w:left w:w="120" w:type="dxa"/>
              <w:bottom w:w="80" w:type="dxa"/>
              <w:right w:w="120" w:type="dxa"/>
            </w:tcMar>
            <w:vAlign w:val="center"/>
          </w:tcPr>
          <w:p w14:paraId="46C47F2F" w14:textId="77777777" w:rsidR="00767FB6" w:rsidRDefault="0006448E">
            <w:pPr>
              <w:suppressAutoHyphens/>
            </w:pPr>
            <w:r>
              <w:rPr>
                <w:sz w:val="18"/>
              </w:rPr>
              <w:lastRenderedPageBreak/>
              <w:t>gamma</w:t>
            </w:r>
          </w:p>
        </w:tc>
        <w:tc>
          <w:tcPr>
            <w:tcW w:w="7760" w:type="dxa"/>
            <w:tcMar>
              <w:top w:w="80" w:type="dxa"/>
              <w:left w:w="120" w:type="dxa"/>
              <w:bottom w:w="80" w:type="dxa"/>
              <w:right w:w="120" w:type="dxa"/>
            </w:tcMar>
            <w:vAlign w:val="center"/>
          </w:tcPr>
          <w:p w14:paraId="7B4FFD58" w14:textId="77777777" w:rsidR="00767FB6" w:rsidRDefault="0006448E">
            <w:pPr>
              <w:suppressAutoHyphens/>
            </w:pPr>
            <w:r>
              <w:rPr>
                <w:sz w:val="18"/>
              </w:rPr>
              <w:t>Avellaneda-Stoikov inventory-risk aversion parameter.</w:t>
            </w:r>
          </w:p>
        </w:tc>
      </w:tr>
      <w:tr w:rsidR="00767FB6" w14:paraId="29C9B59A" w14:textId="77777777">
        <w:tc>
          <w:tcPr>
            <w:tcW w:w="1600" w:type="dxa"/>
            <w:tcMar>
              <w:top w:w="80" w:type="dxa"/>
              <w:left w:w="120" w:type="dxa"/>
              <w:bottom w:w="80" w:type="dxa"/>
              <w:right w:w="120" w:type="dxa"/>
            </w:tcMar>
            <w:vAlign w:val="center"/>
          </w:tcPr>
          <w:p w14:paraId="7A503317" w14:textId="77777777" w:rsidR="00767FB6" w:rsidRDefault="0006448E">
            <w:pPr>
              <w:suppressAutoHyphens/>
            </w:pPr>
            <w:r>
              <w:rPr>
                <w:sz w:val="18"/>
              </w:rPr>
              <w:t>tau</w:t>
            </w:r>
          </w:p>
        </w:tc>
        <w:tc>
          <w:tcPr>
            <w:tcW w:w="7760" w:type="dxa"/>
            <w:tcMar>
              <w:top w:w="80" w:type="dxa"/>
              <w:left w:w="120" w:type="dxa"/>
              <w:bottom w:w="80" w:type="dxa"/>
              <w:right w:w="120" w:type="dxa"/>
            </w:tcMar>
            <w:vAlign w:val="center"/>
          </w:tcPr>
          <w:p w14:paraId="71C4E673" w14:textId="77777777" w:rsidR="00767FB6" w:rsidRDefault="0006448E">
            <w:pPr>
              <w:suppressAutoHyphens/>
            </w:pPr>
            <w:r>
              <w:rPr>
                <w:sz w:val="18"/>
              </w:rPr>
              <w:t>Remaining horizon.</w:t>
            </w:r>
          </w:p>
        </w:tc>
      </w:tr>
      <w:tr w:rsidR="00767FB6" w14:paraId="77FC783D" w14:textId="77777777">
        <w:tc>
          <w:tcPr>
            <w:tcW w:w="1600" w:type="dxa"/>
            <w:tcMar>
              <w:top w:w="80" w:type="dxa"/>
              <w:left w:w="120" w:type="dxa"/>
              <w:bottom w:w="80" w:type="dxa"/>
              <w:right w:w="120" w:type="dxa"/>
            </w:tcMar>
            <w:vAlign w:val="center"/>
          </w:tcPr>
          <w:p w14:paraId="3A48971C" w14:textId="77777777" w:rsidR="00767FB6" w:rsidRDefault="0006448E">
            <w:pPr>
              <w:suppressAutoHyphens/>
            </w:pPr>
            <w:r>
              <w:rPr>
                <w:sz w:val="18"/>
              </w:rPr>
              <w:t>lambda(delta)</w:t>
            </w:r>
          </w:p>
        </w:tc>
        <w:tc>
          <w:tcPr>
            <w:tcW w:w="7760" w:type="dxa"/>
            <w:tcMar>
              <w:top w:w="80" w:type="dxa"/>
              <w:left w:w="120" w:type="dxa"/>
              <w:bottom w:w="80" w:type="dxa"/>
              <w:right w:w="120" w:type="dxa"/>
            </w:tcMar>
            <w:vAlign w:val="center"/>
          </w:tcPr>
          <w:p w14:paraId="0DD9CF90" w14:textId="77777777" w:rsidR="00767FB6" w:rsidRDefault="0006448E">
            <w:pPr>
              <w:suppressAutoHyphens/>
            </w:pPr>
            <w:r>
              <w:rPr>
                <w:sz w:val="18"/>
              </w:rPr>
              <w:t>Poisson fill intensity at quote distance delta.</w:t>
            </w:r>
          </w:p>
        </w:tc>
      </w:tr>
      <w:tr w:rsidR="00767FB6" w14:paraId="2A64CAA7" w14:textId="77777777">
        <w:tc>
          <w:tcPr>
            <w:tcW w:w="1600" w:type="dxa"/>
            <w:tcMar>
              <w:top w:w="80" w:type="dxa"/>
              <w:left w:w="120" w:type="dxa"/>
              <w:bottom w:w="80" w:type="dxa"/>
              <w:right w:w="120" w:type="dxa"/>
            </w:tcMar>
            <w:vAlign w:val="center"/>
          </w:tcPr>
          <w:p w14:paraId="2B9DAD74" w14:textId="77777777" w:rsidR="00767FB6" w:rsidRDefault="0006448E">
            <w:pPr>
              <w:suppressAutoHyphens/>
            </w:pPr>
            <w:r>
              <w:rPr>
                <w:sz w:val="18"/>
              </w:rPr>
              <w:t>delta, delta_bid, delta_ask</w:t>
            </w:r>
          </w:p>
        </w:tc>
        <w:tc>
          <w:tcPr>
            <w:tcW w:w="7760" w:type="dxa"/>
            <w:tcMar>
              <w:top w:w="80" w:type="dxa"/>
              <w:left w:w="120" w:type="dxa"/>
              <w:bottom w:w="80" w:type="dxa"/>
              <w:right w:w="120" w:type="dxa"/>
            </w:tcMar>
            <w:vAlign w:val="center"/>
          </w:tcPr>
          <w:p w14:paraId="5B140731" w14:textId="77777777" w:rsidR="00767FB6" w:rsidRDefault="0006448E">
            <w:pPr>
              <w:suppressAutoHyphens/>
            </w:pPr>
            <w:r>
              <w:rPr>
                <w:sz w:val="18"/>
              </w:rPr>
              <w:t>Quote distance variables.</w:t>
            </w:r>
          </w:p>
        </w:tc>
      </w:tr>
      <w:tr w:rsidR="00767FB6" w14:paraId="716FA0B8" w14:textId="77777777">
        <w:tc>
          <w:tcPr>
            <w:tcW w:w="1600" w:type="dxa"/>
            <w:tcMar>
              <w:top w:w="80" w:type="dxa"/>
              <w:left w:w="120" w:type="dxa"/>
              <w:bottom w:w="80" w:type="dxa"/>
              <w:right w:w="120" w:type="dxa"/>
            </w:tcMar>
            <w:vAlign w:val="center"/>
          </w:tcPr>
          <w:p w14:paraId="77BF3910" w14:textId="77777777" w:rsidR="00767FB6" w:rsidRDefault="0006448E">
            <w:pPr>
              <w:suppressAutoHyphens/>
            </w:pPr>
            <w:r>
              <w:rPr>
                <w:sz w:val="18"/>
              </w:rPr>
              <w:t>rho_t(theta)</w:t>
            </w:r>
          </w:p>
        </w:tc>
        <w:tc>
          <w:tcPr>
            <w:tcW w:w="7760" w:type="dxa"/>
            <w:tcMar>
              <w:top w:w="80" w:type="dxa"/>
              <w:left w:w="120" w:type="dxa"/>
              <w:bottom w:w="80" w:type="dxa"/>
              <w:right w:w="120" w:type="dxa"/>
            </w:tcMar>
            <w:vAlign w:val="center"/>
          </w:tcPr>
          <w:p w14:paraId="7DFD1731" w14:textId="77777777" w:rsidR="00767FB6" w:rsidRDefault="0006448E">
            <w:pPr>
              <w:suppressAutoHyphens/>
            </w:pPr>
            <w:r>
              <w:rPr>
                <w:sz w:val="18"/>
              </w:rPr>
              <w:t>PPO probability ratio.</w:t>
            </w:r>
          </w:p>
        </w:tc>
      </w:tr>
      <w:tr w:rsidR="00767FB6" w14:paraId="30945AE8" w14:textId="77777777">
        <w:tc>
          <w:tcPr>
            <w:tcW w:w="1600" w:type="dxa"/>
            <w:tcMar>
              <w:top w:w="80" w:type="dxa"/>
              <w:left w:w="120" w:type="dxa"/>
              <w:bottom w:w="80" w:type="dxa"/>
              <w:right w:w="120" w:type="dxa"/>
            </w:tcMar>
            <w:vAlign w:val="center"/>
          </w:tcPr>
          <w:p w14:paraId="62759EAA" w14:textId="77777777" w:rsidR="00767FB6" w:rsidRDefault="0006448E">
            <w:pPr>
              <w:suppressAutoHyphens/>
            </w:pPr>
            <w:r>
              <w:rPr>
                <w:sz w:val="18"/>
              </w:rPr>
              <w:t>A_hat_t</w:t>
            </w:r>
          </w:p>
        </w:tc>
        <w:tc>
          <w:tcPr>
            <w:tcW w:w="7760" w:type="dxa"/>
            <w:tcMar>
              <w:top w:w="80" w:type="dxa"/>
              <w:left w:w="120" w:type="dxa"/>
              <w:bottom w:w="80" w:type="dxa"/>
              <w:right w:w="120" w:type="dxa"/>
            </w:tcMar>
            <w:vAlign w:val="center"/>
          </w:tcPr>
          <w:p w14:paraId="5554C848" w14:textId="77777777" w:rsidR="00767FB6" w:rsidRDefault="0006448E">
            <w:pPr>
              <w:suppressAutoHyphens/>
            </w:pPr>
            <w:r>
              <w:rPr>
                <w:sz w:val="18"/>
              </w:rPr>
              <w:t>Advantage estimate.</w:t>
            </w:r>
          </w:p>
        </w:tc>
      </w:tr>
      <w:tr w:rsidR="00767FB6" w14:paraId="4BF147EE" w14:textId="77777777">
        <w:tc>
          <w:tcPr>
            <w:tcW w:w="1600" w:type="dxa"/>
            <w:tcMar>
              <w:top w:w="80" w:type="dxa"/>
              <w:left w:w="120" w:type="dxa"/>
              <w:bottom w:w="80" w:type="dxa"/>
              <w:right w:w="120" w:type="dxa"/>
            </w:tcMar>
            <w:vAlign w:val="center"/>
          </w:tcPr>
          <w:p w14:paraId="46704D93" w14:textId="77777777" w:rsidR="00767FB6" w:rsidRDefault="0006448E">
            <w:pPr>
              <w:suppressAutoHyphens/>
            </w:pPr>
            <w:r>
              <w:rPr>
                <w:sz w:val="18"/>
              </w:rPr>
              <w:t>epsilon_t</w:t>
            </w:r>
          </w:p>
        </w:tc>
        <w:tc>
          <w:tcPr>
            <w:tcW w:w="7760" w:type="dxa"/>
            <w:tcMar>
              <w:top w:w="80" w:type="dxa"/>
              <w:left w:w="120" w:type="dxa"/>
              <w:bottom w:w="80" w:type="dxa"/>
              <w:right w:w="120" w:type="dxa"/>
            </w:tcMar>
            <w:vAlign w:val="center"/>
          </w:tcPr>
          <w:p w14:paraId="5D5CCB54" w14:textId="77777777" w:rsidR="00767FB6" w:rsidRDefault="0006448E">
            <w:pPr>
              <w:suppressAutoHyphens/>
            </w:pPr>
            <w:r>
              <w:rPr>
                <w:sz w:val="18"/>
              </w:rPr>
              <w:t>Standard-normal innovation in the mid-price process.</w:t>
            </w:r>
          </w:p>
        </w:tc>
      </w:tr>
      <w:tr w:rsidR="00767FB6" w14:paraId="44AA02E3" w14:textId="77777777">
        <w:tc>
          <w:tcPr>
            <w:tcW w:w="1600" w:type="dxa"/>
            <w:tcMar>
              <w:top w:w="80" w:type="dxa"/>
              <w:left w:w="120" w:type="dxa"/>
              <w:bottom w:w="80" w:type="dxa"/>
              <w:right w:w="120" w:type="dxa"/>
            </w:tcMar>
            <w:vAlign w:val="center"/>
          </w:tcPr>
          <w:p w14:paraId="02615D51" w14:textId="77777777" w:rsidR="00767FB6" w:rsidRDefault="0006448E">
            <w:pPr>
              <w:suppressAutoHyphens/>
            </w:pPr>
            <w:r>
              <w:rPr>
                <w:sz w:val="18"/>
              </w:rPr>
              <w:t>z_t</w:t>
            </w:r>
          </w:p>
        </w:tc>
        <w:tc>
          <w:tcPr>
            <w:tcW w:w="7760" w:type="dxa"/>
            <w:tcMar>
              <w:top w:w="80" w:type="dxa"/>
              <w:left w:w="120" w:type="dxa"/>
              <w:bottom w:w="80" w:type="dxa"/>
              <w:right w:w="120" w:type="dxa"/>
            </w:tcMar>
            <w:vAlign w:val="center"/>
          </w:tcPr>
          <w:p w14:paraId="6C459675" w14:textId="77777777" w:rsidR="00767FB6" w:rsidRDefault="0006448E">
            <w:pPr>
              <w:suppressAutoHyphens/>
            </w:pPr>
            <w:r>
              <w:rPr>
                <w:sz w:val="18"/>
              </w:rPr>
              <w:t>Latent volatility regime.</w:t>
            </w:r>
          </w:p>
        </w:tc>
      </w:tr>
      <w:tr w:rsidR="00767FB6" w14:paraId="0A6F311F" w14:textId="77777777">
        <w:tc>
          <w:tcPr>
            <w:tcW w:w="1600" w:type="dxa"/>
            <w:tcMar>
              <w:top w:w="80" w:type="dxa"/>
              <w:left w:w="120" w:type="dxa"/>
              <w:bottom w:w="80" w:type="dxa"/>
              <w:right w:w="120" w:type="dxa"/>
            </w:tcMar>
            <w:vAlign w:val="center"/>
          </w:tcPr>
          <w:p w14:paraId="493D9D19" w14:textId="77777777" w:rsidR="00767FB6" w:rsidRDefault="0006448E">
            <w:pPr>
              <w:suppressAutoHyphens/>
            </w:pPr>
            <w:r>
              <w:rPr>
                <w:sz w:val="18"/>
              </w:rPr>
              <w:t>P_ij</w:t>
            </w:r>
          </w:p>
        </w:tc>
        <w:tc>
          <w:tcPr>
            <w:tcW w:w="7760" w:type="dxa"/>
            <w:tcMar>
              <w:top w:w="80" w:type="dxa"/>
              <w:left w:w="120" w:type="dxa"/>
              <w:bottom w:w="80" w:type="dxa"/>
              <w:right w:w="120" w:type="dxa"/>
            </w:tcMar>
            <w:vAlign w:val="center"/>
          </w:tcPr>
          <w:p w14:paraId="5BC0B1BB" w14:textId="77777777" w:rsidR="00767FB6" w:rsidRDefault="0006448E">
            <w:pPr>
              <w:suppressAutoHyphens/>
            </w:pPr>
            <w:r>
              <w:rPr>
                <w:sz w:val="18"/>
              </w:rPr>
              <w:t>Markov transition probability.</w:t>
            </w:r>
          </w:p>
        </w:tc>
      </w:tr>
    </w:tbl>
    <w:p w14:paraId="66BC3219" w14:textId="77777777" w:rsidR="00767FB6" w:rsidRDefault="00767FB6">
      <w:pPr>
        <w:suppressAutoHyphens/>
      </w:pPr>
    </w:p>
    <w:tbl>
      <w:tblPr>
        <w:tblStyle w:val="TabloKlavuzu"/>
        <w:tblW w:w="9360" w:type="dxa"/>
        <w:tblInd w:w="120" w:type="dxa"/>
        <w:tblLayout w:type="fixed"/>
        <w:tblLook w:val="04A0" w:firstRow="1" w:lastRow="0" w:firstColumn="1" w:lastColumn="0" w:noHBand="0" w:noVBand="1"/>
      </w:tblPr>
      <w:tblGrid>
        <w:gridCol w:w="1800"/>
        <w:gridCol w:w="7560"/>
      </w:tblGrid>
      <w:tr w:rsidR="00767FB6" w14:paraId="6C4C51BF" w14:textId="77777777">
        <w:tc>
          <w:tcPr>
            <w:tcW w:w="1800" w:type="dxa"/>
            <w:shd w:val="clear" w:color="auto" w:fill="F2F4F7"/>
            <w:tcMar>
              <w:top w:w="80" w:type="dxa"/>
              <w:left w:w="120" w:type="dxa"/>
              <w:bottom w:w="80" w:type="dxa"/>
              <w:right w:w="120" w:type="dxa"/>
            </w:tcMar>
            <w:vAlign w:val="center"/>
          </w:tcPr>
          <w:p w14:paraId="5CDADFFE" w14:textId="77777777" w:rsidR="00767FB6" w:rsidRDefault="0006448E">
            <w:pPr>
              <w:suppressAutoHyphens/>
            </w:pPr>
            <w:r>
              <w:rPr>
                <w:b/>
                <w:sz w:val="18"/>
              </w:rPr>
              <w:t>Abbreviation</w:t>
            </w:r>
          </w:p>
        </w:tc>
        <w:tc>
          <w:tcPr>
            <w:tcW w:w="7560" w:type="dxa"/>
            <w:shd w:val="clear" w:color="auto" w:fill="F2F4F7"/>
            <w:tcMar>
              <w:top w:w="80" w:type="dxa"/>
              <w:left w:w="120" w:type="dxa"/>
              <w:bottom w:w="80" w:type="dxa"/>
              <w:right w:w="120" w:type="dxa"/>
            </w:tcMar>
            <w:vAlign w:val="center"/>
          </w:tcPr>
          <w:p w14:paraId="53CFF73A" w14:textId="77777777" w:rsidR="00767FB6" w:rsidRDefault="0006448E">
            <w:pPr>
              <w:suppressAutoHyphens/>
            </w:pPr>
            <w:r>
              <w:rPr>
                <w:b/>
                <w:sz w:val="18"/>
              </w:rPr>
              <w:t>Meaning</w:t>
            </w:r>
          </w:p>
        </w:tc>
      </w:tr>
      <w:tr w:rsidR="00767FB6" w14:paraId="1E6D2131" w14:textId="77777777">
        <w:tc>
          <w:tcPr>
            <w:tcW w:w="1800" w:type="dxa"/>
            <w:tcMar>
              <w:top w:w="80" w:type="dxa"/>
              <w:left w:w="120" w:type="dxa"/>
              <w:bottom w:w="80" w:type="dxa"/>
              <w:right w:w="120" w:type="dxa"/>
            </w:tcMar>
            <w:vAlign w:val="center"/>
          </w:tcPr>
          <w:p w14:paraId="46E8F8E2" w14:textId="77777777" w:rsidR="00767FB6" w:rsidRDefault="0006448E">
            <w:pPr>
              <w:suppressAutoHyphens/>
            </w:pPr>
            <w:r>
              <w:rPr>
                <w:sz w:val="18"/>
              </w:rPr>
              <w:t>ABM</w:t>
            </w:r>
          </w:p>
        </w:tc>
        <w:tc>
          <w:tcPr>
            <w:tcW w:w="7560" w:type="dxa"/>
            <w:tcMar>
              <w:top w:w="80" w:type="dxa"/>
              <w:left w:w="120" w:type="dxa"/>
              <w:bottom w:w="80" w:type="dxa"/>
              <w:right w:w="120" w:type="dxa"/>
            </w:tcMar>
            <w:vAlign w:val="center"/>
          </w:tcPr>
          <w:p w14:paraId="72A0D08A" w14:textId="77777777" w:rsidR="00767FB6" w:rsidRDefault="0006448E">
            <w:pPr>
              <w:suppressAutoHyphens/>
            </w:pPr>
            <w:r>
              <w:rPr>
                <w:sz w:val="18"/>
              </w:rPr>
              <w:t>Arithmetic Brownian motion.</w:t>
            </w:r>
          </w:p>
        </w:tc>
      </w:tr>
      <w:tr w:rsidR="00767FB6" w14:paraId="097B9830" w14:textId="77777777">
        <w:tc>
          <w:tcPr>
            <w:tcW w:w="1800" w:type="dxa"/>
            <w:tcMar>
              <w:top w:w="80" w:type="dxa"/>
              <w:left w:w="120" w:type="dxa"/>
              <w:bottom w:w="80" w:type="dxa"/>
              <w:right w:w="120" w:type="dxa"/>
            </w:tcMar>
            <w:vAlign w:val="center"/>
          </w:tcPr>
          <w:p w14:paraId="5B9F0D5F" w14:textId="77777777" w:rsidR="00767FB6" w:rsidRDefault="0006448E">
            <w:pPr>
              <w:suppressAutoHyphens/>
            </w:pPr>
            <w:r>
              <w:rPr>
                <w:sz w:val="18"/>
              </w:rPr>
              <w:t>AS</w:t>
            </w:r>
          </w:p>
        </w:tc>
        <w:tc>
          <w:tcPr>
            <w:tcW w:w="7560" w:type="dxa"/>
            <w:tcMar>
              <w:top w:w="80" w:type="dxa"/>
              <w:left w:w="120" w:type="dxa"/>
              <w:bottom w:w="80" w:type="dxa"/>
              <w:right w:w="120" w:type="dxa"/>
            </w:tcMar>
            <w:vAlign w:val="center"/>
          </w:tcPr>
          <w:p w14:paraId="7FD0D4AB" w14:textId="77777777" w:rsidR="00767FB6" w:rsidRDefault="0006448E">
            <w:pPr>
              <w:suppressAutoHyphens/>
            </w:pPr>
            <w:r>
              <w:rPr>
                <w:sz w:val="18"/>
              </w:rPr>
              <w:t>Avellaneda-Stoikov baseline.</w:t>
            </w:r>
          </w:p>
        </w:tc>
      </w:tr>
      <w:tr w:rsidR="00767FB6" w14:paraId="4A5CF243" w14:textId="77777777">
        <w:tc>
          <w:tcPr>
            <w:tcW w:w="1800" w:type="dxa"/>
            <w:tcMar>
              <w:top w:w="80" w:type="dxa"/>
              <w:left w:w="120" w:type="dxa"/>
              <w:bottom w:w="80" w:type="dxa"/>
              <w:right w:w="120" w:type="dxa"/>
            </w:tcMar>
            <w:vAlign w:val="center"/>
          </w:tcPr>
          <w:p w14:paraId="658A2AD9" w14:textId="77777777" w:rsidR="00767FB6" w:rsidRDefault="0006448E">
            <w:pPr>
              <w:suppressAutoHyphens/>
            </w:pPr>
            <w:r>
              <w:rPr>
                <w:sz w:val="18"/>
              </w:rPr>
              <w:t>HFMM</w:t>
            </w:r>
          </w:p>
        </w:tc>
        <w:tc>
          <w:tcPr>
            <w:tcW w:w="7560" w:type="dxa"/>
            <w:tcMar>
              <w:top w:w="80" w:type="dxa"/>
              <w:left w:w="120" w:type="dxa"/>
              <w:bottom w:w="80" w:type="dxa"/>
              <w:right w:w="120" w:type="dxa"/>
            </w:tcMar>
            <w:vAlign w:val="center"/>
          </w:tcPr>
          <w:p w14:paraId="009AB6A1" w14:textId="77777777" w:rsidR="00767FB6" w:rsidRDefault="0006448E">
            <w:pPr>
              <w:suppressAutoHyphens/>
            </w:pPr>
            <w:r>
              <w:rPr>
                <w:sz w:val="18"/>
              </w:rPr>
              <w:t>High-frequency market making.</w:t>
            </w:r>
          </w:p>
        </w:tc>
      </w:tr>
      <w:tr w:rsidR="00767FB6" w14:paraId="7884FA98" w14:textId="77777777">
        <w:tc>
          <w:tcPr>
            <w:tcW w:w="1800" w:type="dxa"/>
            <w:tcMar>
              <w:top w:w="80" w:type="dxa"/>
              <w:left w:w="120" w:type="dxa"/>
              <w:bottom w:w="80" w:type="dxa"/>
              <w:right w:w="120" w:type="dxa"/>
            </w:tcMar>
            <w:vAlign w:val="center"/>
          </w:tcPr>
          <w:p w14:paraId="6AC6E1E2" w14:textId="77777777" w:rsidR="00767FB6" w:rsidRDefault="0006448E">
            <w:pPr>
              <w:suppressAutoHyphens/>
            </w:pPr>
            <w:r>
              <w:rPr>
                <w:sz w:val="18"/>
              </w:rPr>
              <w:t>OOS</w:t>
            </w:r>
          </w:p>
        </w:tc>
        <w:tc>
          <w:tcPr>
            <w:tcW w:w="7560" w:type="dxa"/>
            <w:tcMar>
              <w:top w:w="80" w:type="dxa"/>
              <w:left w:w="120" w:type="dxa"/>
              <w:bottom w:w="80" w:type="dxa"/>
              <w:right w:w="120" w:type="dxa"/>
            </w:tcMar>
            <w:vAlign w:val="center"/>
          </w:tcPr>
          <w:p w14:paraId="6AD495D5" w14:textId="77777777" w:rsidR="00767FB6" w:rsidRDefault="0006448E">
            <w:pPr>
              <w:suppressAutoHyphens/>
            </w:pPr>
            <w:r>
              <w:rPr>
                <w:sz w:val="18"/>
              </w:rPr>
              <w:t>Out-of-sample evaluation.</w:t>
            </w:r>
          </w:p>
        </w:tc>
      </w:tr>
      <w:tr w:rsidR="00767FB6" w14:paraId="5427FB9B" w14:textId="77777777">
        <w:tc>
          <w:tcPr>
            <w:tcW w:w="1800" w:type="dxa"/>
            <w:tcMar>
              <w:top w:w="80" w:type="dxa"/>
              <w:left w:w="120" w:type="dxa"/>
              <w:bottom w:w="80" w:type="dxa"/>
              <w:right w:w="120" w:type="dxa"/>
            </w:tcMar>
            <w:vAlign w:val="center"/>
          </w:tcPr>
          <w:p w14:paraId="208EA0EB" w14:textId="77777777" w:rsidR="00767FB6" w:rsidRDefault="0006448E">
            <w:pPr>
              <w:suppressAutoHyphens/>
            </w:pPr>
            <w:r>
              <w:rPr>
                <w:sz w:val="18"/>
              </w:rPr>
              <w:t>PPO</w:t>
            </w:r>
          </w:p>
        </w:tc>
        <w:tc>
          <w:tcPr>
            <w:tcW w:w="7560" w:type="dxa"/>
            <w:tcMar>
              <w:top w:w="80" w:type="dxa"/>
              <w:left w:w="120" w:type="dxa"/>
              <w:bottom w:w="80" w:type="dxa"/>
              <w:right w:w="120" w:type="dxa"/>
            </w:tcMar>
            <w:vAlign w:val="center"/>
          </w:tcPr>
          <w:p w14:paraId="1AC0090D" w14:textId="77777777" w:rsidR="00767FB6" w:rsidRDefault="0006448E">
            <w:pPr>
              <w:suppressAutoHyphens/>
            </w:pPr>
            <w:r>
              <w:rPr>
                <w:sz w:val="18"/>
              </w:rPr>
              <w:t>Proximal Policy Optimization.</w:t>
            </w:r>
          </w:p>
        </w:tc>
      </w:tr>
      <w:tr w:rsidR="00767FB6" w14:paraId="3C064801" w14:textId="77777777">
        <w:tc>
          <w:tcPr>
            <w:tcW w:w="1800" w:type="dxa"/>
            <w:tcMar>
              <w:top w:w="80" w:type="dxa"/>
              <w:left w:w="120" w:type="dxa"/>
              <w:bottom w:w="80" w:type="dxa"/>
              <w:right w:w="120" w:type="dxa"/>
            </w:tcMar>
            <w:vAlign w:val="center"/>
          </w:tcPr>
          <w:p w14:paraId="1CEC58E1" w14:textId="77777777" w:rsidR="00767FB6" w:rsidRDefault="0006448E">
            <w:pPr>
              <w:suppressAutoHyphens/>
            </w:pPr>
            <w:r>
              <w:rPr>
                <w:sz w:val="18"/>
              </w:rPr>
              <w:t>RV</w:t>
            </w:r>
          </w:p>
        </w:tc>
        <w:tc>
          <w:tcPr>
            <w:tcW w:w="7560" w:type="dxa"/>
            <w:tcMar>
              <w:top w:w="80" w:type="dxa"/>
              <w:left w:w="120" w:type="dxa"/>
              <w:bottom w:w="80" w:type="dxa"/>
              <w:right w:w="120" w:type="dxa"/>
            </w:tcMar>
            <w:vAlign w:val="center"/>
          </w:tcPr>
          <w:p w14:paraId="321A74F9" w14:textId="77777777" w:rsidR="00767FB6" w:rsidRDefault="0006448E">
            <w:pPr>
              <w:suppressAutoHyphens/>
            </w:pPr>
            <w:r>
              <w:rPr>
                <w:sz w:val="18"/>
              </w:rPr>
              <w:t>Realized volatility.</w:t>
            </w:r>
          </w:p>
        </w:tc>
      </w:tr>
      <w:tr w:rsidR="00767FB6" w14:paraId="7311D20D" w14:textId="77777777">
        <w:tc>
          <w:tcPr>
            <w:tcW w:w="1800" w:type="dxa"/>
            <w:tcMar>
              <w:top w:w="80" w:type="dxa"/>
              <w:left w:w="120" w:type="dxa"/>
              <w:bottom w:w="80" w:type="dxa"/>
              <w:right w:w="120" w:type="dxa"/>
            </w:tcMar>
            <w:vAlign w:val="center"/>
          </w:tcPr>
          <w:p w14:paraId="58051625" w14:textId="77777777" w:rsidR="00767FB6" w:rsidRDefault="0006448E">
            <w:pPr>
              <w:suppressAutoHyphens/>
            </w:pPr>
            <w:r>
              <w:rPr>
                <w:sz w:val="18"/>
              </w:rPr>
              <w:t>TOST</w:t>
            </w:r>
          </w:p>
        </w:tc>
        <w:tc>
          <w:tcPr>
            <w:tcW w:w="7560" w:type="dxa"/>
            <w:tcMar>
              <w:top w:w="80" w:type="dxa"/>
              <w:left w:w="120" w:type="dxa"/>
              <w:bottom w:w="80" w:type="dxa"/>
              <w:right w:w="120" w:type="dxa"/>
            </w:tcMar>
            <w:vAlign w:val="center"/>
          </w:tcPr>
          <w:p w14:paraId="562F63BB" w14:textId="77777777" w:rsidR="00767FB6" w:rsidRDefault="0006448E">
            <w:pPr>
              <w:suppressAutoHyphens/>
            </w:pPr>
            <w:r>
              <w:rPr>
                <w:sz w:val="18"/>
              </w:rPr>
              <w:t>Two One-Sided Tests equivalence procedure.</w:t>
            </w:r>
          </w:p>
        </w:tc>
      </w:tr>
      <w:tr w:rsidR="00767FB6" w14:paraId="02BE4091" w14:textId="77777777">
        <w:tc>
          <w:tcPr>
            <w:tcW w:w="1800" w:type="dxa"/>
            <w:tcMar>
              <w:top w:w="80" w:type="dxa"/>
              <w:left w:w="120" w:type="dxa"/>
              <w:bottom w:w="80" w:type="dxa"/>
              <w:right w:w="120" w:type="dxa"/>
            </w:tcMar>
            <w:vAlign w:val="center"/>
          </w:tcPr>
          <w:p w14:paraId="0DB423C1" w14:textId="77777777" w:rsidR="00767FB6" w:rsidRDefault="0006448E">
            <w:pPr>
              <w:suppressAutoHyphens/>
            </w:pPr>
            <w:r>
              <w:rPr>
                <w:sz w:val="18"/>
              </w:rPr>
              <w:t>WP</w:t>
            </w:r>
          </w:p>
        </w:tc>
        <w:tc>
          <w:tcPr>
            <w:tcW w:w="7560" w:type="dxa"/>
            <w:tcMar>
              <w:top w:w="80" w:type="dxa"/>
              <w:left w:w="120" w:type="dxa"/>
              <w:bottom w:w="80" w:type="dxa"/>
              <w:right w:w="120" w:type="dxa"/>
            </w:tcMar>
            <w:vAlign w:val="center"/>
          </w:tcPr>
          <w:p w14:paraId="52CC4D4C" w14:textId="77777777" w:rsidR="00767FB6" w:rsidRDefault="0006448E">
            <w:pPr>
              <w:suppressAutoHyphens/>
            </w:pPr>
            <w:r>
              <w:rPr>
                <w:sz w:val="18"/>
              </w:rPr>
              <w:t>Work package.</w:t>
            </w:r>
          </w:p>
        </w:tc>
      </w:tr>
    </w:tbl>
    <w:p w14:paraId="57BFB9FD" w14:textId="77777777" w:rsidR="00767FB6" w:rsidRDefault="00767FB6">
      <w:pPr>
        <w:suppressAutoHyphens/>
      </w:pPr>
    </w:p>
    <w:tbl>
      <w:tblPr>
        <w:tblStyle w:val="TabloKlavuzu"/>
        <w:tblW w:w="9360" w:type="dxa"/>
        <w:tblInd w:w="120" w:type="dxa"/>
        <w:tblLayout w:type="fixed"/>
        <w:tblLook w:val="04A0" w:firstRow="1" w:lastRow="0" w:firstColumn="1" w:lastColumn="0" w:noHBand="0" w:noVBand="1"/>
      </w:tblPr>
      <w:tblGrid>
        <w:gridCol w:w="2200"/>
        <w:gridCol w:w="7160"/>
      </w:tblGrid>
      <w:tr w:rsidR="00767FB6" w14:paraId="37AB12D9" w14:textId="77777777">
        <w:tc>
          <w:tcPr>
            <w:tcW w:w="2200" w:type="dxa"/>
            <w:shd w:val="clear" w:color="auto" w:fill="F2F4F7"/>
            <w:tcMar>
              <w:top w:w="80" w:type="dxa"/>
              <w:left w:w="120" w:type="dxa"/>
              <w:bottom w:w="80" w:type="dxa"/>
              <w:right w:w="120" w:type="dxa"/>
            </w:tcMar>
            <w:vAlign w:val="center"/>
          </w:tcPr>
          <w:p w14:paraId="714F0B68" w14:textId="77777777" w:rsidR="00767FB6" w:rsidRDefault="0006448E">
            <w:pPr>
              <w:suppressAutoHyphens/>
            </w:pPr>
            <w:r>
              <w:rPr>
                <w:b/>
                <w:sz w:val="18"/>
              </w:rPr>
              <w:t>Term</w:t>
            </w:r>
          </w:p>
        </w:tc>
        <w:tc>
          <w:tcPr>
            <w:tcW w:w="7160" w:type="dxa"/>
            <w:shd w:val="clear" w:color="auto" w:fill="F2F4F7"/>
            <w:tcMar>
              <w:top w:w="80" w:type="dxa"/>
              <w:left w:w="120" w:type="dxa"/>
              <w:bottom w:w="80" w:type="dxa"/>
              <w:right w:w="120" w:type="dxa"/>
            </w:tcMar>
            <w:vAlign w:val="center"/>
          </w:tcPr>
          <w:p w14:paraId="0075863A" w14:textId="77777777" w:rsidR="00767FB6" w:rsidRDefault="0006448E">
            <w:pPr>
              <w:suppressAutoHyphens/>
            </w:pPr>
            <w:r>
              <w:rPr>
                <w:b/>
                <w:sz w:val="18"/>
              </w:rPr>
              <w:t>Definition</w:t>
            </w:r>
          </w:p>
        </w:tc>
      </w:tr>
      <w:tr w:rsidR="00767FB6" w14:paraId="7B4F055B" w14:textId="77777777">
        <w:tc>
          <w:tcPr>
            <w:tcW w:w="2200" w:type="dxa"/>
            <w:tcMar>
              <w:top w:w="80" w:type="dxa"/>
              <w:left w:w="120" w:type="dxa"/>
              <w:bottom w:w="80" w:type="dxa"/>
              <w:right w:w="120" w:type="dxa"/>
            </w:tcMar>
            <w:vAlign w:val="center"/>
          </w:tcPr>
          <w:p w14:paraId="38FED604" w14:textId="77777777" w:rsidR="00767FB6" w:rsidRDefault="0006448E">
            <w:pPr>
              <w:suppressAutoHyphens/>
            </w:pPr>
            <w:r>
              <w:rPr>
                <w:sz w:val="18"/>
              </w:rPr>
              <w:t>Regime-aware PPO</w:t>
            </w:r>
          </w:p>
        </w:tc>
        <w:tc>
          <w:tcPr>
            <w:tcW w:w="7160" w:type="dxa"/>
            <w:tcMar>
              <w:top w:w="80" w:type="dxa"/>
              <w:left w:w="120" w:type="dxa"/>
              <w:bottom w:w="80" w:type="dxa"/>
              <w:right w:w="120" w:type="dxa"/>
            </w:tcMar>
            <w:vAlign w:val="center"/>
          </w:tcPr>
          <w:p w14:paraId="23652BD3" w14:textId="77777777" w:rsidR="00767FB6" w:rsidRDefault="0006448E">
            <w:pPr>
              <w:suppressAutoHyphens/>
            </w:pPr>
            <w:r>
              <w:rPr>
                <w:sz w:val="18"/>
              </w:rPr>
              <w:t>PPO policy variant that receives a categorical regime one-hot channel.</w:t>
            </w:r>
          </w:p>
        </w:tc>
      </w:tr>
      <w:tr w:rsidR="00767FB6" w14:paraId="2FC94FFE" w14:textId="77777777">
        <w:tc>
          <w:tcPr>
            <w:tcW w:w="2200" w:type="dxa"/>
            <w:tcMar>
              <w:top w:w="80" w:type="dxa"/>
              <w:left w:w="120" w:type="dxa"/>
              <w:bottom w:w="80" w:type="dxa"/>
              <w:right w:w="120" w:type="dxa"/>
            </w:tcMar>
            <w:vAlign w:val="center"/>
          </w:tcPr>
          <w:p w14:paraId="218D6DBF" w14:textId="77777777" w:rsidR="00767FB6" w:rsidRDefault="0006448E">
            <w:pPr>
              <w:suppressAutoHyphens/>
            </w:pPr>
            <w:r>
              <w:rPr>
                <w:sz w:val="18"/>
              </w:rPr>
              <w:t>Regime-blind PPO</w:t>
            </w:r>
          </w:p>
        </w:tc>
        <w:tc>
          <w:tcPr>
            <w:tcW w:w="7160" w:type="dxa"/>
            <w:tcMar>
              <w:top w:w="80" w:type="dxa"/>
              <w:left w:w="120" w:type="dxa"/>
              <w:bottom w:w="80" w:type="dxa"/>
              <w:right w:w="120" w:type="dxa"/>
            </w:tcMar>
            <w:vAlign w:val="center"/>
          </w:tcPr>
          <w:p w14:paraId="49B7EB43" w14:textId="77777777" w:rsidR="00767FB6" w:rsidRDefault="0006448E">
            <w:pPr>
              <w:suppressAutoHyphens/>
            </w:pPr>
            <w:r>
              <w:rPr>
                <w:sz w:val="18"/>
              </w:rPr>
              <w:t>PPO policy variant that omits the regime one-hot but still observes sigma_hat.</w:t>
            </w:r>
          </w:p>
        </w:tc>
      </w:tr>
      <w:tr w:rsidR="00767FB6" w14:paraId="3C7B0E2C" w14:textId="77777777">
        <w:tc>
          <w:tcPr>
            <w:tcW w:w="2200" w:type="dxa"/>
            <w:tcMar>
              <w:top w:w="80" w:type="dxa"/>
              <w:left w:w="120" w:type="dxa"/>
              <w:bottom w:w="80" w:type="dxa"/>
              <w:right w:w="120" w:type="dxa"/>
            </w:tcMar>
            <w:vAlign w:val="center"/>
          </w:tcPr>
          <w:p w14:paraId="590E9744" w14:textId="77777777" w:rsidR="00767FB6" w:rsidRDefault="0006448E">
            <w:pPr>
              <w:suppressAutoHyphens/>
            </w:pPr>
            <w:r>
              <w:rPr>
                <w:sz w:val="18"/>
              </w:rPr>
              <w:t>sigma_only</w:t>
            </w:r>
          </w:p>
        </w:tc>
        <w:tc>
          <w:tcPr>
            <w:tcW w:w="7160" w:type="dxa"/>
            <w:tcMar>
              <w:top w:w="80" w:type="dxa"/>
              <w:left w:w="120" w:type="dxa"/>
              <w:bottom w:w="80" w:type="dxa"/>
              <w:right w:w="120" w:type="dxa"/>
            </w:tcMar>
            <w:vAlign w:val="center"/>
          </w:tcPr>
          <w:p w14:paraId="1FCDFD4C" w14:textId="77777777" w:rsidR="00767FB6" w:rsidRDefault="0006448E">
            <w:pPr>
              <w:suppressAutoHyphens/>
            </w:pPr>
            <w:r>
              <w:rPr>
                <w:sz w:val="18"/>
              </w:rPr>
              <w:t>Ablation variant using the continuous volatility signal without categorical regime labels.</w:t>
            </w:r>
          </w:p>
        </w:tc>
      </w:tr>
      <w:tr w:rsidR="00767FB6" w14:paraId="22D25227" w14:textId="77777777">
        <w:tc>
          <w:tcPr>
            <w:tcW w:w="2200" w:type="dxa"/>
            <w:tcMar>
              <w:top w:w="80" w:type="dxa"/>
              <w:left w:w="120" w:type="dxa"/>
              <w:bottom w:w="80" w:type="dxa"/>
              <w:right w:w="120" w:type="dxa"/>
            </w:tcMar>
            <w:vAlign w:val="center"/>
          </w:tcPr>
          <w:p w14:paraId="57DB855A" w14:textId="77777777" w:rsidR="00767FB6" w:rsidRDefault="0006448E">
            <w:pPr>
              <w:suppressAutoHyphens/>
            </w:pPr>
            <w:r>
              <w:rPr>
                <w:sz w:val="18"/>
              </w:rPr>
              <w:lastRenderedPageBreak/>
              <w:t>combined</w:t>
            </w:r>
          </w:p>
        </w:tc>
        <w:tc>
          <w:tcPr>
            <w:tcW w:w="7160" w:type="dxa"/>
            <w:tcMar>
              <w:top w:w="80" w:type="dxa"/>
              <w:left w:w="120" w:type="dxa"/>
              <w:bottom w:w="80" w:type="dxa"/>
              <w:right w:w="120" w:type="dxa"/>
            </w:tcMar>
            <w:vAlign w:val="center"/>
          </w:tcPr>
          <w:p w14:paraId="1B979F98" w14:textId="77777777" w:rsidR="00767FB6" w:rsidRDefault="0006448E">
            <w:pPr>
              <w:suppressAutoHyphens/>
            </w:pPr>
            <w:r>
              <w:rPr>
                <w:sz w:val="18"/>
              </w:rPr>
              <w:t>Ablation variant using sigma_hat and estimated categorical regime labels.</w:t>
            </w:r>
          </w:p>
        </w:tc>
      </w:tr>
      <w:tr w:rsidR="00767FB6" w14:paraId="7A930794" w14:textId="77777777">
        <w:tc>
          <w:tcPr>
            <w:tcW w:w="2200" w:type="dxa"/>
            <w:tcMar>
              <w:top w:w="80" w:type="dxa"/>
              <w:left w:w="120" w:type="dxa"/>
              <w:bottom w:w="80" w:type="dxa"/>
              <w:right w:w="120" w:type="dxa"/>
            </w:tcMar>
            <w:vAlign w:val="center"/>
          </w:tcPr>
          <w:p w14:paraId="79A66407" w14:textId="77777777" w:rsidR="00767FB6" w:rsidRDefault="0006448E">
            <w:pPr>
              <w:suppressAutoHyphens/>
            </w:pPr>
            <w:r>
              <w:rPr>
                <w:sz w:val="18"/>
              </w:rPr>
              <w:t>oracle_full</w:t>
            </w:r>
          </w:p>
        </w:tc>
        <w:tc>
          <w:tcPr>
            <w:tcW w:w="7160" w:type="dxa"/>
            <w:tcMar>
              <w:top w:w="80" w:type="dxa"/>
              <w:left w:w="120" w:type="dxa"/>
              <w:bottom w:w="80" w:type="dxa"/>
              <w:right w:w="120" w:type="dxa"/>
            </w:tcMar>
            <w:vAlign w:val="center"/>
          </w:tcPr>
          <w:p w14:paraId="7F5853C7" w14:textId="77777777" w:rsidR="00767FB6" w:rsidRDefault="0006448E">
            <w:pPr>
              <w:suppressAutoHyphens/>
            </w:pPr>
            <w:r>
              <w:rPr>
                <w:sz w:val="18"/>
              </w:rPr>
              <w:t>Ablation variant using sigma_hat and the true regime label.</w:t>
            </w:r>
          </w:p>
        </w:tc>
      </w:tr>
    </w:tbl>
    <w:p w14:paraId="7596B691" w14:textId="77777777" w:rsidR="00767FB6" w:rsidRDefault="00767FB6">
      <w:pPr>
        <w:suppressAutoHyphens/>
      </w:pPr>
    </w:p>
    <w:p w14:paraId="31E6D7FB" w14:textId="77777777" w:rsidR="00767FB6" w:rsidRDefault="00767FB6">
      <w:pPr>
        <w:suppressAutoHyphens/>
      </w:pPr>
    </w:p>
    <w:p w14:paraId="7FF88309" w14:textId="77777777" w:rsidR="00767FB6" w:rsidRDefault="0006448E">
      <w:pPr>
        <w:pStyle w:val="Balk1"/>
        <w:suppressAutoHyphens/>
      </w:pPr>
      <w:bookmarkStart w:id="2" w:name="_Toc231679418"/>
      <w:r>
        <w:t>1 Introduction</w:t>
      </w:r>
      <w:bookmarkEnd w:id="2"/>
    </w:p>
    <w:p w14:paraId="7BC7DBB7" w14:textId="77777777" w:rsidR="00767FB6" w:rsidRDefault="0006448E">
      <w:pPr>
        <w:pStyle w:val="Balk2"/>
        <w:suppressAutoHyphens/>
      </w:pPr>
      <w:bookmarkStart w:id="3" w:name="_Toc231679419"/>
      <w:r>
        <w:t>1.1 Problem Statement and Motivation</w:t>
      </w:r>
      <w:bookmarkEnd w:id="3"/>
    </w:p>
    <w:p w14:paraId="3D44E79A" w14:textId="77777777" w:rsidR="00767FB6" w:rsidRDefault="0006448E">
      <w:pPr>
        <w:suppressAutoHyphens/>
      </w:pPr>
      <w:r>
        <w:t>Market makers continuously choose bid and ask quotes while balancing spread capture against inventory risk. When volatility changes, the same quote width can become either too passive or too exposed. A natural response is to provide a learning agent with regime labels such as low, medium, and high volatility. The central question is whether that categorical label adds decision-relevant information when the policy already observes a continuous volatility estimate.</w:t>
      </w:r>
    </w:p>
    <w:p w14:paraId="1775DCFC" w14:textId="77777777" w:rsidR="00767FB6" w:rsidRDefault="0006448E">
      <w:pPr>
        <w:pStyle w:val="Balk2"/>
        <w:suppressAutoHyphens/>
      </w:pPr>
      <w:bookmarkStart w:id="4" w:name="_Toc231679420"/>
      <w:r>
        <w:t>1.2 Research Objective</w:t>
      </w:r>
      <w:bookmarkEnd w:id="4"/>
    </w:p>
    <w:p w14:paraId="1FAB6174" w14:textId="77777777" w:rsidR="00767FB6" w:rsidRDefault="0006448E">
      <w:pPr>
        <w:suppressAutoHyphens/>
      </w:pPr>
      <w:r>
        <w:t>The objective is to test the incremental value of explicit categorical volatility-regime labels in PPO market making under a controlled synthetic environment. The comparison is intentionally information-design focused: the regime label is evaluated against a continuous sigma_hat signal, not against an observation space with no volatility information.</w:t>
      </w:r>
    </w:p>
    <w:p w14:paraId="0CC65192" w14:textId="77777777" w:rsidR="00767FB6" w:rsidRDefault="0006448E">
      <w:pPr>
        <w:pStyle w:val="Balk2"/>
        <w:suppressAutoHyphens/>
      </w:pPr>
      <w:bookmarkStart w:id="5" w:name="_Toc231679421"/>
      <w:r>
        <w:t>1.3 Background and Related Work</w:t>
      </w:r>
      <w:bookmarkEnd w:id="5"/>
    </w:p>
    <w:p w14:paraId="2F340AE2" w14:textId="77777777" w:rsidR="00767FB6" w:rsidRDefault="0006448E">
      <w:pPr>
        <w:suppressAutoHyphens/>
      </w:pPr>
      <w:r>
        <w:t>The literature relevant to this thesis falls into four connected strands: classical inventory-aware market making, reinforcement-learning market making, volatility regimes and non-stationarity, and statistical interpretation of small or practically negligible differences. The purpose of the review is not to claim a new analytical quoting rule or a new reinforcement-learning algorithm. It is to locate a narrower information-design question inside an established market-making literature.</w:t>
      </w:r>
    </w:p>
    <w:p w14:paraId="7A924675" w14:textId="77777777" w:rsidR="00767FB6" w:rsidRDefault="0006448E">
      <w:pPr>
        <w:suppressAutoHyphens/>
      </w:pPr>
      <w:r>
        <w:t>Classical market-making models provide the inventory-risk and quote-placement foundation. A market maker earns spread income by posting bid and ask quotes, but stochastic execution creates inventory exposure whose value changes with the mid-price. Avellaneda and Stoikov (2008) formalize this tradeoff through a reservation price and spread term that depend on inventory, risk aversion, volatility, remaining horizon, and order-arrival intensity. Gueant, Lehalle and Fernandez-Tapia (2013) extend this inventory-control view and provide tractable approximations for optimal quotes under inventory constraints.</w:t>
      </w:r>
    </w:p>
    <w:p w14:paraId="58A5E5D9" w14:textId="77777777" w:rsidR="00767FB6" w:rsidRDefault="0006448E">
      <w:pPr>
        <w:suppressAutoHyphens/>
      </w:pPr>
      <w:r>
        <w:t>This analytical literature motivates the thesis design in two direct ways: it explains why inventory, volatility, quote distance, and fill intensity are central state variables, and it supplies the Avellaneda-Stoikov baseline used as a non-learning comparator. Related preprints by Fodra and Labadie (2012, 2013) are useful additional context for inventory-constrained and state-dependent market-making models, but they are treated cautiously as preprints. The thesis does not attempt to derive a new closed-form quoting rule; it uses the analytical tradition to frame the simulation and benchmark design.</w:t>
      </w:r>
    </w:p>
    <w:p w14:paraId="6F6F8CAC" w14:textId="77777777" w:rsidR="00767FB6" w:rsidRDefault="0006448E">
      <w:pPr>
        <w:suppressAutoHyphens/>
      </w:pPr>
      <w:r>
        <w:lastRenderedPageBreak/>
        <w:t>A second strand replaces closed-form rules with learned policies. Spooner et al. (2018) demonstrate that reinforcement learning can learn market-making behavior in a simulated limit-order-book setting and show why reward design and inventory control matter. Spooner and Savani (2020) extend the discussion toward robustness under adversarially varied market conditions. These studies support the use of simulator-based evaluation for learned quoting policies, while also showing that market-making performance can be sensitive to the assumptions used to generate training and evaluation episodes.</w:t>
      </w:r>
    </w:p>
    <w:p w14:paraId="25749055" w14:textId="77777777" w:rsidR="00767FB6" w:rsidRDefault="0006448E">
      <w:pPr>
        <w:suppressAutoHyphens/>
      </w:pPr>
      <w:r>
        <w:t>Deep reinforcement-learning studies with market signals are closest to the present information-design question. Gasperov and Kostanjcar (2021) study market making with signals through deep reinforcement learning; Gasperov et al. (2021) review reinforcement-learning approaches to optimal market making; and Gasperov and Kostanjcar (2022) train agents in a richer Hawkes-process limit-order-book simulator. This literature motivates learned quoting, state representation, reward shaping, robustness checks, and simulator-based evidence. The present thesis is narrower: PPO is used as a controlled testbed for whether one additional volatility-regime channel has incremental value, not as a claim of algorithmic optimality.</w:t>
      </w:r>
    </w:p>
    <w:p w14:paraId="03D1CB73" w14:textId="77777777" w:rsidR="00767FB6" w:rsidRDefault="0006448E">
      <w:pPr>
        <w:suppressAutoHyphens/>
      </w:pPr>
      <w:r>
        <w:t>Volatility regimes and non-stationarity are economically meaningful. A high-volatility state can increase inventory risk, change fill-risk tradeoffs, and make a quote width that was appropriate in a calm period too aggressive in a turbulent period. The thesis therefore models a latent three-state Markov volatility process and a causal rolling realized-volatility detector. This design should not be read as a claim that volatility regimes are irrelevant. The tested question is more specific: whether categorical regime labels add incremental value once the policy already observes a continuous realized-volatility estimate.</w:t>
      </w:r>
    </w:p>
    <w:p w14:paraId="2276A198" w14:textId="77777777" w:rsidR="00767FB6" w:rsidRDefault="0006448E">
      <w:pPr>
        <w:suppressAutoHyphens/>
      </w:pPr>
      <w:r>
        <w:t>The key state-representation issue is redundancy. The continuous signal sigma_hat gives the PPO policy a graded estimate of recent realized volatility. A low/medium/high label derived from related volatility information may help if it summarizes latent structure that sigma_hat does not expose, but it may add little if the continuous signal already contains the useful variation for quote placement. This gives the exact gap addressed by the thesis: When a PPO market-making policy already observes a continuous realized-volatility estimate, does adding an explicit categorical volatility-regime label improve out-of-sample performance in a controlled synthetic HFMM environment?</w:t>
      </w:r>
    </w:p>
    <w:p w14:paraId="3C21FB24" w14:textId="77777777" w:rsidR="00767FB6" w:rsidRDefault="0006448E">
      <w:pPr>
        <w:suppressAutoHyphens/>
      </w:pPr>
      <w:r>
        <w:t>Finally, the empirical interpretation requires care because the thesis evaluates an incremental signal, not the existence of volatility effects in general. Lakens (2017) and Lakens, Scheel and Isager (2018) motivate equivalence testing as a way to distinguish a merely non-significant difference from evidence that a difference is small relative to a pre-specified practical bound. The TOST framing is therefore used as background for the later statistics section; it does not by itself prove that labels contain no information.</w:t>
      </w:r>
    </w:p>
    <w:p w14:paraId="7EAC7362" w14:textId="77777777" w:rsidR="00767FB6" w:rsidRDefault="0006448E">
      <w:pPr>
        <w:pStyle w:val="Balk2"/>
        <w:suppressAutoHyphens/>
      </w:pPr>
      <w:bookmarkStart w:id="6" w:name="_Toc231679422"/>
      <w:r>
        <w:t>1.4 Contributions</w:t>
      </w:r>
      <w:bookmarkEnd w:id="6"/>
    </w:p>
    <w:p w14:paraId="38D3789A" w14:textId="77777777" w:rsidR="00767FB6" w:rsidRDefault="0006448E">
      <w:pPr>
        <w:pStyle w:val="ListeNumaras"/>
        <w:suppressAutoHyphens/>
      </w:pPr>
      <w:r>
        <w:t>A controlled HFMM simulator with Poisson-arrival fills, fees, latency, and Markov volatility regimes.</w:t>
      </w:r>
    </w:p>
    <w:p w14:paraId="23C68B7B" w14:textId="77777777" w:rsidR="00767FB6" w:rsidRDefault="0006448E">
      <w:pPr>
        <w:pStyle w:val="ListeNumaras"/>
        <w:suppressAutoHyphens/>
      </w:pPr>
      <w:r>
        <w:t>A Gymnasium environment in which PPO controls quote half-spread and skew.</w:t>
      </w:r>
    </w:p>
    <w:p w14:paraId="12E1B7DE" w14:textId="77777777" w:rsidR="00767FB6" w:rsidRDefault="0006448E">
      <w:pPr>
        <w:pStyle w:val="ListeNumaras"/>
        <w:suppressAutoHyphens/>
      </w:pPr>
      <w:r>
        <w:t>An OOS comparison of fixed-spread, Avellaneda-Stoikov, regime-aware PPO, and regime-blind PPO strategies.</w:t>
      </w:r>
    </w:p>
    <w:p w14:paraId="78576C61" w14:textId="77777777" w:rsidR="00767FB6" w:rsidRDefault="0006448E">
      <w:pPr>
        <w:pStyle w:val="ListeNumaras"/>
        <w:suppressAutoHyphens/>
      </w:pPr>
      <w:r>
        <w:t>A five-variant ablation separating continuous volatility information from estimated and oracle regime labels.</w:t>
      </w:r>
    </w:p>
    <w:p w14:paraId="4CE5AFF0" w14:textId="77777777" w:rsidR="00767FB6" w:rsidRDefault="0006448E">
      <w:pPr>
        <w:pStyle w:val="ListeNumaras"/>
        <w:suppressAutoHyphens/>
      </w:pPr>
      <w:r>
        <w:lastRenderedPageBreak/>
        <w:t>Detector, reward-shaping, misspecification, and signal-informativeness checks that bound the interpretation.</w:t>
      </w:r>
    </w:p>
    <w:p w14:paraId="229B56D7" w14:textId="77777777" w:rsidR="00767FB6" w:rsidRDefault="0006448E">
      <w:pPr>
        <w:pStyle w:val="Balk2"/>
        <w:suppressAutoHyphens/>
      </w:pPr>
      <w:bookmarkStart w:id="7" w:name="_Toc231679423"/>
      <w:r>
        <w:t>1.5 Scope and Limitations</w:t>
      </w:r>
      <w:bookmarkEnd w:id="7"/>
    </w:p>
    <w:p w14:paraId="3C5F48FA" w14:textId="77777777" w:rsidR="00767FB6" w:rsidRDefault="0006448E">
      <w:pPr>
        <w:suppressAutoHyphens/>
      </w:pPr>
      <w:r>
        <w:t>The thesis is a controlled synthetic-market study. It does not claim production deployment viability, real-order-book external validity, or a proven PPO representation mechanism. The result is conditional on the simulator, signal design, PPO hyperparameters, and degradation calibration tested here.</w:t>
      </w:r>
    </w:p>
    <w:p w14:paraId="2E7F749D" w14:textId="77777777" w:rsidR="00767FB6" w:rsidRDefault="0006448E">
      <w:pPr>
        <w:pStyle w:val="Balk2"/>
        <w:suppressAutoHyphens/>
      </w:pPr>
      <w:bookmarkStart w:id="8" w:name="_Toc231679424"/>
      <w:r>
        <w:t>1.6 Report Structure</w:t>
      </w:r>
      <w:bookmarkEnd w:id="8"/>
    </w:p>
    <w:p w14:paraId="6AA9840C" w14:textId="77777777" w:rsidR="00767FB6" w:rsidRDefault="0006448E">
      <w:pPr>
        <w:suppressAutoHyphens/>
      </w:pPr>
      <w:r>
        <w:t>Sections 2-6 define the mathematical model, use case, architecture, layered model, and algorithms. Sections 7-9 describe the experimental setup, results, and metrics. Sections 10-12 discuss the interpretation, reproducibility, and conclusion. Appendices provide code maps, sanity checks, and extended evidence.</w:t>
      </w:r>
    </w:p>
    <w:p w14:paraId="043BB879" w14:textId="77777777" w:rsidR="00767FB6" w:rsidRDefault="0006448E">
      <w:pPr>
        <w:pStyle w:val="Balk1"/>
        <w:suppressAutoHyphens/>
      </w:pPr>
      <w:bookmarkStart w:id="9" w:name="_Toc231679425"/>
      <w:r>
        <w:t>2 Mathematical Formulation</w:t>
      </w:r>
      <w:bookmarkEnd w:id="9"/>
    </w:p>
    <w:p w14:paraId="0220B3F5" w14:textId="77777777" w:rsidR="00767FB6" w:rsidRDefault="0006448E">
      <w:pPr>
        <w:pStyle w:val="Balk2"/>
        <w:suppressAutoHyphens/>
      </w:pPr>
      <w:bookmarkStart w:id="10" w:name="_Toc231679426"/>
      <w:r>
        <w:t>2.1 Synthetic Mid-Price Process</w:t>
      </w:r>
      <w:bookmarkEnd w:id="10"/>
    </w:p>
    <w:p w14:paraId="3BA461BF" w14:textId="77777777" w:rsidR="00767FB6" w:rsidRDefault="0006448E">
      <w:pPr>
        <w:keepNext/>
        <w:suppressAutoHyphens/>
        <w:spacing w:before="120" w:after="80"/>
        <w:jc w:val="center"/>
      </w:pPr>
      <w:r>
        <w:rPr>
          <w:rFonts w:ascii="Cambria Math" w:eastAsia="Cambria Math" w:hAnsi="Cambria Math"/>
          <w:b/>
        </w:rPr>
        <w:t>(1)   Sₜ₊₁ = Sₜ + σₜ√Δt εₜ,    εₜ ∼ N(0, 1)</w:t>
      </w:r>
    </w:p>
    <w:p w14:paraId="2C46A885" w14:textId="77777777" w:rsidR="00767FB6" w:rsidRDefault="0006448E">
      <w:pPr>
        <w:suppressAutoHyphens/>
      </w:pPr>
      <w:r>
        <w:t>Here S_t is the mid-price, sigma_t is the step volatility in ticks or price units according to the simulator configuration, dt is the time step, and epsilon_t is an independent standard-normal shock.</w:t>
      </w:r>
    </w:p>
    <w:p w14:paraId="2DBBAF6A" w14:textId="77777777" w:rsidR="00767FB6" w:rsidRDefault="0006448E">
      <w:pPr>
        <w:pStyle w:val="Balk2"/>
        <w:suppressAutoHyphens/>
      </w:pPr>
      <w:bookmarkStart w:id="11" w:name="_Toc231679427"/>
      <w:r>
        <w:t>2.2 Markov Volatility-Regime Process</w:t>
      </w:r>
      <w:bookmarkEnd w:id="11"/>
    </w:p>
    <w:p w14:paraId="144538B9" w14:textId="77777777" w:rsidR="00767FB6" w:rsidRDefault="0006448E">
      <w:pPr>
        <w:keepNext/>
        <w:suppressAutoHyphens/>
        <w:spacing w:before="120" w:after="80"/>
        <w:jc w:val="center"/>
      </w:pPr>
      <w:r>
        <w:rPr>
          <w:rFonts w:ascii="Cambria Math" w:eastAsia="Cambria Math" w:hAnsi="Cambria Math"/>
          <w:b/>
        </w:rPr>
        <w:t>(2)   P(zₜ₊₁ = j | zₜ = i) = Pᵢⱼ,    zₜ ∈ {L, M, H}</w:t>
      </w:r>
    </w:p>
    <w:p w14:paraId="3E9DC210" w14:textId="77777777" w:rsidR="00767FB6" w:rsidRDefault="0006448E">
      <w:pPr>
        <w:suppressAutoHyphens/>
      </w:pPr>
      <w:r>
        <w:t>Here z_t is the latent volatility regime at step t, L/M/H denote low, medium, and high volatility, and P_ij is the sticky transition probability from regime i to regime j.</w:t>
      </w:r>
    </w:p>
    <w:p w14:paraId="452AA3C6" w14:textId="77777777" w:rsidR="00767FB6" w:rsidRDefault="0006448E">
      <w:pPr>
        <w:keepNext/>
        <w:suppressAutoHyphens/>
        <w:spacing w:before="120" w:after="80"/>
        <w:jc w:val="center"/>
      </w:pPr>
      <w:r>
        <w:rPr>
          <w:rFonts w:ascii="Cambria Math" w:hAnsi="Cambria Math"/>
        </w:rPr>
        <w:t>(2a)   P = [[0.9967, 0.0023, 0.0010], [0.0042, 0.9917, 0.0041], [0.0010, 0.0030, 0.9960]]</w:t>
      </w:r>
    </w:p>
    <w:p w14:paraId="0FD9B31B" w14:textId="77777777" w:rsidR="00767FB6" w:rsidRDefault="0006448E">
      <w:pPr>
        <w:suppressAutoHyphens/>
      </w:pPr>
      <w:r>
        <w:t>Rows correspond to the current regime L/M/H, and columns correspond to the next regime L/M/H. The large diagonal probabilities make the regimes persistent, or sticky, so volatility states tend to last for many steps rather than switching erratically.</w:t>
      </w:r>
    </w:p>
    <w:p w14:paraId="2DB8D3EC" w14:textId="77777777" w:rsidR="00767FB6" w:rsidRDefault="0006448E">
      <w:pPr>
        <w:suppressAutoHyphens/>
      </w:pPr>
      <w:r>
        <w:t>This persistence matters because rolling realized-volatility detection is only meaningful when regime-dependent volatility differences last long enough to be observed through a finite window.</w:t>
      </w:r>
    </w:p>
    <w:p w14:paraId="26A6D8A8" w14:textId="77777777" w:rsidR="00767FB6" w:rsidRDefault="0006448E">
      <w:pPr>
        <w:suppressAutoHyphens/>
      </w:pPr>
      <w:r>
        <w:t>The regime controls the volatility multiplier applied to the base sigma parameter. The canonical full experiments use sigma multipliers [0.6, 1.0, 1.8] for L, M, and H.</w:t>
      </w:r>
    </w:p>
    <w:p w14:paraId="69D2694A" w14:textId="77777777" w:rsidR="00767FB6" w:rsidRDefault="0006448E">
      <w:pPr>
        <w:pStyle w:val="Balk2"/>
        <w:suppressAutoHyphens/>
      </w:pPr>
      <w:bookmarkStart w:id="12" w:name="_Toc231679428"/>
      <w:r>
        <w:t>2.3 Realized Volatility Signal and Regime Detection</w:t>
      </w:r>
      <w:bookmarkEnd w:id="12"/>
    </w:p>
    <w:p w14:paraId="481E27EE" w14:textId="77777777" w:rsidR="00767FB6" w:rsidRDefault="0006448E">
      <w:pPr>
        <w:keepNext/>
        <w:suppressAutoHyphens/>
        <w:spacing w:before="120" w:after="80"/>
        <w:jc w:val="center"/>
      </w:pPr>
      <w:r>
        <w:rPr>
          <w:rFonts w:ascii="Cambria Math" w:eastAsia="Cambria Math" w:hAnsi="Cambria Math"/>
          <w:b/>
        </w:rPr>
        <w:t>(3)   σ̂ₜ = √[(1/w) Σᵗᵢ₌ₜ₋w₊₁ (ΔSᵢ)²]</w:t>
      </w:r>
    </w:p>
    <w:p w14:paraId="47EEAC74" w14:textId="77777777" w:rsidR="00767FB6" w:rsidRDefault="0006448E">
      <w:pPr>
        <w:suppressAutoHyphens/>
      </w:pPr>
      <w:r>
        <w:t>Here sigma_hat_t is the rolling realized-volatility signal, w is the rolling window length, and Delta S_i is the mid-price increment over step i.</w:t>
      </w:r>
    </w:p>
    <w:p w14:paraId="2A5AB38F" w14:textId="77777777" w:rsidR="00767FB6" w:rsidRDefault="0006448E">
      <w:pPr>
        <w:suppressAutoHyphens/>
      </w:pPr>
      <w:r>
        <w:lastRenderedPageBreak/>
        <w:t>Estimated regime labels are assigned by thresholding sigma_hat after a warmup period. The main reported training and evaluation pipelines use the causal rv_baseline detector. The rv_dwell detector is retained only as an auxiliary/offline robustness comparison, while the HMM detector is an additional robustness variant.</w:t>
      </w:r>
    </w:p>
    <w:p w14:paraId="74A7517C" w14:textId="77777777" w:rsidR="00767FB6" w:rsidRDefault="0006448E">
      <w:pPr>
        <w:pStyle w:val="Balk3"/>
        <w:suppressAutoHyphens/>
      </w:pPr>
      <w:bookmarkStart w:id="13" w:name="_Toc231679429"/>
      <w:r>
        <w:t>2.3.1 Illustrative Synthetic Environment Path</w:t>
      </w:r>
      <w:bookmarkEnd w:id="13"/>
    </w:p>
    <w:p w14:paraId="51EDE866" w14:textId="77777777" w:rsidR="00767FB6" w:rsidRDefault="0006448E">
      <w:pPr>
        <w:keepNext/>
        <w:suppressAutoHyphens/>
      </w:pPr>
      <w:r>
        <w:t>This subsection visualizes one deterministic synthetic path generated under the canonical HFMM environment configuration. The figure is included to make the simulated market environment transparent: the mid-price evolves under a regime-switching arithmetic Brownian-motion process, the realized-volatility signal is computed from rolling mid-price changes, and the latent Markov regime switches between low, medium, and high volatility states. The dashed vertical line marks the chronological 70/30 train-test split used in the out-of-sample protocol. The figure is illustrative of the methodology only and is not a new performance result.</w:t>
      </w:r>
    </w:p>
    <w:p w14:paraId="2EF96FB1" w14:textId="77777777" w:rsidR="00767FB6" w:rsidRDefault="0006448E">
      <w:pPr>
        <w:keepNext/>
        <w:keepLines/>
        <w:suppressAutoHyphens/>
        <w:jc w:val="center"/>
      </w:pPr>
      <w:r>
        <w:rPr>
          <w:noProof/>
        </w:rPr>
        <w:drawing>
          <wp:inline distT="0" distB="0" distL="0" distR="0" wp14:anchorId="23218B5E" wp14:editId="58EC6A0A">
            <wp:extent cx="5623560" cy="383424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ynthetic_environment.png"/>
                    <pic:cNvPicPr/>
                  </pic:nvPicPr>
                  <pic:blipFill>
                    <a:blip r:embed="rId8"/>
                    <a:stretch>
                      <a:fillRect/>
                    </a:stretch>
                  </pic:blipFill>
                  <pic:spPr>
                    <a:xfrm>
                      <a:off x="0" y="0"/>
                      <a:ext cx="5623560" cy="3834245"/>
                    </a:xfrm>
                    <a:prstGeom prst="rect">
                      <a:avLst/>
                    </a:prstGeom>
                  </pic:spPr>
                </pic:pic>
              </a:graphicData>
            </a:graphic>
          </wp:inline>
        </w:drawing>
      </w:r>
    </w:p>
    <w:p w14:paraId="323E9C96" w14:textId="77777777" w:rsidR="00767FB6" w:rsidRDefault="0006448E">
      <w:pPr>
        <w:pStyle w:val="ResimYazs"/>
        <w:keepLines/>
        <w:suppressAutoHyphens/>
        <w:jc w:val="center"/>
      </w:pPr>
      <w:r>
        <w:t>Figure 2.1. Illustrative synthetic HFMM environment path. The upper panel shows the generated mid-price path. The middle panel compares the rolling realized-volatility signal observed by the policy with the true regime-dependent volatility level. The lower panel shows the latent Markov volatility-regime sequence. The dashed vertical line marks the chronological 70/30 train-test split used for out-of-sample evaluation. This figure is generated by scripts/figures/gen_synthetic_environment_figure.py and is a methodology illustration, not a regenerated performance artifact.</w:t>
      </w:r>
    </w:p>
    <w:p w14:paraId="270A04AE" w14:textId="77777777" w:rsidR="00767FB6" w:rsidRDefault="0006448E">
      <w:pPr>
        <w:pStyle w:val="Balk2"/>
        <w:suppressAutoHyphens/>
      </w:pPr>
      <w:bookmarkStart w:id="14" w:name="_Toc231679430"/>
      <w:r>
        <w:lastRenderedPageBreak/>
        <w:t>2.4 Limit-Order Fill Model</w:t>
      </w:r>
      <w:bookmarkEnd w:id="14"/>
    </w:p>
    <w:p w14:paraId="4662470D" w14:textId="77777777" w:rsidR="00767FB6" w:rsidRDefault="0006448E">
      <w:pPr>
        <w:keepNext/>
        <w:suppressAutoHyphens/>
        <w:spacing w:before="120" w:after="80"/>
        <w:jc w:val="center"/>
      </w:pPr>
      <w:r>
        <w:rPr>
          <w:rFonts w:ascii="Cambria Math" w:eastAsia="Cambria Math" w:hAnsi="Cambria Math"/>
          <w:b/>
        </w:rPr>
        <w:t>(4)   λ(δ) = A exp(−kδ)</w:t>
      </w:r>
    </w:p>
    <w:p w14:paraId="434C8E45" w14:textId="77777777" w:rsidR="00767FB6" w:rsidRDefault="0006448E">
      <w:pPr>
        <w:suppressAutoHyphens/>
      </w:pPr>
      <w:r>
        <w:t>Here lambda(delta) is the fill intensity at quote distance delta, A is the baseline arrival scale, and k controls the exponential decay as quotes move farther from the mid-price.</w:t>
      </w:r>
    </w:p>
    <w:p w14:paraId="6AFAD105" w14:textId="77777777" w:rsidR="00767FB6" w:rsidRDefault="0006448E">
      <w:pPr>
        <w:suppressAutoHyphens/>
      </w:pPr>
      <w:r>
        <w:t>Intuitively, quotes closer to the mid-price fill more often because they are more attractive to incoming market orders. Quotes farther away earn more spread if they fill, but the exponential intensity makes those fills less likely.</w:t>
      </w:r>
    </w:p>
    <w:p w14:paraId="3331927F" w14:textId="77777777" w:rsidR="00767FB6" w:rsidRDefault="0006448E">
      <w:pPr>
        <w:keepNext/>
        <w:suppressAutoHyphens/>
        <w:spacing w:before="120" w:after="80"/>
        <w:jc w:val="center"/>
      </w:pPr>
      <w:r>
        <w:rPr>
          <w:rFonts w:ascii="Cambria Math" w:eastAsia="Cambria Math" w:hAnsi="Cambria Math"/>
          <w:b/>
        </w:rPr>
        <w:t>(5)   P(fill | δ) = 1 − exp[−λ(δ)Δt]</w:t>
      </w:r>
    </w:p>
    <w:p w14:paraId="0FCDD859" w14:textId="77777777" w:rsidR="00767FB6" w:rsidRDefault="0006448E">
      <w:pPr>
        <w:suppressAutoHyphens/>
      </w:pPr>
      <w:r>
        <w:t>Here P(fill | delta) is the per-step fill probability and dt is the simulator step length.</w:t>
      </w:r>
    </w:p>
    <w:p w14:paraId="66F18960" w14:textId="77777777" w:rsidR="00767FB6" w:rsidRDefault="0006448E">
      <w:pPr>
        <w:pStyle w:val="Balk2"/>
        <w:suppressAutoHyphens/>
      </w:pPr>
      <w:bookmarkStart w:id="15" w:name="_Toc231679431"/>
      <w:r>
        <w:t>2.5 Quote Parameterization</w:t>
      </w:r>
      <w:bookmarkEnd w:id="15"/>
    </w:p>
    <w:p w14:paraId="5B3006CF" w14:textId="77777777" w:rsidR="00767FB6" w:rsidRDefault="0006448E">
      <w:pPr>
        <w:keepNext/>
        <w:suppressAutoHyphens/>
        <w:spacing w:before="120" w:after="80"/>
        <w:jc w:val="center"/>
      </w:pPr>
      <w:r>
        <w:rPr>
          <w:rFonts w:ascii="Cambria Math" w:eastAsia="Cambria Math" w:hAnsi="Cambria Math"/>
          <w:b/>
        </w:rPr>
        <w:t>(6)   h = hᵢₙₓ + 1,    m = mᵢₙₓ − 2</w:t>
      </w:r>
    </w:p>
    <w:p w14:paraId="5C82125B" w14:textId="77777777" w:rsidR="00767FB6" w:rsidRDefault="0006448E">
      <w:pPr>
        <w:suppressAutoHyphens/>
      </w:pPr>
      <w:r>
        <w:t>Here h_idx and m_idx are the two discrete PPO action components, h is the half-spread in ticks, and m is the quote skew in ticks.</w:t>
      </w:r>
    </w:p>
    <w:p w14:paraId="05072120" w14:textId="77777777" w:rsidR="00767FB6" w:rsidRDefault="0006448E">
      <w:pPr>
        <w:suppressAutoHyphens/>
      </w:pPr>
      <w:r>
        <w:t>The half-spread h controls quote width and aggressiveness: small h is more aggressive and large h is more passive. The skew m shifts the bid and ask distances asymmetrically, allowing the policy to lean against inventory or other state pressure while still quoting both sides.</w:t>
      </w:r>
    </w:p>
    <w:p w14:paraId="7D8E89F6" w14:textId="77777777" w:rsidR="00767FB6" w:rsidRDefault="0006448E">
      <w:pPr>
        <w:keepNext/>
        <w:suppressAutoHyphens/>
        <w:spacing w:before="120" w:after="80"/>
        <w:jc w:val="center"/>
      </w:pPr>
      <w:r>
        <w:rPr>
          <w:rFonts w:ascii="Cambria Math" w:eastAsia="Cambria Math" w:hAnsi="Cambria Math"/>
          <w:b/>
        </w:rPr>
        <w:t>(7)   δᵦᵢ𝒹 = max(1, h + m),    δₐₛₖ = max(1, h − m)</w:t>
      </w:r>
    </w:p>
    <w:p w14:paraId="604F8B31" w14:textId="77777777" w:rsidR="00767FB6" w:rsidRDefault="0006448E">
      <w:pPr>
        <w:suppressAutoHyphens/>
      </w:pPr>
      <w:r>
        <w:t>Here delta_bid and delta_ask are the bid and ask quote distances in ticks. The max operator enforces a minimum quote distance of one tick.</w:t>
      </w:r>
    </w:p>
    <w:p w14:paraId="669BB522" w14:textId="77777777" w:rsidR="00767FB6" w:rsidRDefault="0006448E">
      <w:pPr>
        <w:pStyle w:val="Balk2"/>
        <w:suppressAutoHyphens/>
      </w:pPr>
      <w:bookmarkStart w:id="16" w:name="_Toc231679432"/>
      <w:r>
        <w:t>2.6 Inventory, Cash, Equity, and Reward</w:t>
      </w:r>
      <w:bookmarkEnd w:id="16"/>
    </w:p>
    <w:p w14:paraId="7E80CD7D" w14:textId="77777777" w:rsidR="00767FB6" w:rsidRDefault="0006448E">
      <w:pPr>
        <w:keepNext/>
        <w:suppressAutoHyphens/>
        <w:spacing w:before="120" w:after="80"/>
        <w:jc w:val="center"/>
      </w:pPr>
      <w:r>
        <w:rPr>
          <w:rFonts w:ascii="Cambria Math" w:eastAsia="Cambria Math" w:hAnsi="Cambria Math"/>
          <w:b/>
        </w:rPr>
        <w:t>(8)   qₜ₊₁ = qₜ + Fᵇⁱᵈₜ − Fᵃˢᵏₜ</w:t>
      </w:r>
    </w:p>
    <w:p w14:paraId="2E582315" w14:textId="77777777" w:rsidR="00767FB6" w:rsidRDefault="0006448E">
      <w:pPr>
        <w:suppressAutoHyphens/>
      </w:pPr>
      <w:r>
        <w:t>Here q_t is inventory, F_t^{bid} is the bid-side fill indicator or count, and F_t^{ask} is the ask-side fill indicator or count.</w:t>
      </w:r>
    </w:p>
    <w:p w14:paraId="06469B0C" w14:textId="77777777" w:rsidR="00767FB6" w:rsidRDefault="0006448E">
      <w:pPr>
        <w:keepNext/>
        <w:suppressAutoHyphens/>
        <w:spacing w:before="120" w:after="80"/>
        <w:jc w:val="center"/>
      </w:pPr>
      <w:r>
        <w:rPr>
          <w:rFonts w:ascii="Cambria Math" w:eastAsia="Cambria Math" w:hAnsi="Cambria Math"/>
          <w:b/>
        </w:rPr>
        <w:t>(9)   Xₜ₊₁ = Xₜ − FᵇⁱᵈₜPᵇⁱᵈₜ + FᵃˢᵏₜPᵃˢᵏₜ − feesₜ</w:t>
      </w:r>
    </w:p>
    <w:p w14:paraId="5DB6DA99" w14:textId="77777777" w:rsidR="00767FB6" w:rsidRDefault="0006448E">
      <w:pPr>
        <w:suppressAutoHyphens/>
      </w:pPr>
      <w:r>
        <w:t>Here X_t is cash, P_t^{bid} and P_t^{ask} are the executed bid and ask prices, and fees_t denotes transaction costs.</w:t>
      </w:r>
    </w:p>
    <w:p w14:paraId="4AED051C" w14:textId="77777777" w:rsidR="00767FB6" w:rsidRDefault="0006448E">
      <w:pPr>
        <w:keepNext/>
        <w:suppressAutoHyphens/>
        <w:spacing w:before="120" w:after="80"/>
        <w:jc w:val="center"/>
      </w:pPr>
      <w:r>
        <w:rPr>
          <w:rFonts w:ascii="Cambria Math" w:eastAsia="Cambria Math" w:hAnsi="Cambria Math"/>
          <w:b/>
        </w:rPr>
        <w:t>(10)   Wₜ = Xₜ + qₜSₜ</w:t>
      </w:r>
    </w:p>
    <w:p w14:paraId="01E9E1BC" w14:textId="77777777" w:rsidR="00767FB6" w:rsidRDefault="0006448E">
      <w:pPr>
        <w:suppressAutoHyphens/>
      </w:pPr>
      <w:r>
        <w:t>Here W_t is mark-to-market wealth or equity, X_t is cash, q_t is inventory, and S_t is the mid-price.</w:t>
      </w:r>
    </w:p>
    <w:p w14:paraId="0485A59E" w14:textId="77777777" w:rsidR="00767FB6" w:rsidRDefault="0006448E">
      <w:pPr>
        <w:suppressAutoHyphens/>
      </w:pPr>
      <w:r>
        <w:t>The equity measure is marked to the mid-price for consistency across simulated strategies. This is an evaluation convention inside the controlled simulator and should not be interpreted as immediately liquidatable wealth in a real limit-order book. In practice, liquidating inventory would generally require crossing the spread, facing queue priority and available depth, and potentially incurring additional adverse-selection or market-impact costs. These effects are part of the real-market boundary discussed later, not part of the current controlled experiment.</w:t>
      </w:r>
    </w:p>
    <w:p w14:paraId="162F5A59" w14:textId="77777777" w:rsidR="00767FB6" w:rsidRDefault="0006448E">
      <w:pPr>
        <w:keepNext/>
        <w:suppressAutoHyphens/>
        <w:spacing w:before="120" w:after="80"/>
        <w:jc w:val="center"/>
      </w:pPr>
      <w:r>
        <w:rPr>
          <w:rFonts w:ascii="Cambria Math" w:eastAsia="Cambria Math" w:hAnsi="Cambria Math"/>
          <w:b/>
        </w:rPr>
        <w:lastRenderedPageBreak/>
        <w:t>(11)   Rₜ = Wₜ₊₁ − Wₜ − ηq²ₜ₊₁</w:t>
      </w:r>
    </w:p>
    <w:p w14:paraId="31A9B86E" w14:textId="77777777" w:rsidR="00767FB6" w:rsidRDefault="0006448E">
      <w:pPr>
        <w:suppressAutoHyphens/>
      </w:pPr>
      <w:r>
        <w:t>Here R_t is the reward and eta is the inventory-penalty coefficient. Fees are included in the cash update and are not counted a second time in the reward.</w:t>
      </w:r>
    </w:p>
    <w:p w14:paraId="57150FB7" w14:textId="77777777" w:rsidR="00767FB6" w:rsidRDefault="0006448E">
      <w:pPr>
        <w:suppressAutoHyphens/>
      </w:pPr>
      <w:r>
        <w:t>The eta q^2 term discourages the agent from earning apparent PnL by accumulating large directional inventory. It connects the learning objective to market-making risk control rather than pure speculation on the mid-price path.</w:t>
      </w:r>
    </w:p>
    <w:p w14:paraId="5E08C711" w14:textId="77777777" w:rsidR="00767FB6" w:rsidRDefault="0006448E">
      <w:pPr>
        <w:pStyle w:val="Balk2"/>
        <w:suppressAutoHyphens/>
      </w:pPr>
      <w:bookmarkStart w:id="17" w:name="_Toc231679433"/>
      <w:r>
        <w:t>2.7 Avellaneda-Stoikov Baseline</w:t>
      </w:r>
      <w:bookmarkEnd w:id="17"/>
    </w:p>
    <w:p w14:paraId="11C9C8C5" w14:textId="77777777" w:rsidR="00767FB6" w:rsidRDefault="0006448E">
      <w:pPr>
        <w:keepNext/>
        <w:suppressAutoHyphens/>
        <w:spacing w:before="120" w:after="80"/>
        <w:jc w:val="center"/>
      </w:pPr>
      <w:r>
        <w:rPr>
          <w:rFonts w:ascii="Cambria Math" w:eastAsia="Cambria Math" w:hAnsi="Cambria Math"/>
          <w:b/>
        </w:rPr>
        <w:t>(12)   rₜ = Sₜ − qₜγσ²τ</w:t>
      </w:r>
    </w:p>
    <w:p w14:paraId="0527EF22" w14:textId="77777777" w:rsidR="00767FB6" w:rsidRDefault="0006448E">
      <w:pPr>
        <w:suppressAutoHyphens/>
      </w:pPr>
      <w:r>
        <w:t>Here r_t is the reservation price, gamma is inventory-risk aversion, sigma is volatility, and tau is remaining horizon.</w:t>
      </w:r>
    </w:p>
    <w:p w14:paraId="680D9C5A" w14:textId="77777777" w:rsidR="00767FB6" w:rsidRDefault="0006448E">
      <w:pPr>
        <w:keepNext/>
        <w:suppressAutoHyphens/>
        <w:spacing w:before="120" w:after="80"/>
        <w:jc w:val="center"/>
      </w:pPr>
      <w:r>
        <w:rPr>
          <w:rFonts w:ascii="Cambria Math" w:eastAsia="Cambria Math" w:hAnsi="Cambria Math"/>
          <w:b/>
        </w:rPr>
        <w:t>(13)   δAS = 0.5γσ²τ + (1/γ) ln(1 + γ/k)</w:t>
      </w:r>
    </w:p>
    <w:p w14:paraId="6D3420F4" w14:textId="77777777" w:rsidR="00767FB6" w:rsidRDefault="0006448E">
      <w:pPr>
        <w:suppressAutoHyphens/>
      </w:pPr>
      <w:r>
        <w:t>Here delta_AS is the AS half-spread and k is the same fill-intensity decay parameter used in the execution model. The implemented deltas are clipped to configured minimum and maximum bounds.</w:t>
      </w:r>
    </w:p>
    <w:p w14:paraId="03E11EF0" w14:textId="77777777" w:rsidR="00767FB6" w:rsidRDefault="0006448E">
      <w:pPr>
        <w:pStyle w:val="Balk2"/>
        <w:suppressAutoHyphens/>
      </w:pPr>
      <w:bookmarkStart w:id="18" w:name="_Toc231679434"/>
      <w:r>
        <w:t>2.8 PPO Objective</w:t>
      </w:r>
      <w:bookmarkEnd w:id="18"/>
    </w:p>
    <w:p w14:paraId="6E6C9F0C" w14:textId="77777777" w:rsidR="00767FB6" w:rsidRDefault="0006448E">
      <w:pPr>
        <w:keepNext/>
        <w:suppressAutoHyphens/>
        <w:spacing w:before="120" w:after="80"/>
        <w:jc w:val="center"/>
      </w:pPr>
      <w:r>
        <w:rPr>
          <w:rFonts w:ascii="Cambria Math" w:eastAsia="Cambria Math" w:hAnsi="Cambria Math"/>
          <w:b/>
        </w:rPr>
        <w:t>(14)   ρₜ(θ) = πθ(aₜ | sₜ) / πθold(aₜ | sₜ)</w:t>
      </w:r>
    </w:p>
    <w:p w14:paraId="581E8299" w14:textId="77777777" w:rsidR="00767FB6" w:rsidRDefault="0006448E">
      <w:pPr>
        <w:suppressAutoHyphens/>
      </w:pPr>
      <w:r>
        <w:t>Here rho_t(theta) is the PPO probability ratio, pi_theta is the current policy, pi_theta_old is the behavior policy used to collect the rollout, a_t is the action, and s_t is the state.</w:t>
      </w:r>
    </w:p>
    <w:p w14:paraId="25850F82" w14:textId="77777777" w:rsidR="00767FB6" w:rsidRDefault="0006448E">
      <w:pPr>
        <w:keepNext/>
        <w:suppressAutoHyphens/>
        <w:spacing w:before="120" w:after="80"/>
        <w:jc w:val="center"/>
      </w:pPr>
      <w:r>
        <w:rPr>
          <w:rFonts w:ascii="Cambria Math" w:eastAsia="Cambria Math" w:hAnsi="Cambria Math"/>
          <w:b/>
        </w:rPr>
        <w:t>(15)   LCLIP(θ) = Eₜ[min(ρₜ(θ)Âₜ, clip(ρₜ(θ), 1−ε, 1+ε)Âₜ)]</w:t>
      </w:r>
    </w:p>
    <w:p w14:paraId="7CB0C597" w14:textId="77777777" w:rsidR="00767FB6" w:rsidRDefault="0006448E">
      <w:pPr>
        <w:suppressAutoHyphens/>
      </w:pPr>
      <w:r>
        <w:t>Here theta denotes policy parameters, rho_t(theta) is the PPO probability ratio, A_hat_t is the advantage estimate, and eps is the clipping parameter. The report uses this only as a concise training-objective reference.</w:t>
      </w:r>
    </w:p>
    <w:p w14:paraId="24992A1E" w14:textId="77777777" w:rsidR="00767FB6" w:rsidRDefault="0006448E">
      <w:pPr>
        <w:suppressAutoHyphens/>
      </w:pPr>
      <w:r>
        <w:t>PPO is used because the thesis needs a stable, widely used policy-gradient algorithm for stochastic sequential control, not because it claims PPO is the best possible market-making RL algorithm. The action is discrete but two-dimensional MultiDiscrete: the agent chooses half-spread h and skew m, which together form a 25-action quote grid. DQN would require value-based handling of this grid and is less natural for the policy-gradient control framing used here; SAC is more naturally aligned with continuous actions and would expand the scope; and A2C is simpler but often less stable or sample-efficient than PPO. PPO therefore provides a reliable baseline algorithm for controlled ablation of the observation channels.</w:t>
      </w:r>
    </w:p>
    <w:p w14:paraId="22F188E8" w14:textId="77777777" w:rsidR="00767FB6" w:rsidRDefault="0006448E">
      <w:pPr>
        <w:pStyle w:val="Balk1"/>
        <w:suppressAutoHyphens/>
      </w:pPr>
      <w:bookmarkStart w:id="19" w:name="_Toc231679435"/>
      <w:r>
        <w:t>3 Use-Case Scenario</w:t>
      </w:r>
      <w:bookmarkEnd w:id="19"/>
    </w:p>
    <w:p w14:paraId="271DF51D" w14:textId="77777777" w:rsidR="00767FB6" w:rsidRDefault="0006448E">
      <w:pPr>
        <w:pStyle w:val="Balk2"/>
        <w:suppressAutoHyphens/>
      </w:pPr>
      <w:bookmarkStart w:id="20" w:name="_Toc231679436"/>
      <w:r>
        <w:t>3.1 Synthetic HFMM Scenario</w:t>
      </w:r>
      <w:bookmarkEnd w:id="20"/>
    </w:p>
    <w:p w14:paraId="4351224A" w14:textId="77777777" w:rsidR="00767FB6" w:rsidRDefault="0006448E">
      <w:pPr>
        <w:suppressAutoHyphens/>
      </w:pPr>
      <w:r>
        <w:t>The use case is a synthetic market maker posting one bid and one ask quote at each step. The environment supplies mid-price dynamics, volatility estimates, and regime labels; the agent receives stochastic fills and is evaluated on wealth, risk-adjusted performance, inventory tails, and fill behavior.</w:t>
      </w:r>
    </w:p>
    <w:p w14:paraId="1A9D5909" w14:textId="77777777" w:rsidR="00767FB6" w:rsidRDefault="0006448E">
      <w:pPr>
        <w:pStyle w:val="Balk2"/>
        <w:suppressAutoHyphens/>
      </w:pPr>
      <w:bookmarkStart w:id="21" w:name="_Toc231679437"/>
      <w:r>
        <w:lastRenderedPageBreak/>
        <w:t>3.2 Trading Agents and Strategy Variants</w:t>
      </w:r>
      <w:bookmarkEnd w:id="21"/>
    </w:p>
    <w:p w14:paraId="216D742E" w14:textId="77777777" w:rsidR="00767FB6" w:rsidRDefault="0006448E">
      <w:pPr>
        <w:pStyle w:val="ResimYazs"/>
        <w:keepNext/>
        <w:spacing w:before="120" w:after="60"/>
      </w:pPr>
      <w:r>
        <w:t>Table 3.1 Strategy variants</w:t>
      </w:r>
    </w:p>
    <w:tbl>
      <w:tblPr>
        <w:tblStyle w:val="TabloKlavuzu"/>
        <w:tblW w:w="9360" w:type="dxa"/>
        <w:tblInd w:w="120" w:type="dxa"/>
        <w:tblLayout w:type="fixed"/>
        <w:tblLook w:val="04A0" w:firstRow="1" w:lastRow="0" w:firstColumn="1" w:lastColumn="0" w:noHBand="0" w:noVBand="1"/>
      </w:tblPr>
      <w:tblGrid>
        <w:gridCol w:w="2100"/>
        <w:gridCol w:w="3300"/>
        <w:gridCol w:w="3960"/>
      </w:tblGrid>
      <w:tr w:rsidR="00767FB6" w14:paraId="4AE6C959" w14:textId="77777777">
        <w:tc>
          <w:tcPr>
            <w:tcW w:w="2100" w:type="dxa"/>
            <w:shd w:val="clear" w:color="auto" w:fill="F2F4F7"/>
            <w:tcMar>
              <w:top w:w="80" w:type="dxa"/>
              <w:left w:w="120" w:type="dxa"/>
              <w:bottom w:w="80" w:type="dxa"/>
              <w:right w:w="120" w:type="dxa"/>
            </w:tcMar>
            <w:vAlign w:val="center"/>
          </w:tcPr>
          <w:p w14:paraId="7F0ECE3E" w14:textId="77777777" w:rsidR="00767FB6" w:rsidRDefault="0006448E">
            <w:pPr>
              <w:suppressAutoHyphens/>
            </w:pPr>
            <w:r>
              <w:rPr>
                <w:b/>
                <w:sz w:val="18"/>
              </w:rPr>
              <w:t>Strategy or variant</w:t>
            </w:r>
          </w:p>
        </w:tc>
        <w:tc>
          <w:tcPr>
            <w:tcW w:w="3300" w:type="dxa"/>
            <w:shd w:val="clear" w:color="auto" w:fill="F2F4F7"/>
            <w:tcMar>
              <w:top w:w="80" w:type="dxa"/>
              <w:left w:w="120" w:type="dxa"/>
              <w:bottom w:w="80" w:type="dxa"/>
              <w:right w:w="120" w:type="dxa"/>
            </w:tcMar>
            <w:vAlign w:val="center"/>
          </w:tcPr>
          <w:p w14:paraId="760B0FF0" w14:textId="77777777" w:rsidR="00767FB6" w:rsidRDefault="0006448E">
            <w:pPr>
              <w:suppressAutoHyphens/>
            </w:pPr>
            <w:r>
              <w:rPr>
                <w:b/>
                <w:sz w:val="18"/>
              </w:rPr>
              <w:t>Observed information</w:t>
            </w:r>
          </w:p>
        </w:tc>
        <w:tc>
          <w:tcPr>
            <w:tcW w:w="3960" w:type="dxa"/>
            <w:shd w:val="clear" w:color="auto" w:fill="F2F4F7"/>
            <w:tcMar>
              <w:top w:w="80" w:type="dxa"/>
              <w:left w:w="120" w:type="dxa"/>
              <w:bottom w:w="80" w:type="dxa"/>
              <w:right w:w="120" w:type="dxa"/>
            </w:tcMar>
            <w:vAlign w:val="center"/>
          </w:tcPr>
          <w:p w14:paraId="216F6E4A" w14:textId="77777777" w:rsidR="00767FB6" w:rsidRDefault="0006448E">
            <w:pPr>
              <w:suppressAutoHyphens/>
            </w:pPr>
            <w:r>
              <w:rPr>
                <w:b/>
                <w:sz w:val="18"/>
              </w:rPr>
              <w:t>Purpose</w:t>
            </w:r>
          </w:p>
        </w:tc>
      </w:tr>
      <w:tr w:rsidR="00767FB6" w14:paraId="13015218" w14:textId="77777777">
        <w:tc>
          <w:tcPr>
            <w:tcW w:w="2100" w:type="dxa"/>
            <w:tcMar>
              <w:top w:w="80" w:type="dxa"/>
              <w:left w:w="120" w:type="dxa"/>
              <w:bottom w:w="80" w:type="dxa"/>
              <w:right w:w="120" w:type="dxa"/>
            </w:tcMar>
            <w:vAlign w:val="center"/>
          </w:tcPr>
          <w:p w14:paraId="12C74B94" w14:textId="77777777" w:rsidR="00767FB6" w:rsidRDefault="0006448E">
            <w:pPr>
              <w:suppressAutoHyphens/>
            </w:pPr>
            <w:r>
              <w:rPr>
                <w:sz w:val="18"/>
              </w:rPr>
              <w:t>Naive</w:t>
            </w:r>
          </w:p>
        </w:tc>
        <w:tc>
          <w:tcPr>
            <w:tcW w:w="3300" w:type="dxa"/>
            <w:tcMar>
              <w:top w:w="80" w:type="dxa"/>
              <w:left w:w="120" w:type="dxa"/>
              <w:bottom w:w="80" w:type="dxa"/>
              <w:right w:w="120" w:type="dxa"/>
            </w:tcMar>
            <w:vAlign w:val="center"/>
          </w:tcPr>
          <w:p w14:paraId="02AB23FE" w14:textId="77777777" w:rsidR="00767FB6" w:rsidRDefault="0006448E">
            <w:pPr>
              <w:suppressAutoHyphens/>
            </w:pPr>
            <w:r>
              <w:rPr>
                <w:sz w:val="18"/>
              </w:rPr>
              <w:t>No learned state dependence</w:t>
            </w:r>
          </w:p>
        </w:tc>
        <w:tc>
          <w:tcPr>
            <w:tcW w:w="3960" w:type="dxa"/>
            <w:tcMar>
              <w:top w:w="80" w:type="dxa"/>
              <w:left w:w="120" w:type="dxa"/>
              <w:bottom w:w="80" w:type="dxa"/>
              <w:right w:w="120" w:type="dxa"/>
            </w:tcMar>
            <w:vAlign w:val="center"/>
          </w:tcPr>
          <w:p w14:paraId="7A9075BA" w14:textId="77777777" w:rsidR="00767FB6" w:rsidRDefault="0006448E">
            <w:pPr>
              <w:suppressAutoHyphens/>
            </w:pPr>
            <w:r>
              <w:rPr>
                <w:sz w:val="18"/>
              </w:rPr>
              <w:t>Fixed-spread baseline.</w:t>
            </w:r>
          </w:p>
        </w:tc>
      </w:tr>
      <w:tr w:rsidR="00767FB6" w14:paraId="1F83445A" w14:textId="77777777">
        <w:tc>
          <w:tcPr>
            <w:tcW w:w="2100" w:type="dxa"/>
            <w:tcMar>
              <w:top w:w="80" w:type="dxa"/>
              <w:left w:w="120" w:type="dxa"/>
              <w:bottom w:w="80" w:type="dxa"/>
              <w:right w:w="120" w:type="dxa"/>
            </w:tcMar>
            <w:vAlign w:val="center"/>
          </w:tcPr>
          <w:p w14:paraId="34B70DF4" w14:textId="77777777" w:rsidR="00767FB6" w:rsidRDefault="0006448E">
            <w:pPr>
              <w:suppressAutoHyphens/>
            </w:pPr>
            <w:r>
              <w:rPr>
                <w:sz w:val="18"/>
              </w:rPr>
              <w:t>Avellaneda-Stoikov</w:t>
            </w:r>
          </w:p>
        </w:tc>
        <w:tc>
          <w:tcPr>
            <w:tcW w:w="3300" w:type="dxa"/>
            <w:tcMar>
              <w:top w:w="80" w:type="dxa"/>
              <w:left w:w="120" w:type="dxa"/>
              <w:bottom w:w="80" w:type="dxa"/>
              <w:right w:w="120" w:type="dxa"/>
            </w:tcMar>
            <w:vAlign w:val="center"/>
          </w:tcPr>
          <w:p w14:paraId="6D9F1C0F" w14:textId="77777777" w:rsidR="00767FB6" w:rsidRDefault="0006448E">
            <w:pPr>
              <w:suppressAutoHyphens/>
            </w:pPr>
            <w:r>
              <w:rPr>
                <w:sz w:val="18"/>
              </w:rPr>
              <w:t>Inventory, volatility, horizon</w:t>
            </w:r>
          </w:p>
        </w:tc>
        <w:tc>
          <w:tcPr>
            <w:tcW w:w="3960" w:type="dxa"/>
            <w:tcMar>
              <w:top w:w="80" w:type="dxa"/>
              <w:left w:w="120" w:type="dxa"/>
              <w:bottom w:w="80" w:type="dxa"/>
              <w:right w:w="120" w:type="dxa"/>
            </w:tcMar>
            <w:vAlign w:val="center"/>
          </w:tcPr>
          <w:p w14:paraId="0C04642A" w14:textId="77777777" w:rsidR="00767FB6" w:rsidRDefault="0006448E">
            <w:pPr>
              <w:suppressAutoHyphens/>
            </w:pPr>
            <w:r>
              <w:rPr>
                <w:sz w:val="18"/>
              </w:rPr>
              <w:t>Analytical inventory-risk baseline.</w:t>
            </w:r>
          </w:p>
        </w:tc>
      </w:tr>
      <w:tr w:rsidR="00767FB6" w14:paraId="0DB2F757" w14:textId="77777777">
        <w:tc>
          <w:tcPr>
            <w:tcW w:w="2100" w:type="dxa"/>
            <w:tcMar>
              <w:top w:w="80" w:type="dxa"/>
              <w:left w:w="120" w:type="dxa"/>
              <w:bottom w:w="80" w:type="dxa"/>
              <w:right w:w="120" w:type="dxa"/>
            </w:tcMar>
            <w:vAlign w:val="center"/>
          </w:tcPr>
          <w:p w14:paraId="09E1E0CE" w14:textId="77777777" w:rsidR="00767FB6" w:rsidRDefault="0006448E">
            <w:pPr>
              <w:suppressAutoHyphens/>
            </w:pPr>
            <w:r>
              <w:rPr>
                <w:sz w:val="18"/>
              </w:rPr>
              <w:t>ppo_aware</w:t>
            </w:r>
          </w:p>
        </w:tc>
        <w:tc>
          <w:tcPr>
            <w:tcW w:w="3300" w:type="dxa"/>
            <w:tcMar>
              <w:top w:w="80" w:type="dxa"/>
              <w:left w:w="120" w:type="dxa"/>
              <w:bottom w:w="80" w:type="dxa"/>
              <w:right w:w="120" w:type="dxa"/>
            </w:tcMar>
            <w:vAlign w:val="center"/>
          </w:tcPr>
          <w:p w14:paraId="3979E37A" w14:textId="77777777" w:rsidR="00767FB6" w:rsidRDefault="0006448E">
            <w:pPr>
              <w:suppressAutoHyphens/>
            </w:pPr>
            <w:r>
              <w:rPr>
                <w:sz w:val="18"/>
              </w:rPr>
              <w:t>sigma_hat and estimated regime one-hot</w:t>
            </w:r>
          </w:p>
        </w:tc>
        <w:tc>
          <w:tcPr>
            <w:tcW w:w="3960" w:type="dxa"/>
            <w:tcMar>
              <w:top w:w="80" w:type="dxa"/>
              <w:left w:w="120" w:type="dxa"/>
              <w:bottom w:w="80" w:type="dxa"/>
              <w:right w:w="120" w:type="dxa"/>
            </w:tcMar>
            <w:vAlign w:val="center"/>
          </w:tcPr>
          <w:p w14:paraId="14189258" w14:textId="77777777" w:rsidR="00767FB6" w:rsidRDefault="0006448E">
            <w:pPr>
              <w:suppressAutoHyphens/>
            </w:pPr>
            <w:r>
              <w:rPr>
                <w:sz w:val="18"/>
              </w:rPr>
              <w:t>Original regime-aware PPO.</w:t>
            </w:r>
          </w:p>
        </w:tc>
      </w:tr>
      <w:tr w:rsidR="00767FB6" w14:paraId="4F20137A" w14:textId="77777777">
        <w:tc>
          <w:tcPr>
            <w:tcW w:w="2100" w:type="dxa"/>
            <w:tcMar>
              <w:top w:w="80" w:type="dxa"/>
              <w:left w:w="120" w:type="dxa"/>
              <w:bottom w:w="80" w:type="dxa"/>
              <w:right w:w="120" w:type="dxa"/>
            </w:tcMar>
            <w:vAlign w:val="center"/>
          </w:tcPr>
          <w:p w14:paraId="25C76F04" w14:textId="77777777" w:rsidR="00767FB6" w:rsidRDefault="0006448E">
            <w:pPr>
              <w:suppressAutoHyphens/>
            </w:pPr>
            <w:r>
              <w:rPr>
                <w:sz w:val="18"/>
              </w:rPr>
              <w:t>ppo_blind</w:t>
            </w:r>
          </w:p>
        </w:tc>
        <w:tc>
          <w:tcPr>
            <w:tcW w:w="3300" w:type="dxa"/>
            <w:tcMar>
              <w:top w:w="80" w:type="dxa"/>
              <w:left w:w="120" w:type="dxa"/>
              <w:bottom w:w="80" w:type="dxa"/>
              <w:right w:w="120" w:type="dxa"/>
            </w:tcMar>
            <w:vAlign w:val="center"/>
          </w:tcPr>
          <w:p w14:paraId="6EFABEF2" w14:textId="77777777" w:rsidR="00767FB6" w:rsidRDefault="0006448E">
            <w:pPr>
              <w:suppressAutoHyphens/>
            </w:pPr>
            <w:r>
              <w:rPr>
                <w:sz w:val="18"/>
              </w:rPr>
              <w:t>sigma_hat without regime one-hot</w:t>
            </w:r>
          </w:p>
        </w:tc>
        <w:tc>
          <w:tcPr>
            <w:tcW w:w="3960" w:type="dxa"/>
            <w:tcMar>
              <w:top w:w="80" w:type="dxa"/>
              <w:left w:w="120" w:type="dxa"/>
              <w:bottom w:w="80" w:type="dxa"/>
              <w:right w:w="120" w:type="dxa"/>
            </w:tcMar>
            <w:vAlign w:val="center"/>
          </w:tcPr>
          <w:p w14:paraId="247C4998" w14:textId="77777777" w:rsidR="00767FB6" w:rsidRDefault="0006448E">
            <w:pPr>
              <w:suppressAutoHyphens/>
            </w:pPr>
            <w:r>
              <w:rPr>
                <w:sz w:val="18"/>
              </w:rPr>
              <w:t>Original regime-blind PPO.</w:t>
            </w:r>
          </w:p>
        </w:tc>
      </w:tr>
      <w:tr w:rsidR="00767FB6" w14:paraId="6E72C66E" w14:textId="77777777">
        <w:tc>
          <w:tcPr>
            <w:tcW w:w="2100" w:type="dxa"/>
            <w:tcMar>
              <w:top w:w="80" w:type="dxa"/>
              <w:left w:w="120" w:type="dxa"/>
              <w:bottom w:w="80" w:type="dxa"/>
              <w:right w:w="120" w:type="dxa"/>
            </w:tcMar>
            <w:vAlign w:val="center"/>
          </w:tcPr>
          <w:p w14:paraId="1C97FF32" w14:textId="77777777" w:rsidR="00767FB6" w:rsidRDefault="0006448E">
            <w:pPr>
              <w:suppressAutoHyphens/>
            </w:pPr>
            <w:r>
              <w:rPr>
                <w:sz w:val="18"/>
              </w:rPr>
              <w:t>sigma_only</w:t>
            </w:r>
          </w:p>
        </w:tc>
        <w:tc>
          <w:tcPr>
            <w:tcW w:w="3300" w:type="dxa"/>
            <w:tcMar>
              <w:top w:w="80" w:type="dxa"/>
              <w:left w:w="120" w:type="dxa"/>
              <w:bottom w:w="80" w:type="dxa"/>
              <w:right w:w="120" w:type="dxa"/>
            </w:tcMar>
            <w:vAlign w:val="center"/>
          </w:tcPr>
          <w:p w14:paraId="0E25ECC5" w14:textId="77777777" w:rsidR="00767FB6" w:rsidRDefault="0006448E">
            <w:pPr>
              <w:suppressAutoHyphens/>
            </w:pPr>
            <w:r>
              <w:rPr>
                <w:sz w:val="18"/>
              </w:rPr>
              <w:t>Continuous sigma_hat only</w:t>
            </w:r>
          </w:p>
        </w:tc>
        <w:tc>
          <w:tcPr>
            <w:tcW w:w="3960" w:type="dxa"/>
            <w:tcMar>
              <w:top w:w="80" w:type="dxa"/>
              <w:left w:w="120" w:type="dxa"/>
              <w:bottom w:w="80" w:type="dxa"/>
              <w:right w:w="120" w:type="dxa"/>
            </w:tcMar>
            <w:vAlign w:val="center"/>
          </w:tcPr>
          <w:p w14:paraId="5FF8FF9B" w14:textId="77777777" w:rsidR="00767FB6" w:rsidRDefault="0006448E">
            <w:pPr>
              <w:suppressAutoHyphens/>
            </w:pPr>
            <w:r>
              <w:rPr>
                <w:sz w:val="18"/>
              </w:rPr>
              <w:t>Tests whether sigma_hat alone carries the signal.</w:t>
            </w:r>
          </w:p>
        </w:tc>
      </w:tr>
      <w:tr w:rsidR="00767FB6" w14:paraId="202491C8" w14:textId="77777777">
        <w:tc>
          <w:tcPr>
            <w:tcW w:w="2100" w:type="dxa"/>
            <w:tcMar>
              <w:top w:w="80" w:type="dxa"/>
              <w:left w:w="120" w:type="dxa"/>
              <w:bottom w:w="80" w:type="dxa"/>
              <w:right w:w="120" w:type="dxa"/>
            </w:tcMar>
            <w:vAlign w:val="center"/>
          </w:tcPr>
          <w:p w14:paraId="44336418" w14:textId="77777777" w:rsidR="00767FB6" w:rsidRDefault="0006448E">
            <w:pPr>
              <w:suppressAutoHyphens/>
            </w:pPr>
            <w:r>
              <w:rPr>
                <w:sz w:val="18"/>
              </w:rPr>
              <w:t>combined</w:t>
            </w:r>
          </w:p>
        </w:tc>
        <w:tc>
          <w:tcPr>
            <w:tcW w:w="3300" w:type="dxa"/>
            <w:tcMar>
              <w:top w:w="80" w:type="dxa"/>
              <w:left w:w="120" w:type="dxa"/>
              <w:bottom w:w="80" w:type="dxa"/>
              <w:right w:w="120" w:type="dxa"/>
            </w:tcMar>
            <w:vAlign w:val="center"/>
          </w:tcPr>
          <w:p w14:paraId="0293C98F" w14:textId="77777777" w:rsidR="00767FB6" w:rsidRDefault="0006448E">
            <w:pPr>
              <w:suppressAutoHyphens/>
            </w:pPr>
            <w:r>
              <w:rPr>
                <w:sz w:val="18"/>
              </w:rPr>
              <w:t>sigma_hat and estimated regime one-hot</w:t>
            </w:r>
          </w:p>
        </w:tc>
        <w:tc>
          <w:tcPr>
            <w:tcW w:w="3960" w:type="dxa"/>
            <w:tcMar>
              <w:top w:w="80" w:type="dxa"/>
              <w:left w:w="120" w:type="dxa"/>
              <w:bottom w:w="80" w:type="dxa"/>
              <w:right w:w="120" w:type="dxa"/>
            </w:tcMar>
            <w:vAlign w:val="center"/>
          </w:tcPr>
          <w:p w14:paraId="7AA82872" w14:textId="77777777" w:rsidR="00767FB6" w:rsidRDefault="0006448E">
            <w:pPr>
              <w:suppressAutoHyphens/>
            </w:pPr>
            <w:r>
              <w:rPr>
                <w:sz w:val="18"/>
              </w:rPr>
              <w:t>Tests estimated categorical incremental value.</w:t>
            </w:r>
          </w:p>
        </w:tc>
      </w:tr>
      <w:tr w:rsidR="00767FB6" w14:paraId="49A2D0A3" w14:textId="77777777">
        <w:tc>
          <w:tcPr>
            <w:tcW w:w="2100" w:type="dxa"/>
            <w:tcMar>
              <w:top w:w="80" w:type="dxa"/>
              <w:left w:w="120" w:type="dxa"/>
              <w:bottom w:w="80" w:type="dxa"/>
              <w:right w:w="120" w:type="dxa"/>
            </w:tcMar>
            <w:vAlign w:val="center"/>
          </w:tcPr>
          <w:p w14:paraId="35F97382" w14:textId="77777777" w:rsidR="00767FB6" w:rsidRDefault="0006448E">
            <w:pPr>
              <w:suppressAutoHyphens/>
            </w:pPr>
            <w:r>
              <w:rPr>
                <w:sz w:val="18"/>
              </w:rPr>
              <w:t>oracle_full</w:t>
            </w:r>
          </w:p>
        </w:tc>
        <w:tc>
          <w:tcPr>
            <w:tcW w:w="3300" w:type="dxa"/>
            <w:tcMar>
              <w:top w:w="80" w:type="dxa"/>
              <w:left w:w="120" w:type="dxa"/>
              <w:bottom w:w="80" w:type="dxa"/>
              <w:right w:w="120" w:type="dxa"/>
            </w:tcMar>
            <w:vAlign w:val="center"/>
          </w:tcPr>
          <w:p w14:paraId="3DD11180" w14:textId="77777777" w:rsidR="00767FB6" w:rsidRDefault="0006448E">
            <w:pPr>
              <w:suppressAutoHyphens/>
            </w:pPr>
            <w:r>
              <w:rPr>
                <w:sz w:val="18"/>
              </w:rPr>
              <w:t>sigma_hat and true regime one-hot</w:t>
            </w:r>
          </w:p>
        </w:tc>
        <w:tc>
          <w:tcPr>
            <w:tcW w:w="3960" w:type="dxa"/>
            <w:tcMar>
              <w:top w:w="80" w:type="dxa"/>
              <w:left w:w="120" w:type="dxa"/>
              <w:bottom w:w="80" w:type="dxa"/>
              <w:right w:w="120" w:type="dxa"/>
            </w:tcMar>
            <w:vAlign w:val="center"/>
          </w:tcPr>
          <w:p w14:paraId="18993C16" w14:textId="77777777" w:rsidR="00767FB6" w:rsidRDefault="0006448E">
            <w:pPr>
              <w:suppressAutoHyphens/>
            </w:pPr>
            <w:r>
              <w:rPr>
                <w:sz w:val="18"/>
              </w:rPr>
              <w:t>Tests perfect-label incremental value.</w:t>
            </w:r>
          </w:p>
        </w:tc>
      </w:tr>
      <w:tr w:rsidR="00767FB6" w14:paraId="7273C020" w14:textId="77777777">
        <w:tc>
          <w:tcPr>
            <w:tcW w:w="2100" w:type="dxa"/>
            <w:tcMar>
              <w:top w:w="80" w:type="dxa"/>
              <w:left w:w="120" w:type="dxa"/>
              <w:bottom w:w="80" w:type="dxa"/>
              <w:right w:w="120" w:type="dxa"/>
            </w:tcMar>
            <w:vAlign w:val="center"/>
          </w:tcPr>
          <w:p w14:paraId="062AE359" w14:textId="77777777" w:rsidR="00767FB6" w:rsidRDefault="0006448E">
            <w:pPr>
              <w:suppressAutoHyphens/>
            </w:pPr>
            <w:r>
              <w:rPr>
                <w:sz w:val="18"/>
              </w:rPr>
              <w:t>regime_only / oracle_pure</w:t>
            </w:r>
          </w:p>
        </w:tc>
        <w:tc>
          <w:tcPr>
            <w:tcW w:w="3300" w:type="dxa"/>
            <w:tcMar>
              <w:top w:w="80" w:type="dxa"/>
              <w:left w:w="120" w:type="dxa"/>
              <w:bottom w:w="80" w:type="dxa"/>
              <w:right w:w="120" w:type="dxa"/>
            </w:tcMar>
            <w:vAlign w:val="center"/>
          </w:tcPr>
          <w:p w14:paraId="3660708D" w14:textId="77777777" w:rsidR="00767FB6" w:rsidRDefault="0006448E">
            <w:pPr>
              <w:suppressAutoHyphens/>
            </w:pPr>
            <w:r>
              <w:rPr>
                <w:sz w:val="18"/>
              </w:rPr>
              <w:t>Categorical labels without sigma_hat</w:t>
            </w:r>
          </w:p>
        </w:tc>
        <w:tc>
          <w:tcPr>
            <w:tcW w:w="3960" w:type="dxa"/>
            <w:tcMar>
              <w:top w:w="80" w:type="dxa"/>
              <w:left w:w="120" w:type="dxa"/>
              <w:bottom w:w="80" w:type="dxa"/>
              <w:right w:w="120" w:type="dxa"/>
            </w:tcMar>
            <w:vAlign w:val="center"/>
          </w:tcPr>
          <w:p w14:paraId="2CCA92F0" w14:textId="77777777" w:rsidR="00767FB6" w:rsidRDefault="0006448E">
            <w:pPr>
              <w:suppressAutoHyphens/>
            </w:pPr>
            <w:r>
              <w:rPr>
                <w:sz w:val="18"/>
              </w:rPr>
              <w:t>Anchor label-only variants.</w:t>
            </w:r>
          </w:p>
        </w:tc>
      </w:tr>
    </w:tbl>
    <w:p w14:paraId="5D9E7BA4" w14:textId="77777777" w:rsidR="00767FB6" w:rsidRDefault="00767FB6">
      <w:pPr>
        <w:suppressAutoHyphens/>
      </w:pPr>
    </w:p>
    <w:p w14:paraId="23FA31B3" w14:textId="77777777" w:rsidR="00767FB6" w:rsidRDefault="0006448E">
      <w:pPr>
        <w:pStyle w:val="Balk2"/>
        <w:suppressAutoHyphens/>
      </w:pPr>
      <w:bookmarkStart w:id="22" w:name="_Toc231679438"/>
      <w:r>
        <w:t>3.3 Information-Design Question</w:t>
      </w:r>
      <w:bookmarkEnd w:id="22"/>
    </w:p>
    <w:p w14:paraId="505161D0" w14:textId="77777777" w:rsidR="00767FB6" w:rsidRDefault="0006448E">
      <w:pPr>
        <w:suppressAutoHyphens/>
      </w:pPr>
      <w:r>
        <w:t>In the tested controlled synthetic HFMM environment, explicit categorical volatility-regime labels do not provide robust incremental value once sigma_hat is already observed by the PPO policy. The results are consistent with signal redundancy.</w:t>
      </w:r>
    </w:p>
    <w:p w14:paraId="5D2254D5" w14:textId="77777777" w:rsidR="00767FB6" w:rsidRDefault="0006448E">
      <w:pPr>
        <w:pStyle w:val="Balk1"/>
        <w:suppressAutoHyphens/>
      </w:pPr>
      <w:bookmarkStart w:id="23" w:name="_Toc231679439"/>
      <w:r>
        <w:t>4 System Architecture</w:t>
      </w:r>
      <w:bookmarkEnd w:id="23"/>
    </w:p>
    <w:p w14:paraId="091D5B48" w14:textId="77777777" w:rsidR="00767FB6" w:rsidRDefault="0006448E">
      <w:pPr>
        <w:pStyle w:val="Balk2"/>
        <w:suppressAutoHyphens/>
      </w:pPr>
      <w:bookmarkStart w:id="24" w:name="_Toc231679440"/>
      <w:r>
        <w:t>4.1 Run Lifecycle and Reproducibility Layer</w:t>
      </w:r>
      <w:bookmarkEnd w:id="24"/>
    </w:p>
    <w:p w14:paraId="46437BD9" w14:textId="77777777" w:rsidR="00767FB6" w:rsidRDefault="0006448E">
      <w:pPr>
        <w:suppressAutoHyphens/>
      </w:pPr>
      <w:r>
        <w:t>`run.py` dispatches jobs from JSON configuration files, creates a timestamped run directory, snapshots the config, records git metadata, writes logs and metrics, and finalizes run status. Long WP6 jobs support resume validation against the saved config snapshot.</w:t>
      </w:r>
    </w:p>
    <w:p w14:paraId="25F3117F" w14:textId="77777777" w:rsidR="00767FB6" w:rsidRDefault="0006448E">
      <w:pPr>
        <w:pStyle w:val="Balk2"/>
        <w:suppressAutoHyphens/>
      </w:pPr>
      <w:bookmarkStart w:id="25" w:name="_Toc231679441"/>
      <w:r>
        <w:t>4.2 Synthetic Market and Detector Layer</w:t>
      </w:r>
      <w:bookmarkEnd w:id="25"/>
    </w:p>
    <w:p w14:paraId="78F2EA8F" w14:textId="77777777" w:rsidR="00767FB6" w:rsidRDefault="0006448E">
      <w:pPr>
        <w:suppressAutoHyphens/>
      </w:pPr>
      <w:r>
        <w:t>`src/wp1/sim.py` implements the fill and inventory simulator. `src/wp2/synth_regime.py` generates synthetic regime paths, mid-prices, rolling realized volatility, and detector outputs.</w:t>
      </w:r>
    </w:p>
    <w:p w14:paraId="1A1D5D59" w14:textId="77777777" w:rsidR="00767FB6" w:rsidRDefault="0006448E">
      <w:pPr>
        <w:pStyle w:val="Balk2"/>
        <w:suppressAutoHyphens/>
      </w:pPr>
      <w:bookmarkStart w:id="26" w:name="_Toc231679442"/>
      <w:r>
        <w:t>4.3 Gymnasium Environment Layer</w:t>
      </w:r>
      <w:bookmarkEnd w:id="26"/>
    </w:p>
    <w:p w14:paraId="7392DA4C" w14:textId="77777777" w:rsidR="00767FB6" w:rsidRDefault="0006448E">
      <w:pPr>
        <w:suppressAutoHyphens/>
      </w:pPr>
      <w:r>
        <w:t>`src/wp3/env.py` wraps the simulator as a Gymnasium environment. The observation vector is [q_norm, sigma_hat, tau, regime_L, regime_M, regime_H]. Warmup, invalid, or disabled regime labels produce a zero one-hot vector rather than an artificial medium label.</w:t>
      </w:r>
    </w:p>
    <w:p w14:paraId="63CD93F0" w14:textId="77777777" w:rsidR="00767FB6" w:rsidRDefault="0006448E">
      <w:pPr>
        <w:pStyle w:val="Balk2"/>
        <w:suppressAutoHyphens/>
      </w:pPr>
      <w:bookmarkStart w:id="27" w:name="_Toc231679443"/>
      <w:r>
        <w:lastRenderedPageBreak/>
        <w:t>4.4 Strategy and Training Layer</w:t>
      </w:r>
      <w:bookmarkEnd w:id="27"/>
    </w:p>
    <w:p w14:paraId="60B1419E" w14:textId="77777777" w:rsidR="00767FB6" w:rsidRDefault="0006448E">
      <w:pPr>
        <w:suppressAutoHyphens/>
      </w:pPr>
      <w:r>
        <w:t>The training layer fits PPO policies, the main evaluation layer compares strategies and ablations, and the signal-informativeness layer tests whether regime labels gain value as sigma_hat is degraded. The fixed-spread and AS baselines provide non-learning comparators.</w:t>
      </w:r>
    </w:p>
    <w:p w14:paraId="0B2F25AA" w14:textId="77777777" w:rsidR="00767FB6" w:rsidRDefault="0006448E">
      <w:pPr>
        <w:pStyle w:val="Balk2"/>
        <w:suppressAutoHyphens/>
      </w:pPr>
      <w:bookmarkStart w:id="28" w:name="_Toc231679444"/>
      <w:r>
        <w:t>4.5 Evaluation and Evidence Layer</w:t>
      </w:r>
      <w:bookmarkEnd w:id="28"/>
    </w:p>
    <w:p w14:paraId="2AC4A760" w14:textId="77777777" w:rsidR="00767FB6" w:rsidRDefault="0006448E">
      <w:pPr>
        <w:suppressAutoHyphens/>
      </w:pPr>
      <w:r>
        <w:t>Evaluation writes CSV metrics, figures, and summaries. The final thesis_37 manuscript embeds existing figures and quotes frozen numerical evidence; it does not regenerate protected evidence artifacts.</w:t>
      </w:r>
    </w:p>
    <w:p w14:paraId="5555E5B1" w14:textId="77777777" w:rsidR="00767FB6" w:rsidRDefault="0006448E">
      <w:pPr>
        <w:pStyle w:val="Balk2"/>
        <w:suppressAutoHyphens/>
      </w:pPr>
      <w:bookmarkStart w:id="29" w:name="_Toc231679445"/>
      <w:r>
        <w:t>4.6 Methodology Pipeline Illustration</w:t>
      </w:r>
      <w:bookmarkEnd w:id="29"/>
    </w:p>
    <w:p w14:paraId="5B598CA5" w14:textId="77777777" w:rsidR="00767FB6" w:rsidRDefault="0006448E">
      <w:pPr>
        <w:keepNext/>
        <w:suppressAutoHyphens/>
      </w:pPr>
      <w:r>
        <w:t>Figure 4.1 summarizes the evidence pipeline at a methodological level. A synthetic path generates the latent volatility regime and mid-price sequence; rolling realized volatility and detector labels form the observed signals; the Gymnasium environment converts these signals, inventory, time, quotes, and fills into sequential observations and rewards; PPO variants and analytical baselines are then evaluated on held-out out-of-sample metrics. The figure is included only to clarify the workflow and is not a regenerated performance artifact.</w:t>
      </w:r>
    </w:p>
    <w:p w14:paraId="15756B83" w14:textId="77777777" w:rsidR="00767FB6" w:rsidRDefault="0006448E">
      <w:pPr>
        <w:keepNext/>
        <w:keepLines/>
        <w:suppressAutoHyphens/>
        <w:jc w:val="center"/>
      </w:pPr>
      <w:r>
        <w:rPr>
          <w:noProof/>
        </w:rPr>
        <w:drawing>
          <wp:inline distT="0" distB="0" distL="0" distR="0" wp14:anchorId="00ACFA1F" wp14:editId="07042DBD">
            <wp:extent cx="5852160" cy="170244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ipeline_architecture.png"/>
                    <pic:cNvPicPr/>
                  </pic:nvPicPr>
                  <pic:blipFill>
                    <a:blip r:embed="rId9"/>
                    <a:stretch>
                      <a:fillRect/>
                    </a:stretch>
                  </pic:blipFill>
                  <pic:spPr>
                    <a:xfrm>
                      <a:off x="0" y="0"/>
                      <a:ext cx="5852160" cy="1702447"/>
                    </a:xfrm>
                    <a:prstGeom prst="rect">
                      <a:avLst/>
                    </a:prstGeom>
                  </pic:spPr>
                </pic:pic>
              </a:graphicData>
            </a:graphic>
          </wp:inline>
        </w:drawing>
      </w:r>
    </w:p>
    <w:p w14:paraId="54AA44B3" w14:textId="77777777" w:rsidR="00767FB6" w:rsidRDefault="0006448E">
      <w:pPr>
        <w:pStyle w:val="ResimYazs"/>
        <w:keepLines/>
        <w:suppressAutoHyphens/>
        <w:jc w:val="center"/>
      </w:pPr>
      <w:r>
        <w:t>Figure 4.1. Methodology-only HFMM evaluation pipeline. Synthetic market paths produce sigma_hat and regime_hat signals, which feed the Gymnasium environment, PPO variants, baselines, and out-of-sample metrics. Generated by scripts/figures/gen_pipeline_architecture_figure.py; this illustration is not performance evidence.</w:t>
      </w:r>
    </w:p>
    <w:p w14:paraId="231A6524" w14:textId="77777777" w:rsidR="00767FB6" w:rsidRDefault="0006448E">
      <w:pPr>
        <w:pStyle w:val="Balk1"/>
        <w:suppressAutoHyphens/>
      </w:pPr>
      <w:bookmarkStart w:id="30" w:name="_Toc231679446"/>
      <w:r>
        <w:t>5 Layered Experimental Model</w:t>
      </w:r>
      <w:bookmarkEnd w:id="30"/>
    </w:p>
    <w:p w14:paraId="46A6CEF3" w14:textId="77777777" w:rsidR="00767FB6" w:rsidRDefault="0006448E">
      <w:pPr>
        <w:suppressAutoHyphens/>
      </w:pPr>
      <w:r>
        <w:t>Section 4 describes the software/evidence architecture, while this section restates the same workflow as a conceptual layered experimental model.</w:t>
      </w:r>
    </w:p>
    <w:p w14:paraId="085E14F3" w14:textId="77777777" w:rsidR="00767FB6" w:rsidRDefault="0006448E">
      <w:pPr>
        <w:pStyle w:val="Balk2"/>
        <w:suppressAutoHyphens/>
      </w:pPr>
      <w:bookmarkStart w:id="31" w:name="_Toc231679447"/>
      <w:r>
        <w:t>5.1 Layer 1: Market State Generation</w:t>
      </w:r>
      <w:bookmarkEnd w:id="31"/>
    </w:p>
    <w:p w14:paraId="1C566B7F" w14:textId="77777777" w:rsidR="00767FB6" w:rsidRDefault="0006448E">
      <w:pPr>
        <w:suppressAutoHyphens/>
      </w:pPr>
      <w:r>
        <w:t>Generate Markov regimes and mid-price paths under controlled volatility multipliers.</w:t>
      </w:r>
    </w:p>
    <w:p w14:paraId="3A66A9F9" w14:textId="77777777" w:rsidR="00767FB6" w:rsidRDefault="0006448E">
      <w:pPr>
        <w:pStyle w:val="Balk2"/>
        <w:suppressAutoHyphens/>
      </w:pPr>
      <w:bookmarkStart w:id="32" w:name="_Toc231679448"/>
      <w:r>
        <w:t>5.2 Layer 2: Signal Construction</w:t>
      </w:r>
      <w:bookmarkEnd w:id="32"/>
    </w:p>
    <w:p w14:paraId="0F939033" w14:textId="77777777" w:rsidR="00767FB6" w:rsidRDefault="0006448E">
      <w:pPr>
        <w:suppressAutoHyphens/>
      </w:pPr>
      <w:r>
        <w:t>Construct sigma_hat from rolling realized volatility and derive estimated regime labels.</w:t>
      </w:r>
    </w:p>
    <w:p w14:paraId="2B0FA6BB" w14:textId="77777777" w:rsidR="00767FB6" w:rsidRDefault="0006448E">
      <w:pPr>
        <w:pStyle w:val="Balk2"/>
        <w:suppressAutoHyphens/>
      </w:pPr>
      <w:bookmarkStart w:id="33" w:name="_Toc231679449"/>
      <w:r>
        <w:lastRenderedPageBreak/>
        <w:t>5.3 Layer 3: Observation Encoding</w:t>
      </w:r>
      <w:bookmarkEnd w:id="33"/>
    </w:p>
    <w:p w14:paraId="127C223D" w14:textId="77777777" w:rsidR="00767FB6" w:rsidRDefault="0006448E">
      <w:pPr>
        <w:suppressAutoHyphens/>
      </w:pPr>
      <w:r>
        <w:t>Encode inventory, volatility, time-to-horizon, and optional regime one-hot channels.</w:t>
      </w:r>
    </w:p>
    <w:p w14:paraId="3F3A2A85" w14:textId="77777777" w:rsidR="00767FB6" w:rsidRDefault="0006448E">
      <w:pPr>
        <w:pStyle w:val="Balk2"/>
        <w:suppressAutoHyphens/>
      </w:pPr>
      <w:bookmarkStart w:id="34" w:name="_Toc231679450"/>
      <w:r>
        <w:t>5.4 Layer 4: Action and Execution</w:t>
      </w:r>
      <w:bookmarkEnd w:id="34"/>
    </w:p>
    <w:p w14:paraId="357DF82C" w14:textId="77777777" w:rsidR="00767FB6" w:rsidRDefault="0006448E">
      <w:pPr>
        <w:suppressAutoHyphens/>
      </w:pPr>
      <w:r>
        <w:t>Decode PPO actions into bid/ask quote distances and sample Poisson-arrival fills.</w:t>
      </w:r>
    </w:p>
    <w:p w14:paraId="3CA6913E" w14:textId="77777777" w:rsidR="00767FB6" w:rsidRDefault="0006448E">
      <w:pPr>
        <w:pStyle w:val="Balk2"/>
        <w:suppressAutoHyphens/>
      </w:pPr>
      <w:bookmarkStart w:id="35" w:name="_Toc231679451"/>
      <w:r>
        <w:t>5.5 Layer 5: Learning and Evaluation</w:t>
      </w:r>
      <w:bookmarkEnd w:id="35"/>
    </w:p>
    <w:p w14:paraId="5D1EC885" w14:textId="77777777" w:rsidR="00767FB6" w:rsidRDefault="0006448E">
      <w:pPr>
        <w:suppressAutoHyphens/>
      </w:pPr>
      <w:r>
        <w:t>Train PPO on the chronological train segment and evaluate deterministic policies OOS.</w:t>
      </w:r>
    </w:p>
    <w:p w14:paraId="00FF7DB9" w14:textId="77777777" w:rsidR="00767FB6" w:rsidRDefault="0006448E">
      <w:pPr>
        <w:pStyle w:val="Balk1"/>
        <w:suppressAutoHyphens/>
      </w:pPr>
      <w:bookmarkStart w:id="36" w:name="_Toc231679452"/>
      <w:r>
        <w:t>6 Algorithm Specification and Pseudocode</w:t>
      </w:r>
      <w:bookmarkEnd w:id="36"/>
    </w:p>
    <w:p w14:paraId="6486C8CB" w14:textId="77777777" w:rsidR="00767FB6" w:rsidRDefault="0006448E">
      <w:pPr>
        <w:pStyle w:val="Balk2"/>
        <w:suppressAutoHyphens/>
      </w:pPr>
      <w:bookmarkStart w:id="37" w:name="_Toc231679453"/>
      <w:r>
        <w:t>6.1 Plain-Language Overview</w:t>
      </w:r>
      <w:bookmarkEnd w:id="37"/>
    </w:p>
    <w:p w14:paraId="21D2027E" w14:textId="77777777" w:rsidR="00767FB6" w:rsidRDefault="0006448E">
      <w:pPr>
        <w:suppressAutoHyphens/>
      </w:pPr>
      <w:r>
        <w:t>The experiment creates a synthetic market path, estimates volatility signals, trains policies on the first 70% of the path, and evaluates all strategies on the held-out 30%. Ablations modify which volatility channels the PPO policy can observe.</w:t>
      </w:r>
    </w:p>
    <w:p w14:paraId="10B66C8D" w14:textId="77777777" w:rsidR="00767FB6" w:rsidRDefault="0006448E">
      <w:pPr>
        <w:pStyle w:val="Balk3"/>
        <w:suppressAutoHyphens/>
      </w:pPr>
      <w:bookmarkStart w:id="38" w:name="_Toc231679454"/>
      <w:r>
        <w:t>6.2 Synthetic Market and Regime Generation</w:t>
      </w:r>
      <w:bookmarkEnd w:id="38"/>
    </w:p>
    <w:p w14:paraId="416F095B" w14:textId="77777777" w:rsidR="00767FB6" w:rsidRDefault="0006448E">
      <w:pPr>
        <w:pStyle w:val="ResimYazs"/>
        <w:keepNext/>
        <w:spacing w:before="120" w:after="60"/>
      </w:pPr>
      <w:r>
        <w:t>Algorithm 1: Synthetic market and regime generation</w:t>
      </w:r>
    </w:p>
    <w:p w14:paraId="5BC6C15F" w14:textId="77777777" w:rsidR="00767FB6" w:rsidRDefault="0006448E">
      <w:pPr>
        <w:suppressAutoHyphens/>
        <w:spacing w:after="0"/>
        <w:ind w:left="360"/>
      </w:pPr>
      <w:r>
        <w:rPr>
          <w:rFonts w:ascii="Consolas" w:eastAsia="Consolas" w:hAnsi="Consolas"/>
          <w:sz w:val="18"/>
        </w:rPr>
        <w:t>Input: seed, transition matrix P, base volatility, volatility multipliers, n_steps</w:t>
      </w:r>
    </w:p>
    <w:p w14:paraId="72F54721" w14:textId="77777777" w:rsidR="00767FB6" w:rsidRDefault="0006448E">
      <w:pPr>
        <w:suppressAutoHyphens/>
        <w:spacing w:after="0"/>
        <w:ind w:left="360"/>
      </w:pPr>
      <w:r>
        <w:rPr>
          <w:rFonts w:ascii="Consolas" w:eastAsia="Consolas" w:hAnsi="Consolas"/>
          <w:sz w:val="18"/>
        </w:rPr>
        <w:t>Initialize z_0 and S_0</w:t>
      </w:r>
    </w:p>
    <w:p w14:paraId="46B6B33A" w14:textId="77777777" w:rsidR="00767FB6" w:rsidRDefault="0006448E">
      <w:pPr>
        <w:suppressAutoHyphens/>
        <w:spacing w:after="0"/>
        <w:ind w:left="360"/>
      </w:pPr>
      <w:r>
        <w:rPr>
          <w:rFonts w:ascii="Consolas" w:eastAsia="Consolas" w:hAnsi="Consolas"/>
          <w:sz w:val="18"/>
        </w:rPr>
        <w:t>For t = 0 ... n_steps - 1:</w:t>
      </w:r>
    </w:p>
    <w:p w14:paraId="6A0683D2" w14:textId="77777777" w:rsidR="00767FB6" w:rsidRDefault="0006448E">
      <w:pPr>
        <w:suppressAutoHyphens/>
        <w:spacing w:after="0"/>
        <w:ind w:left="360"/>
      </w:pPr>
      <w:r>
        <w:rPr>
          <w:rFonts w:ascii="Consolas" w:eastAsia="Consolas" w:hAnsi="Consolas"/>
          <w:sz w:val="18"/>
        </w:rPr>
        <w:t xml:space="preserve">    sample z_{t+1} from P[z_t]</w:t>
      </w:r>
    </w:p>
    <w:p w14:paraId="16FC01A2" w14:textId="77777777" w:rsidR="00767FB6" w:rsidRDefault="0006448E">
      <w:pPr>
        <w:suppressAutoHyphens/>
        <w:spacing w:after="0"/>
        <w:ind w:left="360"/>
      </w:pPr>
      <w:r>
        <w:rPr>
          <w:rFonts w:ascii="Consolas" w:eastAsia="Consolas" w:hAnsi="Consolas"/>
          <w:sz w:val="18"/>
        </w:rPr>
        <w:t xml:space="preserve">    set sigma_t = base_sigma * multiplier[z_t]</w:t>
      </w:r>
    </w:p>
    <w:p w14:paraId="5CD75E5E" w14:textId="77777777" w:rsidR="00767FB6" w:rsidRDefault="0006448E">
      <w:pPr>
        <w:suppressAutoHyphens/>
        <w:spacing w:after="0"/>
        <w:ind w:left="360"/>
      </w:pPr>
      <w:r>
        <w:rPr>
          <w:rFonts w:ascii="Consolas" w:eastAsia="Consolas" w:hAnsi="Consolas"/>
          <w:sz w:val="18"/>
        </w:rPr>
        <w:t xml:space="preserve">    sample mid-price increment and update S_{t+1}</w:t>
      </w:r>
    </w:p>
    <w:p w14:paraId="4D4C3708" w14:textId="77777777" w:rsidR="00767FB6" w:rsidRDefault="0006448E">
      <w:pPr>
        <w:suppressAutoHyphens/>
        <w:spacing w:after="0"/>
        <w:ind w:left="360"/>
      </w:pPr>
      <w:r>
        <w:rPr>
          <w:rFonts w:ascii="Consolas" w:eastAsia="Consolas" w:hAnsi="Consolas"/>
          <w:sz w:val="18"/>
        </w:rPr>
        <w:t>Compute rolling sigma_hat after warmup window</w:t>
      </w:r>
    </w:p>
    <w:p w14:paraId="7FE8038C" w14:textId="77777777" w:rsidR="00767FB6" w:rsidRDefault="0006448E">
      <w:pPr>
        <w:suppressAutoHyphens/>
        <w:spacing w:after="0"/>
        <w:ind w:left="360"/>
      </w:pPr>
      <w:r>
        <w:rPr>
          <w:rFonts w:ascii="Consolas" w:eastAsia="Consolas" w:hAnsi="Consolas"/>
          <w:sz w:val="18"/>
        </w:rPr>
        <w:t>Calibrate thresholds on warmup data and assign regime_hat</w:t>
      </w:r>
    </w:p>
    <w:p w14:paraId="02DD034E" w14:textId="77777777" w:rsidR="00767FB6" w:rsidRDefault="0006448E">
      <w:pPr>
        <w:suppressAutoHyphens/>
        <w:spacing w:after="0"/>
        <w:ind w:left="360"/>
      </w:pPr>
      <w:r>
        <w:rPr>
          <w:rFonts w:ascii="Consolas" w:eastAsia="Consolas" w:hAnsi="Consolas"/>
          <w:sz w:val="18"/>
        </w:rPr>
        <w:t>Output: exogenous table with mid, sigma_hat, regime_true, regime_hat</w:t>
      </w:r>
    </w:p>
    <w:p w14:paraId="73D47B1C" w14:textId="77777777" w:rsidR="00767FB6" w:rsidRDefault="00767FB6">
      <w:pPr>
        <w:suppressAutoHyphens/>
      </w:pPr>
    </w:p>
    <w:p w14:paraId="3983CEB8" w14:textId="77777777" w:rsidR="00767FB6" w:rsidRDefault="0006448E">
      <w:pPr>
        <w:pStyle w:val="Balk3"/>
        <w:suppressAutoHyphens/>
      </w:pPr>
      <w:bookmarkStart w:id="39" w:name="_Toc231679455"/>
      <w:r>
        <w:t>6.3 Market-Making Environment Step</w:t>
      </w:r>
      <w:bookmarkEnd w:id="39"/>
    </w:p>
    <w:p w14:paraId="109E48D5" w14:textId="77777777" w:rsidR="00767FB6" w:rsidRDefault="0006448E">
      <w:pPr>
        <w:pStyle w:val="ResimYazs"/>
        <w:keepNext/>
        <w:spacing w:before="120" w:after="60"/>
      </w:pPr>
      <w:r>
        <w:t>Algorithm 2: Market-making environment step</w:t>
      </w:r>
    </w:p>
    <w:p w14:paraId="235CBAA5" w14:textId="77777777" w:rsidR="00767FB6" w:rsidRDefault="0006448E">
      <w:pPr>
        <w:suppressAutoHyphens/>
        <w:spacing w:after="0"/>
        <w:ind w:left="360"/>
      </w:pPr>
      <w:r>
        <w:rPr>
          <w:rFonts w:ascii="Consolas" w:eastAsia="Consolas" w:hAnsi="Consolas"/>
          <w:sz w:val="18"/>
        </w:rPr>
        <w:t>Input: action (h_idx, m_idx), current simulator state, exogenous row</w:t>
      </w:r>
    </w:p>
    <w:p w14:paraId="37710650" w14:textId="77777777" w:rsidR="00767FB6" w:rsidRDefault="0006448E">
      <w:pPr>
        <w:suppressAutoHyphens/>
        <w:spacing w:after="0"/>
        <w:ind w:left="360"/>
      </w:pPr>
      <w:r>
        <w:rPr>
          <w:rFonts w:ascii="Consolas" w:eastAsia="Consolas" w:hAnsi="Consolas"/>
          <w:sz w:val="18"/>
        </w:rPr>
        <w:t>Decode h = h_idx + 1 and m = m_idx - 2</w:t>
      </w:r>
    </w:p>
    <w:p w14:paraId="060BF1A6" w14:textId="77777777" w:rsidR="00767FB6" w:rsidRDefault="0006448E">
      <w:pPr>
        <w:suppressAutoHyphens/>
        <w:spacing w:after="0"/>
        <w:ind w:left="360"/>
      </w:pPr>
      <w:r>
        <w:rPr>
          <w:rFonts w:ascii="Consolas" w:eastAsia="Consolas" w:hAnsi="Consolas"/>
          <w:sz w:val="18"/>
        </w:rPr>
        <w:t>Set delta_bid = max(1, h + m), delta_ask = max(1, h - m)</w:t>
      </w:r>
    </w:p>
    <w:p w14:paraId="134224D4" w14:textId="77777777" w:rsidR="00767FB6" w:rsidRDefault="0006448E">
      <w:pPr>
        <w:suppressAutoHyphens/>
        <w:spacing w:after="0"/>
        <w:ind w:left="360"/>
      </w:pPr>
      <w:r>
        <w:rPr>
          <w:rFonts w:ascii="Consolas" w:eastAsia="Consolas" w:hAnsi="Consolas"/>
          <w:sz w:val="18"/>
        </w:rPr>
        <w:t>Compute fill intensities and per-step fill probabilities</w:t>
      </w:r>
    </w:p>
    <w:p w14:paraId="6B8BA358" w14:textId="77777777" w:rsidR="00767FB6" w:rsidRDefault="0006448E">
      <w:pPr>
        <w:suppressAutoHyphens/>
        <w:spacing w:after="0"/>
        <w:ind w:left="360"/>
      </w:pPr>
      <w:r>
        <w:rPr>
          <w:rFonts w:ascii="Consolas" w:eastAsia="Consolas" w:hAnsi="Consolas"/>
          <w:sz w:val="18"/>
        </w:rPr>
        <w:t>Sample bid and ask fills</w:t>
      </w:r>
    </w:p>
    <w:p w14:paraId="67064800" w14:textId="77777777" w:rsidR="00767FB6" w:rsidRDefault="0006448E">
      <w:pPr>
        <w:suppressAutoHyphens/>
        <w:spacing w:after="0"/>
        <w:ind w:left="360"/>
      </w:pPr>
      <w:r>
        <w:rPr>
          <w:rFonts w:ascii="Consolas" w:eastAsia="Consolas" w:hAnsi="Consolas"/>
          <w:sz w:val="18"/>
        </w:rPr>
        <w:t>Update inventory and cash, including fees</w:t>
      </w:r>
    </w:p>
    <w:p w14:paraId="77050A87" w14:textId="77777777" w:rsidR="00767FB6" w:rsidRDefault="0006448E">
      <w:pPr>
        <w:suppressAutoHyphens/>
        <w:spacing w:after="0"/>
        <w:ind w:left="360"/>
      </w:pPr>
      <w:r>
        <w:rPr>
          <w:rFonts w:ascii="Consolas" w:eastAsia="Consolas" w:hAnsi="Consolas"/>
          <w:sz w:val="18"/>
        </w:rPr>
        <w:t>Advance mid-price and compute W_{t+1}</w:t>
      </w:r>
    </w:p>
    <w:p w14:paraId="1771D7C7" w14:textId="77777777" w:rsidR="00767FB6" w:rsidRDefault="0006448E">
      <w:pPr>
        <w:suppressAutoHyphens/>
        <w:spacing w:after="0"/>
        <w:ind w:left="360"/>
      </w:pPr>
      <w:r>
        <w:rPr>
          <w:rFonts w:ascii="Consolas" w:eastAsia="Consolas" w:hAnsi="Consolas"/>
          <w:sz w:val="18"/>
        </w:rPr>
        <w:t>Return observation, reward = delta_equity - eta * inventory^2, done flag, info</w:t>
      </w:r>
    </w:p>
    <w:p w14:paraId="056FB527" w14:textId="77777777" w:rsidR="00767FB6" w:rsidRDefault="00767FB6">
      <w:pPr>
        <w:suppressAutoHyphens/>
      </w:pPr>
    </w:p>
    <w:p w14:paraId="29855410" w14:textId="77777777" w:rsidR="00767FB6" w:rsidRDefault="0006448E">
      <w:pPr>
        <w:pStyle w:val="Balk3"/>
        <w:suppressAutoHyphens/>
      </w:pPr>
      <w:bookmarkStart w:id="40" w:name="_Toc231679456"/>
      <w:r>
        <w:t>6.4 PPO Training and OOS Evaluation Protocol</w:t>
      </w:r>
      <w:bookmarkEnd w:id="40"/>
    </w:p>
    <w:p w14:paraId="7AF6BACF" w14:textId="77777777" w:rsidR="00767FB6" w:rsidRDefault="0006448E">
      <w:pPr>
        <w:pStyle w:val="ResimYazs"/>
        <w:keepNext/>
        <w:spacing w:before="120" w:after="60"/>
      </w:pPr>
      <w:r>
        <w:t>Algorithm 3: PPO training and OOS evaluation protocol</w:t>
      </w:r>
    </w:p>
    <w:p w14:paraId="66697E99" w14:textId="77777777" w:rsidR="00767FB6" w:rsidRDefault="0006448E">
      <w:pPr>
        <w:suppressAutoHyphens/>
        <w:spacing w:after="0"/>
        <w:ind w:left="360"/>
      </w:pPr>
      <w:r>
        <w:rPr>
          <w:rFonts w:ascii="Consolas" w:eastAsia="Consolas" w:hAnsi="Consolas"/>
          <w:sz w:val="18"/>
        </w:rPr>
        <w:t>For each seed and variant:</w:t>
      </w:r>
    </w:p>
    <w:p w14:paraId="782AA6E5" w14:textId="77777777" w:rsidR="00767FB6" w:rsidRDefault="0006448E">
      <w:pPr>
        <w:suppressAutoHyphens/>
        <w:spacing w:after="0"/>
        <w:ind w:left="360"/>
      </w:pPr>
      <w:r>
        <w:rPr>
          <w:rFonts w:ascii="Consolas" w:eastAsia="Consolas" w:hAnsi="Consolas"/>
          <w:sz w:val="18"/>
        </w:rPr>
        <w:t xml:space="preserve">    generate one exogenous synthetic path</w:t>
      </w:r>
    </w:p>
    <w:p w14:paraId="17518DF0" w14:textId="77777777" w:rsidR="00767FB6" w:rsidRDefault="0006448E">
      <w:pPr>
        <w:suppressAutoHyphens/>
        <w:spacing w:after="0"/>
        <w:ind w:left="360"/>
      </w:pPr>
      <w:r>
        <w:rPr>
          <w:rFonts w:ascii="Consolas" w:eastAsia="Consolas" w:hAnsi="Consolas"/>
          <w:sz w:val="18"/>
        </w:rPr>
        <w:lastRenderedPageBreak/>
        <w:t xml:space="preserve">    split path chronologically into train and test segments</w:t>
      </w:r>
    </w:p>
    <w:p w14:paraId="2EBEF5A6" w14:textId="77777777" w:rsidR="00767FB6" w:rsidRDefault="0006448E">
      <w:pPr>
        <w:suppressAutoHyphens/>
        <w:spacing w:after="0"/>
        <w:ind w:left="360"/>
      </w:pPr>
      <w:r>
        <w:rPr>
          <w:rFonts w:ascii="Consolas" w:eastAsia="Consolas" w:hAnsi="Consolas"/>
          <w:sz w:val="18"/>
        </w:rPr>
        <w:t xml:space="preserve">    configure observation channels for the variant</w:t>
      </w:r>
    </w:p>
    <w:p w14:paraId="6EE2A364" w14:textId="77777777" w:rsidR="00767FB6" w:rsidRDefault="0006448E">
      <w:pPr>
        <w:suppressAutoHyphens/>
        <w:spacing w:after="0"/>
        <w:ind w:left="360"/>
      </w:pPr>
      <w:r>
        <w:rPr>
          <w:rFonts w:ascii="Consolas" w:eastAsia="Consolas" w:hAnsi="Consolas"/>
          <w:sz w:val="18"/>
        </w:rPr>
        <w:t xml:space="preserve">    train PPO on the train segment for the configured timesteps</w:t>
      </w:r>
    </w:p>
    <w:p w14:paraId="07A3151D" w14:textId="77777777" w:rsidR="00767FB6" w:rsidRDefault="0006448E">
      <w:pPr>
        <w:suppressAutoHyphens/>
        <w:spacing w:after="0"/>
        <w:ind w:left="360"/>
      </w:pPr>
      <w:r>
        <w:rPr>
          <w:rFonts w:ascii="Consolas" w:eastAsia="Consolas" w:hAnsi="Consolas"/>
          <w:sz w:val="18"/>
        </w:rPr>
        <w:t xml:space="preserve">    evaluate the deterministic policy on the test segment</w:t>
      </w:r>
    </w:p>
    <w:p w14:paraId="166DAEAA" w14:textId="77777777" w:rsidR="00767FB6" w:rsidRDefault="0006448E">
      <w:pPr>
        <w:suppressAutoHyphens/>
        <w:spacing w:after="0"/>
        <w:ind w:left="360"/>
      </w:pPr>
      <w:r>
        <w:rPr>
          <w:rFonts w:ascii="Consolas" w:eastAsia="Consolas" w:hAnsi="Consolas"/>
          <w:sz w:val="18"/>
        </w:rPr>
        <w:t xml:space="preserve">    log Sharpe-like ratio, final equity, inventory p99, fill rate, and per-regime metrics</w:t>
      </w:r>
    </w:p>
    <w:p w14:paraId="08D25AEC" w14:textId="77777777" w:rsidR="00767FB6" w:rsidRDefault="0006448E">
      <w:pPr>
        <w:suppressAutoHyphens/>
        <w:spacing w:after="0"/>
        <w:ind w:left="360"/>
      </w:pPr>
      <w:r>
        <w:rPr>
          <w:rFonts w:ascii="Consolas" w:eastAsia="Consolas" w:hAnsi="Consolas"/>
          <w:sz w:val="18"/>
        </w:rPr>
        <w:t>Aggregate seed-paired statistics across variants</w:t>
      </w:r>
    </w:p>
    <w:p w14:paraId="08F6B4D4" w14:textId="77777777" w:rsidR="00767FB6" w:rsidRDefault="00767FB6">
      <w:pPr>
        <w:suppressAutoHyphens/>
      </w:pPr>
    </w:p>
    <w:p w14:paraId="7B83D91E" w14:textId="77777777" w:rsidR="00767FB6" w:rsidRDefault="0006448E">
      <w:pPr>
        <w:pStyle w:val="Balk3"/>
        <w:suppressAutoHyphens/>
      </w:pPr>
      <w:bookmarkStart w:id="41" w:name="_Toc231679457"/>
      <w:r>
        <w:t>6.5 Experiment 5: Signal-Informativeness Sweep</w:t>
      </w:r>
      <w:bookmarkEnd w:id="41"/>
    </w:p>
    <w:p w14:paraId="0C2D4545" w14:textId="77777777" w:rsidR="00767FB6" w:rsidRDefault="0006448E">
      <w:pPr>
        <w:pStyle w:val="ResimYazs"/>
        <w:keepNext/>
        <w:spacing w:before="120" w:after="60"/>
      </w:pPr>
      <w:r>
        <w:t>Algorithm 4: Signal information-value sweep</w:t>
      </w:r>
    </w:p>
    <w:p w14:paraId="3FC714CD" w14:textId="77777777" w:rsidR="00767FB6" w:rsidRDefault="0006448E">
      <w:pPr>
        <w:suppressAutoHyphens/>
        <w:spacing w:after="0"/>
        <w:ind w:left="360"/>
      </w:pPr>
      <w:r>
        <w:rPr>
          <w:rFonts w:ascii="Consolas" w:eastAsia="Consolas" w:hAnsi="Consolas"/>
          <w:sz w:val="18"/>
        </w:rPr>
        <w:t>For each degradation condition in {full, noisy, lagged, coarsened, none}:</w:t>
      </w:r>
    </w:p>
    <w:p w14:paraId="5375C0CE" w14:textId="77777777" w:rsidR="00767FB6" w:rsidRDefault="0006448E">
      <w:pPr>
        <w:suppressAutoHyphens/>
        <w:spacing w:after="0"/>
        <w:ind w:left="360"/>
      </w:pPr>
      <w:r>
        <w:rPr>
          <w:rFonts w:ascii="Consolas" w:eastAsia="Consolas" w:hAnsi="Consolas"/>
          <w:sz w:val="18"/>
        </w:rPr>
        <w:t xml:space="preserve">    transform sigma_hat according to the condition</w:t>
      </w:r>
    </w:p>
    <w:p w14:paraId="677291D9" w14:textId="77777777" w:rsidR="00767FB6" w:rsidRDefault="0006448E">
      <w:pPr>
        <w:suppressAutoHyphens/>
        <w:spacing w:after="0"/>
        <w:ind w:left="360"/>
      </w:pPr>
      <w:r>
        <w:rPr>
          <w:rFonts w:ascii="Consolas" w:eastAsia="Consolas" w:hAnsi="Consolas"/>
          <w:sz w:val="18"/>
        </w:rPr>
        <w:t xml:space="preserve">    for each valid variant and seed:</w:t>
      </w:r>
    </w:p>
    <w:p w14:paraId="31522B11" w14:textId="77777777" w:rsidR="00767FB6" w:rsidRDefault="0006448E">
      <w:pPr>
        <w:suppressAutoHyphens/>
        <w:spacing w:after="0"/>
        <w:ind w:left="360"/>
      </w:pPr>
      <w:r>
        <w:rPr>
          <w:rFonts w:ascii="Consolas" w:eastAsia="Consolas" w:hAnsi="Consolas"/>
          <w:sz w:val="18"/>
        </w:rPr>
        <w:t xml:space="preserve">        train PPO and evaluate OOS</w:t>
      </w:r>
    </w:p>
    <w:p w14:paraId="384B00F8" w14:textId="77777777" w:rsidR="00767FB6" w:rsidRDefault="0006448E">
      <w:pPr>
        <w:suppressAutoHyphens/>
        <w:spacing w:after="0"/>
        <w:ind w:left="360"/>
      </w:pPr>
      <w:r>
        <w:rPr>
          <w:rFonts w:ascii="Consolas" w:eastAsia="Consolas" w:hAnsi="Consolas"/>
          <w:sz w:val="18"/>
        </w:rPr>
        <w:t>Aggregate condition-variant means and paired comparisons</w:t>
      </w:r>
    </w:p>
    <w:p w14:paraId="3071031C" w14:textId="77777777" w:rsidR="00767FB6" w:rsidRDefault="0006448E">
      <w:pPr>
        <w:suppressAutoHyphens/>
        <w:spacing w:after="0"/>
        <w:ind w:left="360"/>
      </w:pPr>
      <w:r>
        <w:rPr>
          <w:rFonts w:ascii="Consolas" w:eastAsia="Consolas" w:hAnsi="Consolas"/>
          <w:sz w:val="18"/>
        </w:rPr>
        <w:t>Test whether combined gains value as sigma_hat is degraded</w:t>
      </w:r>
    </w:p>
    <w:p w14:paraId="7A911AEA" w14:textId="77777777" w:rsidR="00767FB6" w:rsidRDefault="00767FB6">
      <w:pPr>
        <w:suppressAutoHyphens/>
      </w:pPr>
    </w:p>
    <w:p w14:paraId="2BC289BB" w14:textId="77777777" w:rsidR="00767FB6" w:rsidRDefault="0006448E">
      <w:pPr>
        <w:pStyle w:val="Balk2"/>
        <w:suppressAutoHyphens/>
      </w:pPr>
      <w:bookmarkStart w:id="42" w:name="_Toc231679458"/>
      <w:r>
        <w:t>6.6 Reference Implementation Map</w:t>
      </w:r>
      <w:bookmarkEnd w:id="42"/>
    </w:p>
    <w:p w14:paraId="612A9530" w14:textId="77777777" w:rsidR="00767FB6" w:rsidRDefault="0006448E">
      <w:pPr>
        <w:pStyle w:val="ResimYazs"/>
        <w:keepNext/>
        <w:spacing w:before="120" w:after="60"/>
      </w:pPr>
      <w:r>
        <w:t>Table 6.1 Reference implementation map</w:t>
      </w:r>
    </w:p>
    <w:tbl>
      <w:tblPr>
        <w:tblStyle w:val="TabloKlavuzu"/>
        <w:tblW w:w="9360" w:type="dxa"/>
        <w:tblInd w:w="120" w:type="dxa"/>
        <w:tblLayout w:type="fixed"/>
        <w:tblLook w:val="04A0" w:firstRow="1" w:lastRow="0" w:firstColumn="1" w:lastColumn="0" w:noHBand="0" w:noVBand="1"/>
      </w:tblPr>
      <w:tblGrid>
        <w:gridCol w:w="3300"/>
        <w:gridCol w:w="6060"/>
      </w:tblGrid>
      <w:tr w:rsidR="00767FB6" w14:paraId="75EDF94A" w14:textId="77777777">
        <w:tc>
          <w:tcPr>
            <w:tcW w:w="3300" w:type="dxa"/>
            <w:shd w:val="clear" w:color="auto" w:fill="F2F4F7"/>
            <w:tcMar>
              <w:top w:w="80" w:type="dxa"/>
              <w:left w:w="120" w:type="dxa"/>
              <w:bottom w:w="80" w:type="dxa"/>
              <w:right w:w="120" w:type="dxa"/>
            </w:tcMar>
            <w:vAlign w:val="center"/>
          </w:tcPr>
          <w:p w14:paraId="39AA2C81" w14:textId="77777777" w:rsidR="00767FB6" w:rsidRDefault="0006448E">
            <w:pPr>
              <w:suppressAutoHyphens/>
            </w:pPr>
            <w:r>
              <w:rPr>
                <w:b/>
                <w:sz w:val="18"/>
              </w:rPr>
              <w:t>Component</w:t>
            </w:r>
          </w:p>
        </w:tc>
        <w:tc>
          <w:tcPr>
            <w:tcW w:w="6060" w:type="dxa"/>
            <w:shd w:val="clear" w:color="auto" w:fill="F2F4F7"/>
            <w:tcMar>
              <w:top w:w="80" w:type="dxa"/>
              <w:left w:w="120" w:type="dxa"/>
              <w:bottom w:w="80" w:type="dxa"/>
              <w:right w:w="120" w:type="dxa"/>
            </w:tcMar>
            <w:vAlign w:val="center"/>
          </w:tcPr>
          <w:p w14:paraId="507A1113" w14:textId="77777777" w:rsidR="00767FB6" w:rsidRDefault="0006448E">
            <w:pPr>
              <w:suppressAutoHyphens/>
            </w:pPr>
            <w:r>
              <w:rPr>
                <w:b/>
                <w:sz w:val="18"/>
              </w:rPr>
              <w:t>Reference file</w:t>
            </w:r>
          </w:p>
        </w:tc>
      </w:tr>
      <w:tr w:rsidR="00767FB6" w14:paraId="30E2BF54" w14:textId="77777777">
        <w:tc>
          <w:tcPr>
            <w:tcW w:w="3300" w:type="dxa"/>
            <w:tcMar>
              <w:top w:w="80" w:type="dxa"/>
              <w:left w:w="120" w:type="dxa"/>
              <w:bottom w:w="80" w:type="dxa"/>
              <w:right w:w="120" w:type="dxa"/>
            </w:tcMar>
            <w:vAlign w:val="center"/>
          </w:tcPr>
          <w:p w14:paraId="45818198" w14:textId="77777777" w:rsidR="00767FB6" w:rsidRDefault="0006448E">
            <w:pPr>
              <w:suppressAutoHyphens/>
            </w:pPr>
            <w:r>
              <w:rPr>
                <w:sz w:val="18"/>
              </w:rPr>
              <w:t>Run lifecycle</w:t>
            </w:r>
          </w:p>
        </w:tc>
        <w:tc>
          <w:tcPr>
            <w:tcW w:w="6060" w:type="dxa"/>
            <w:tcMar>
              <w:top w:w="80" w:type="dxa"/>
              <w:left w:w="120" w:type="dxa"/>
              <w:bottom w:w="80" w:type="dxa"/>
              <w:right w:w="120" w:type="dxa"/>
            </w:tcMar>
            <w:vAlign w:val="center"/>
          </w:tcPr>
          <w:p w14:paraId="14558BD9" w14:textId="77777777" w:rsidR="00767FB6" w:rsidRDefault="0006448E">
            <w:pPr>
              <w:suppressAutoHyphens/>
            </w:pPr>
            <w:r>
              <w:rPr>
                <w:sz w:val="18"/>
              </w:rPr>
              <w:t>src/run_context.py, run.py</w:t>
            </w:r>
          </w:p>
        </w:tc>
      </w:tr>
      <w:tr w:rsidR="00767FB6" w14:paraId="14D30DD8" w14:textId="77777777">
        <w:tc>
          <w:tcPr>
            <w:tcW w:w="3300" w:type="dxa"/>
            <w:tcMar>
              <w:top w:w="80" w:type="dxa"/>
              <w:left w:w="120" w:type="dxa"/>
              <w:bottom w:w="80" w:type="dxa"/>
              <w:right w:w="120" w:type="dxa"/>
            </w:tcMar>
            <w:vAlign w:val="center"/>
          </w:tcPr>
          <w:p w14:paraId="05D2B589" w14:textId="77777777" w:rsidR="00767FB6" w:rsidRDefault="0006448E">
            <w:pPr>
              <w:suppressAutoHyphens/>
            </w:pPr>
            <w:r>
              <w:rPr>
                <w:sz w:val="18"/>
              </w:rPr>
              <w:t>Simulator</w:t>
            </w:r>
          </w:p>
        </w:tc>
        <w:tc>
          <w:tcPr>
            <w:tcW w:w="6060" w:type="dxa"/>
            <w:tcMar>
              <w:top w:w="80" w:type="dxa"/>
              <w:left w:w="120" w:type="dxa"/>
              <w:bottom w:w="80" w:type="dxa"/>
              <w:right w:w="120" w:type="dxa"/>
            </w:tcMar>
            <w:vAlign w:val="center"/>
          </w:tcPr>
          <w:p w14:paraId="7F8B0F33" w14:textId="77777777" w:rsidR="00767FB6" w:rsidRDefault="0006448E">
            <w:pPr>
              <w:suppressAutoHyphens/>
            </w:pPr>
            <w:r>
              <w:rPr>
                <w:sz w:val="18"/>
              </w:rPr>
              <w:t>src/wp1/sim.py</w:t>
            </w:r>
          </w:p>
        </w:tc>
      </w:tr>
      <w:tr w:rsidR="00767FB6" w14:paraId="36E4D987" w14:textId="77777777">
        <w:tc>
          <w:tcPr>
            <w:tcW w:w="3300" w:type="dxa"/>
            <w:tcMar>
              <w:top w:w="80" w:type="dxa"/>
              <w:left w:w="120" w:type="dxa"/>
              <w:bottom w:w="80" w:type="dxa"/>
              <w:right w:w="120" w:type="dxa"/>
            </w:tcMar>
            <w:vAlign w:val="center"/>
          </w:tcPr>
          <w:p w14:paraId="7FC6C3BF" w14:textId="77777777" w:rsidR="00767FB6" w:rsidRDefault="0006448E">
            <w:pPr>
              <w:suppressAutoHyphens/>
            </w:pPr>
            <w:r>
              <w:rPr>
                <w:sz w:val="18"/>
              </w:rPr>
              <w:t>Regime generation and detectors</w:t>
            </w:r>
          </w:p>
        </w:tc>
        <w:tc>
          <w:tcPr>
            <w:tcW w:w="6060" w:type="dxa"/>
            <w:tcMar>
              <w:top w:w="80" w:type="dxa"/>
              <w:left w:w="120" w:type="dxa"/>
              <w:bottom w:w="80" w:type="dxa"/>
              <w:right w:w="120" w:type="dxa"/>
            </w:tcMar>
            <w:vAlign w:val="center"/>
          </w:tcPr>
          <w:p w14:paraId="07508401" w14:textId="77777777" w:rsidR="00767FB6" w:rsidRDefault="0006448E">
            <w:pPr>
              <w:suppressAutoHyphens/>
            </w:pPr>
            <w:r>
              <w:rPr>
                <w:sz w:val="18"/>
              </w:rPr>
              <w:t>src/wp2/synth_regime.py</w:t>
            </w:r>
          </w:p>
        </w:tc>
      </w:tr>
      <w:tr w:rsidR="00767FB6" w14:paraId="682B186E" w14:textId="77777777">
        <w:tc>
          <w:tcPr>
            <w:tcW w:w="3300" w:type="dxa"/>
            <w:tcMar>
              <w:top w:w="80" w:type="dxa"/>
              <w:left w:w="120" w:type="dxa"/>
              <w:bottom w:w="80" w:type="dxa"/>
              <w:right w:w="120" w:type="dxa"/>
            </w:tcMar>
            <w:vAlign w:val="center"/>
          </w:tcPr>
          <w:p w14:paraId="0479EE9B" w14:textId="77777777" w:rsidR="00767FB6" w:rsidRDefault="0006448E">
            <w:pPr>
              <w:suppressAutoHyphens/>
            </w:pPr>
            <w:r>
              <w:rPr>
                <w:sz w:val="18"/>
              </w:rPr>
              <w:t>Gymnasium environment</w:t>
            </w:r>
          </w:p>
        </w:tc>
        <w:tc>
          <w:tcPr>
            <w:tcW w:w="6060" w:type="dxa"/>
            <w:tcMar>
              <w:top w:w="80" w:type="dxa"/>
              <w:left w:w="120" w:type="dxa"/>
              <w:bottom w:w="80" w:type="dxa"/>
              <w:right w:w="120" w:type="dxa"/>
            </w:tcMar>
            <w:vAlign w:val="center"/>
          </w:tcPr>
          <w:p w14:paraId="54C36CA0" w14:textId="77777777" w:rsidR="00767FB6" w:rsidRDefault="0006448E">
            <w:pPr>
              <w:suppressAutoHyphens/>
            </w:pPr>
            <w:r>
              <w:rPr>
                <w:sz w:val="18"/>
              </w:rPr>
              <w:t>src/wp3/env.py</w:t>
            </w:r>
          </w:p>
        </w:tc>
      </w:tr>
      <w:tr w:rsidR="00767FB6" w14:paraId="34C1EA57" w14:textId="77777777">
        <w:tc>
          <w:tcPr>
            <w:tcW w:w="3300" w:type="dxa"/>
            <w:tcMar>
              <w:top w:w="80" w:type="dxa"/>
              <w:left w:w="120" w:type="dxa"/>
              <w:bottom w:w="80" w:type="dxa"/>
              <w:right w:w="120" w:type="dxa"/>
            </w:tcMar>
            <w:vAlign w:val="center"/>
          </w:tcPr>
          <w:p w14:paraId="585519CA" w14:textId="77777777" w:rsidR="00767FB6" w:rsidRDefault="0006448E">
            <w:pPr>
              <w:suppressAutoHyphens/>
            </w:pPr>
            <w:r>
              <w:rPr>
                <w:sz w:val="18"/>
              </w:rPr>
              <w:t>PPO training</w:t>
            </w:r>
          </w:p>
        </w:tc>
        <w:tc>
          <w:tcPr>
            <w:tcW w:w="6060" w:type="dxa"/>
            <w:tcMar>
              <w:top w:w="80" w:type="dxa"/>
              <w:left w:w="120" w:type="dxa"/>
              <w:bottom w:w="80" w:type="dxa"/>
              <w:right w:w="120" w:type="dxa"/>
            </w:tcMar>
            <w:vAlign w:val="center"/>
          </w:tcPr>
          <w:p w14:paraId="53CB2E74" w14:textId="77777777" w:rsidR="00767FB6" w:rsidRDefault="0006448E">
            <w:pPr>
              <w:suppressAutoHyphens/>
            </w:pPr>
            <w:r>
              <w:rPr>
                <w:sz w:val="18"/>
              </w:rPr>
              <w:t>src/wp4/job_w4_ppo.py</w:t>
            </w:r>
          </w:p>
        </w:tc>
      </w:tr>
      <w:tr w:rsidR="00767FB6" w14:paraId="487C18D2" w14:textId="77777777">
        <w:tc>
          <w:tcPr>
            <w:tcW w:w="3300" w:type="dxa"/>
            <w:tcMar>
              <w:top w:w="80" w:type="dxa"/>
              <w:left w:w="120" w:type="dxa"/>
              <w:bottom w:w="80" w:type="dxa"/>
              <w:right w:w="120" w:type="dxa"/>
            </w:tcMar>
            <w:vAlign w:val="center"/>
          </w:tcPr>
          <w:p w14:paraId="0E47C90D" w14:textId="77777777" w:rsidR="00767FB6" w:rsidRDefault="0006448E">
            <w:pPr>
              <w:suppressAutoHyphens/>
            </w:pPr>
            <w:r>
              <w:rPr>
                <w:sz w:val="18"/>
              </w:rPr>
              <w:t>WP5 evaluation</w:t>
            </w:r>
          </w:p>
        </w:tc>
        <w:tc>
          <w:tcPr>
            <w:tcW w:w="6060" w:type="dxa"/>
            <w:tcMar>
              <w:top w:w="80" w:type="dxa"/>
              <w:left w:w="120" w:type="dxa"/>
              <w:bottom w:w="80" w:type="dxa"/>
              <w:right w:w="120" w:type="dxa"/>
            </w:tcMar>
            <w:vAlign w:val="center"/>
          </w:tcPr>
          <w:p w14:paraId="72F8A919" w14:textId="77777777" w:rsidR="00767FB6" w:rsidRDefault="0006448E">
            <w:pPr>
              <w:suppressAutoHyphens/>
            </w:pPr>
            <w:r>
              <w:rPr>
                <w:sz w:val="18"/>
              </w:rPr>
              <w:t>src/wp5/job_w5_eval.py</w:t>
            </w:r>
          </w:p>
        </w:tc>
      </w:tr>
      <w:tr w:rsidR="00767FB6" w14:paraId="750EDDC8" w14:textId="77777777">
        <w:tc>
          <w:tcPr>
            <w:tcW w:w="3300" w:type="dxa"/>
            <w:tcMar>
              <w:top w:w="80" w:type="dxa"/>
              <w:left w:w="120" w:type="dxa"/>
              <w:bottom w:w="80" w:type="dxa"/>
              <w:right w:w="120" w:type="dxa"/>
            </w:tcMar>
            <w:vAlign w:val="center"/>
          </w:tcPr>
          <w:p w14:paraId="5BD10A20" w14:textId="77777777" w:rsidR="00767FB6" w:rsidRDefault="0006448E">
            <w:pPr>
              <w:suppressAutoHyphens/>
            </w:pPr>
            <w:r>
              <w:rPr>
                <w:sz w:val="18"/>
              </w:rPr>
              <w:t>WP6 sweep</w:t>
            </w:r>
          </w:p>
        </w:tc>
        <w:tc>
          <w:tcPr>
            <w:tcW w:w="6060" w:type="dxa"/>
            <w:tcMar>
              <w:top w:w="80" w:type="dxa"/>
              <w:left w:w="120" w:type="dxa"/>
              <w:bottom w:w="80" w:type="dxa"/>
              <w:right w:w="120" w:type="dxa"/>
            </w:tcMar>
            <w:vAlign w:val="center"/>
          </w:tcPr>
          <w:p w14:paraId="7D7E65A8" w14:textId="77777777" w:rsidR="00767FB6" w:rsidRDefault="0006448E">
            <w:pPr>
              <w:suppressAutoHyphens/>
            </w:pPr>
            <w:r>
              <w:rPr>
                <w:sz w:val="18"/>
              </w:rPr>
              <w:t>src/wp6/job_w6_sweep_full.py</w:t>
            </w:r>
          </w:p>
        </w:tc>
      </w:tr>
    </w:tbl>
    <w:p w14:paraId="565F3652" w14:textId="77777777" w:rsidR="00767FB6" w:rsidRDefault="00767FB6">
      <w:pPr>
        <w:suppressAutoHyphens/>
      </w:pPr>
    </w:p>
    <w:p w14:paraId="1DB3BA96" w14:textId="77777777" w:rsidR="00767FB6" w:rsidRDefault="0006448E">
      <w:pPr>
        <w:pStyle w:val="Balk2"/>
        <w:suppressAutoHyphens/>
      </w:pPr>
      <w:bookmarkStart w:id="43" w:name="_Toc231679459"/>
      <w:r>
        <w:t>6.7 Complexity Analysis</w:t>
      </w:r>
      <w:bookmarkEnd w:id="43"/>
    </w:p>
    <w:p w14:paraId="1309DB52" w14:textId="77777777" w:rsidR="00767FB6" w:rsidRDefault="0006448E">
      <w:pPr>
        <w:suppressAutoHyphens/>
      </w:pPr>
      <w:r>
        <w:t>Simulation and deterministic evaluation are linear in the number of environment steps. PPO training cost is approximately linear in total timesteps, policy-network forward/backward passes, and the number of seed-variant cells. The WP6 full sweep is expensive because it multiplies conditions, variants, and seeds; this is why its outputs are treated as frozen evidence.</w:t>
      </w:r>
    </w:p>
    <w:p w14:paraId="7C2F8F8F" w14:textId="77777777" w:rsidR="00767FB6" w:rsidRDefault="0006448E">
      <w:pPr>
        <w:suppressAutoHyphens/>
      </w:pPr>
      <w:r>
        <w:t>The implementation prioritizes reproducibility and auditability over maximum simulation throughput. Future versions could improve runtime through vectorized environments, parallel rollouts, or lower-level simulator components for the execution loop.</w:t>
      </w:r>
    </w:p>
    <w:p w14:paraId="47A358AF" w14:textId="77777777" w:rsidR="00767FB6" w:rsidRDefault="0006448E">
      <w:pPr>
        <w:pStyle w:val="Balk2"/>
        <w:suppressAutoHyphens/>
      </w:pPr>
      <w:bookmarkStart w:id="44" w:name="_Toc231679460"/>
      <w:r>
        <w:lastRenderedPageBreak/>
        <w:t>6.8 Executable Example Commands</w:t>
      </w:r>
      <w:bookmarkEnd w:id="44"/>
    </w:p>
    <w:p w14:paraId="608E159A" w14:textId="77777777" w:rsidR="00767FB6" w:rsidRDefault="0006448E">
      <w:pPr>
        <w:pStyle w:val="Balk3"/>
        <w:suppressAutoHyphens/>
      </w:pPr>
      <w:bookmarkStart w:id="45" w:name="_Toc231679461"/>
      <w:r>
        <w:t>Commands</w:t>
      </w:r>
      <w:bookmarkEnd w:id="45"/>
    </w:p>
    <w:p w14:paraId="45DFA197" w14:textId="77777777" w:rsidR="00767FB6" w:rsidRDefault="0006448E">
      <w:pPr>
        <w:suppressAutoHyphens/>
      </w:pPr>
      <w:r>
        <w:rPr>
          <w:rFonts w:ascii="Consolas" w:eastAsia="Consolas" w:hAnsi="Consolas"/>
          <w:sz w:val="18"/>
        </w:rPr>
        <w:t>python run.py --config config/w5_main.json</w:t>
      </w:r>
    </w:p>
    <w:p w14:paraId="2F47063B" w14:textId="77777777" w:rsidR="00767FB6" w:rsidRDefault="0006448E">
      <w:pPr>
        <w:suppressAutoHyphens/>
      </w:pPr>
      <w:r>
        <w:rPr>
          <w:rFonts w:ascii="Consolas" w:eastAsia="Consolas" w:hAnsi="Consolas"/>
          <w:sz w:val="18"/>
        </w:rPr>
        <w:t>python run.py --config config/w5_detector_full.json</w:t>
      </w:r>
    </w:p>
    <w:p w14:paraId="52C6E03F" w14:textId="77777777" w:rsidR="00767FB6" w:rsidRDefault="0006448E">
      <w:pPr>
        <w:suppressAutoHyphens/>
      </w:pPr>
      <w:r>
        <w:rPr>
          <w:rFonts w:ascii="Consolas" w:eastAsia="Consolas" w:hAnsi="Consolas"/>
          <w:sz w:val="18"/>
        </w:rPr>
        <w:t>python run.py --config config/w5_eta_regime.json</w:t>
      </w:r>
    </w:p>
    <w:p w14:paraId="3295B06C" w14:textId="77777777" w:rsidR="00767FB6" w:rsidRDefault="0006448E">
      <w:pPr>
        <w:suppressAutoHyphens/>
      </w:pPr>
      <w:r>
        <w:rPr>
          <w:rFonts w:ascii="Consolas" w:eastAsia="Consolas" w:hAnsi="Consolas"/>
          <w:sz w:val="18"/>
        </w:rPr>
        <w:t>python run.py --config config/w5_misspec_mild.json</w:t>
      </w:r>
    </w:p>
    <w:p w14:paraId="339DE96A" w14:textId="77777777" w:rsidR="00767FB6" w:rsidRDefault="0006448E">
      <w:pPr>
        <w:suppressAutoHyphens/>
      </w:pPr>
      <w:r>
        <w:rPr>
          <w:rFonts w:ascii="Consolas" w:eastAsia="Consolas" w:hAnsi="Consolas"/>
          <w:sz w:val="18"/>
        </w:rPr>
        <w:t>python run.py --config config/w6_sweep_full.json</w:t>
      </w:r>
    </w:p>
    <w:p w14:paraId="4C105A9A" w14:textId="77777777" w:rsidR="00767FB6" w:rsidRDefault="0006448E">
      <w:pPr>
        <w:suppressAutoHyphens/>
      </w:pPr>
      <w:r>
        <w:rPr>
          <w:rFonts w:ascii="Consolas" w:eastAsia="Consolas" w:hAnsi="Consolas"/>
          <w:sz w:val="18"/>
        </w:rPr>
        <w:t>python run.py --config config/w6_sweep_full.json --resume &lt;run_id&gt;</w:t>
      </w:r>
    </w:p>
    <w:p w14:paraId="2A70B0A5" w14:textId="77777777" w:rsidR="00767FB6" w:rsidRDefault="00767FB6">
      <w:pPr>
        <w:suppressAutoHyphens/>
      </w:pPr>
    </w:p>
    <w:p w14:paraId="40357698" w14:textId="77777777" w:rsidR="00767FB6" w:rsidRDefault="0006448E">
      <w:pPr>
        <w:pStyle w:val="Balk1"/>
        <w:suppressAutoHyphens/>
      </w:pPr>
      <w:bookmarkStart w:id="46" w:name="_Toc231679462"/>
      <w:r>
        <w:t>7 Experimental Setup</w:t>
      </w:r>
      <w:bookmarkEnd w:id="46"/>
    </w:p>
    <w:p w14:paraId="5E137817" w14:textId="77777777" w:rsidR="00767FB6" w:rsidRDefault="0006448E">
      <w:pPr>
        <w:pStyle w:val="Balk2"/>
        <w:suppressAutoHyphens/>
      </w:pPr>
      <w:bookmarkStart w:id="47" w:name="_Toc231679463"/>
      <w:r>
        <w:t>7.1 Canonical Configuration Protocol</w:t>
      </w:r>
      <w:bookmarkEnd w:id="47"/>
    </w:p>
    <w:p w14:paraId="2BF2E026" w14:textId="77777777" w:rsidR="00767FB6" w:rsidRDefault="0006448E">
      <w:pPr>
        <w:suppressAutoHyphens/>
      </w:pPr>
      <w:r>
        <w:t>Canonical experiments are driven by JSON configs under `config/`. Shared parameters include mid0 = 100.0, tick_size = 0.01, dt = 0.2, baseline sigma_mid_ticks = 0.8, A = 5.0, k = 1.5, fee_bps = 0.2, and latency_steps = 1.</w:t>
      </w:r>
    </w:p>
    <w:p w14:paraId="1F8DEAD2" w14:textId="77777777" w:rsidR="00767FB6" w:rsidRDefault="0006448E">
      <w:pPr>
        <w:suppressAutoHyphens/>
      </w:pPr>
      <w:r>
        <w:t>Market context. The simulator is asset-class agnostic and uses normalized price units. It should be read as a stylized liquid electronic limit-order-book market rather than as a calibrated model of a specific venue such as equities, futures, crypto, or BIST. The fee and latency parameters are controlled friction assumptions used to make strategy comparisons internally consistent. They are not intended to identify a particular exchange microstructure.</w:t>
      </w:r>
    </w:p>
    <w:p w14:paraId="22764C0A" w14:textId="77777777" w:rsidR="00767FB6" w:rsidRDefault="0006448E">
      <w:pPr>
        <w:pStyle w:val="Balk2"/>
        <w:suppressAutoHyphens/>
      </w:pPr>
      <w:bookmarkStart w:id="48" w:name="_Toc231679464"/>
      <w:r>
        <w:t>7.2 Data Generation and Preprocessing</w:t>
      </w:r>
      <w:bookmarkEnd w:id="48"/>
    </w:p>
    <w:p w14:paraId="2F4FD5A1" w14:textId="77777777" w:rsidR="00767FB6" w:rsidRDefault="0006448E">
      <w:pPr>
        <w:suppressAutoHyphens/>
      </w:pPr>
      <w:r>
        <w:t>Each run generates synthetic mid-price and regime paths, computes rolling realized volatility, and assigns detector labels. The main reported pipelines use causal rv_baseline labels.</w:t>
      </w:r>
    </w:p>
    <w:p w14:paraId="24C34B98" w14:textId="77777777" w:rsidR="00767FB6" w:rsidRDefault="0006448E">
      <w:pPr>
        <w:pStyle w:val="Balk2"/>
        <w:suppressAutoHyphens/>
      </w:pPr>
      <w:bookmarkStart w:id="49" w:name="_Toc231679465"/>
      <w:r>
        <w:t>7.3 Train/Test Split</w:t>
      </w:r>
      <w:bookmarkEnd w:id="49"/>
    </w:p>
    <w:p w14:paraId="7337D258" w14:textId="77777777" w:rsidR="00767FB6" w:rsidRDefault="0006448E">
      <w:pPr>
        <w:suppressAutoHyphens/>
      </w:pPr>
      <w:r>
        <w:t>The main out-of-sample evaluation and signal-informativeness sweep use a chronological 70/30 split on the exogenous series. PPO trains on the first segment and is evaluated deterministically on the held-out OOS segment.</w:t>
      </w:r>
    </w:p>
    <w:p w14:paraId="3F8D68CA" w14:textId="77777777" w:rsidR="00767FB6" w:rsidRDefault="0006448E">
      <w:pPr>
        <w:pStyle w:val="Balk2"/>
        <w:suppressAutoHyphens/>
      </w:pPr>
      <w:bookmarkStart w:id="50" w:name="_Toc231679466"/>
      <w:r>
        <w:t>7.4 Strategy Variants</w:t>
      </w:r>
      <w:bookmarkEnd w:id="50"/>
    </w:p>
    <w:p w14:paraId="2EF9D9BC" w14:textId="77777777" w:rsidR="00767FB6" w:rsidRDefault="0006448E">
      <w:pPr>
        <w:suppressAutoHyphens/>
      </w:pPr>
      <w:r>
        <w:t>Experiment 1, the Main Out-of-Sample Evaluation, evaluates naive, AS, ppo_aware, and ppo_blind. Experiment 2, the Five-Variant Signal Ablation, and Experiment 5, the Signal-Informativeness Sweep, use sigma_only, regime_only, combined, oracle_pure, and oracle_full.</w:t>
      </w:r>
    </w:p>
    <w:p w14:paraId="4222DEA8" w14:textId="77777777" w:rsidR="00767FB6" w:rsidRDefault="0006448E">
      <w:pPr>
        <w:pStyle w:val="Balk2"/>
        <w:suppressAutoHyphens/>
      </w:pPr>
      <w:bookmarkStart w:id="51" w:name="_Toc231679467"/>
      <w:r>
        <w:lastRenderedPageBreak/>
        <w:t>7.5 Detector Variants</w:t>
      </w:r>
      <w:bookmarkEnd w:id="51"/>
    </w:p>
    <w:p w14:paraId="4EC4B94F" w14:textId="77777777" w:rsidR="00767FB6" w:rsidRDefault="0006448E">
      <w:pPr>
        <w:pStyle w:val="ResimYazs"/>
        <w:keepNext/>
        <w:spacing w:before="120" w:after="60"/>
      </w:pPr>
      <w:r>
        <w:t>Table 7.1 Detector variants</w:t>
      </w:r>
    </w:p>
    <w:tbl>
      <w:tblPr>
        <w:tblStyle w:val="TabloKlavuzu"/>
        <w:tblW w:w="9360" w:type="dxa"/>
        <w:tblInd w:w="120" w:type="dxa"/>
        <w:tblLayout w:type="fixed"/>
        <w:tblLook w:val="04A0" w:firstRow="1" w:lastRow="0" w:firstColumn="1" w:lastColumn="0" w:noHBand="0" w:noVBand="1"/>
      </w:tblPr>
      <w:tblGrid>
        <w:gridCol w:w="1800"/>
        <w:gridCol w:w="2500"/>
        <w:gridCol w:w="5060"/>
      </w:tblGrid>
      <w:tr w:rsidR="00767FB6" w14:paraId="5021B0E1" w14:textId="77777777">
        <w:tc>
          <w:tcPr>
            <w:tcW w:w="1800" w:type="dxa"/>
            <w:shd w:val="clear" w:color="auto" w:fill="F2F4F7"/>
            <w:tcMar>
              <w:top w:w="80" w:type="dxa"/>
              <w:left w:w="120" w:type="dxa"/>
              <w:bottom w:w="80" w:type="dxa"/>
              <w:right w:w="120" w:type="dxa"/>
            </w:tcMar>
            <w:vAlign w:val="center"/>
          </w:tcPr>
          <w:p w14:paraId="6C05E337" w14:textId="77777777" w:rsidR="00767FB6" w:rsidRDefault="0006448E">
            <w:pPr>
              <w:suppressAutoHyphens/>
            </w:pPr>
            <w:r>
              <w:rPr>
                <w:b/>
                <w:sz w:val="18"/>
              </w:rPr>
              <w:t>Detector</w:t>
            </w:r>
          </w:p>
        </w:tc>
        <w:tc>
          <w:tcPr>
            <w:tcW w:w="2500" w:type="dxa"/>
            <w:shd w:val="clear" w:color="auto" w:fill="F2F4F7"/>
            <w:tcMar>
              <w:top w:w="80" w:type="dxa"/>
              <w:left w:w="120" w:type="dxa"/>
              <w:bottom w:w="80" w:type="dxa"/>
              <w:right w:w="120" w:type="dxa"/>
            </w:tcMar>
            <w:vAlign w:val="center"/>
          </w:tcPr>
          <w:p w14:paraId="38EA94D1" w14:textId="77777777" w:rsidR="00767FB6" w:rsidRDefault="0006448E">
            <w:pPr>
              <w:suppressAutoHyphens/>
            </w:pPr>
            <w:r>
              <w:rPr>
                <w:b/>
                <w:sz w:val="18"/>
              </w:rPr>
              <w:t>Role</w:t>
            </w:r>
          </w:p>
        </w:tc>
        <w:tc>
          <w:tcPr>
            <w:tcW w:w="5060" w:type="dxa"/>
            <w:shd w:val="clear" w:color="auto" w:fill="F2F4F7"/>
            <w:tcMar>
              <w:top w:w="80" w:type="dxa"/>
              <w:left w:w="120" w:type="dxa"/>
              <w:bottom w:w="80" w:type="dxa"/>
              <w:right w:w="120" w:type="dxa"/>
            </w:tcMar>
            <w:vAlign w:val="center"/>
          </w:tcPr>
          <w:p w14:paraId="1A5BD5B1" w14:textId="77777777" w:rsidR="00767FB6" w:rsidRDefault="0006448E">
            <w:pPr>
              <w:suppressAutoHyphens/>
            </w:pPr>
            <w:r>
              <w:rPr>
                <w:b/>
                <w:sz w:val="18"/>
              </w:rPr>
              <w:t>Caveat</w:t>
            </w:r>
          </w:p>
        </w:tc>
      </w:tr>
      <w:tr w:rsidR="00767FB6" w14:paraId="18C1EA05" w14:textId="77777777">
        <w:tc>
          <w:tcPr>
            <w:tcW w:w="1800" w:type="dxa"/>
            <w:tcMar>
              <w:top w:w="80" w:type="dxa"/>
              <w:left w:w="120" w:type="dxa"/>
              <w:bottom w:w="80" w:type="dxa"/>
              <w:right w:w="120" w:type="dxa"/>
            </w:tcMar>
            <w:vAlign w:val="center"/>
          </w:tcPr>
          <w:p w14:paraId="378B8FD1" w14:textId="77777777" w:rsidR="00767FB6" w:rsidRDefault="0006448E">
            <w:pPr>
              <w:suppressAutoHyphens/>
            </w:pPr>
            <w:r>
              <w:rPr>
                <w:sz w:val="18"/>
              </w:rPr>
              <w:t>rv_baseline</w:t>
            </w:r>
          </w:p>
        </w:tc>
        <w:tc>
          <w:tcPr>
            <w:tcW w:w="2500" w:type="dxa"/>
            <w:tcMar>
              <w:top w:w="80" w:type="dxa"/>
              <w:left w:w="120" w:type="dxa"/>
              <w:bottom w:w="80" w:type="dxa"/>
              <w:right w:w="120" w:type="dxa"/>
            </w:tcMar>
            <w:vAlign w:val="center"/>
          </w:tcPr>
          <w:p w14:paraId="001903DF" w14:textId="77777777" w:rsidR="00767FB6" w:rsidRDefault="0006448E">
            <w:pPr>
              <w:suppressAutoHyphens/>
            </w:pPr>
            <w:r>
              <w:rPr>
                <w:sz w:val="18"/>
              </w:rPr>
              <w:t>Main causal detector</w:t>
            </w:r>
          </w:p>
        </w:tc>
        <w:tc>
          <w:tcPr>
            <w:tcW w:w="5060" w:type="dxa"/>
            <w:tcMar>
              <w:top w:w="80" w:type="dxa"/>
              <w:left w:w="120" w:type="dxa"/>
              <w:bottom w:w="80" w:type="dxa"/>
              <w:right w:w="120" w:type="dxa"/>
            </w:tcMar>
            <w:vAlign w:val="center"/>
          </w:tcPr>
          <w:p w14:paraId="5AB6254D" w14:textId="77777777" w:rsidR="00767FB6" w:rsidRDefault="0006448E">
            <w:pPr>
              <w:suppressAutoHyphens/>
            </w:pPr>
            <w:r>
              <w:rPr>
                <w:sz w:val="18"/>
              </w:rPr>
              <w:t>Rolling RV threshold; used in main WP4/WP5/WP6 pipelines.</w:t>
            </w:r>
          </w:p>
        </w:tc>
      </w:tr>
      <w:tr w:rsidR="00767FB6" w14:paraId="0141D6D8" w14:textId="77777777">
        <w:tc>
          <w:tcPr>
            <w:tcW w:w="1800" w:type="dxa"/>
            <w:tcMar>
              <w:top w:w="80" w:type="dxa"/>
              <w:left w:w="120" w:type="dxa"/>
              <w:bottom w:w="80" w:type="dxa"/>
              <w:right w:w="120" w:type="dxa"/>
            </w:tcMar>
            <w:vAlign w:val="center"/>
          </w:tcPr>
          <w:p w14:paraId="623B8A45" w14:textId="77777777" w:rsidR="00767FB6" w:rsidRDefault="0006448E">
            <w:pPr>
              <w:suppressAutoHyphens/>
            </w:pPr>
            <w:r>
              <w:rPr>
                <w:sz w:val="18"/>
              </w:rPr>
              <w:t>rv_dwell</w:t>
            </w:r>
          </w:p>
        </w:tc>
        <w:tc>
          <w:tcPr>
            <w:tcW w:w="2500" w:type="dxa"/>
            <w:tcMar>
              <w:top w:w="80" w:type="dxa"/>
              <w:left w:w="120" w:type="dxa"/>
              <w:bottom w:w="80" w:type="dxa"/>
              <w:right w:w="120" w:type="dxa"/>
            </w:tcMar>
            <w:vAlign w:val="center"/>
          </w:tcPr>
          <w:p w14:paraId="21346BB5" w14:textId="77777777" w:rsidR="00767FB6" w:rsidRDefault="0006448E">
            <w:pPr>
              <w:suppressAutoHyphens/>
            </w:pPr>
            <w:r>
              <w:rPr>
                <w:sz w:val="18"/>
              </w:rPr>
              <w:t>Auxiliary robustness detector</w:t>
            </w:r>
          </w:p>
        </w:tc>
        <w:tc>
          <w:tcPr>
            <w:tcW w:w="5060" w:type="dxa"/>
            <w:tcMar>
              <w:top w:w="80" w:type="dxa"/>
              <w:left w:w="120" w:type="dxa"/>
              <w:bottom w:w="80" w:type="dxa"/>
              <w:right w:w="120" w:type="dxa"/>
            </w:tcMar>
            <w:vAlign w:val="center"/>
          </w:tcPr>
          <w:p w14:paraId="7314D525" w14:textId="77777777" w:rsidR="00767FB6" w:rsidRDefault="0006448E">
            <w:pPr>
              <w:suppressAutoHyphens/>
            </w:pPr>
            <w:r>
              <w:rPr>
                <w:sz w:val="18"/>
              </w:rPr>
              <w:t>Offline dwell smoothing; not the main causal detector.</w:t>
            </w:r>
          </w:p>
        </w:tc>
      </w:tr>
      <w:tr w:rsidR="00767FB6" w14:paraId="055FE065" w14:textId="77777777">
        <w:tc>
          <w:tcPr>
            <w:tcW w:w="1800" w:type="dxa"/>
            <w:tcMar>
              <w:top w:w="80" w:type="dxa"/>
              <w:left w:w="120" w:type="dxa"/>
              <w:bottom w:w="80" w:type="dxa"/>
              <w:right w:w="120" w:type="dxa"/>
            </w:tcMar>
            <w:vAlign w:val="center"/>
          </w:tcPr>
          <w:p w14:paraId="55DBCD3F" w14:textId="77777777" w:rsidR="00767FB6" w:rsidRDefault="0006448E">
            <w:pPr>
              <w:suppressAutoHyphens/>
            </w:pPr>
            <w:r>
              <w:rPr>
                <w:sz w:val="18"/>
              </w:rPr>
              <w:t>hmm</w:t>
            </w:r>
          </w:p>
        </w:tc>
        <w:tc>
          <w:tcPr>
            <w:tcW w:w="2500" w:type="dxa"/>
            <w:tcMar>
              <w:top w:w="80" w:type="dxa"/>
              <w:left w:w="120" w:type="dxa"/>
              <w:bottom w:w="80" w:type="dxa"/>
              <w:right w:w="120" w:type="dxa"/>
            </w:tcMar>
            <w:vAlign w:val="center"/>
          </w:tcPr>
          <w:p w14:paraId="6C5DCD3E" w14:textId="77777777" w:rsidR="00767FB6" w:rsidRDefault="0006448E">
            <w:pPr>
              <w:suppressAutoHyphens/>
            </w:pPr>
            <w:r>
              <w:rPr>
                <w:sz w:val="18"/>
              </w:rPr>
              <w:t>Robustness detector</w:t>
            </w:r>
          </w:p>
        </w:tc>
        <w:tc>
          <w:tcPr>
            <w:tcW w:w="5060" w:type="dxa"/>
            <w:tcMar>
              <w:top w:w="80" w:type="dxa"/>
              <w:left w:w="120" w:type="dxa"/>
              <w:bottom w:w="80" w:type="dxa"/>
              <w:right w:w="120" w:type="dxa"/>
            </w:tcMar>
            <w:vAlign w:val="center"/>
          </w:tcPr>
          <w:p w14:paraId="6597A348" w14:textId="77777777" w:rsidR="00767FB6" w:rsidRDefault="0006448E">
            <w:pPr>
              <w:suppressAutoHyphens/>
            </w:pPr>
            <w:r>
              <w:rPr>
                <w:sz w:val="18"/>
              </w:rPr>
              <w:t>Higher classification accuracy but no reliable PPO advantage.</w:t>
            </w:r>
          </w:p>
        </w:tc>
      </w:tr>
    </w:tbl>
    <w:p w14:paraId="4A3030FF" w14:textId="77777777" w:rsidR="00767FB6" w:rsidRDefault="00767FB6">
      <w:pPr>
        <w:suppressAutoHyphens/>
      </w:pPr>
    </w:p>
    <w:p w14:paraId="35D48A38" w14:textId="77777777" w:rsidR="00767FB6" w:rsidRDefault="0006448E">
      <w:pPr>
        <w:pStyle w:val="Balk2"/>
        <w:suppressAutoHyphens/>
      </w:pPr>
      <w:bookmarkStart w:id="52" w:name="_Toc231679468"/>
      <w:r>
        <w:t>7.6 PPO Hyperparameters</w:t>
      </w:r>
      <w:bookmarkEnd w:id="52"/>
    </w:p>
    <w:p w14:paraId="35C7492E" w14:textId="77777777" w:rsidR="00767FB6" w:rsidRDefault="0006448E">
      <w:pPr>
        <w:pStyle w:val="Balk2"/>
      </w:pPr>
      <w:bookmarkStart w:id="53" w:name="_Toc231679469"/>
      <w:r>
        <w:t>7.6.1 Hyperparameter Selection Protocol</w:t>
      </w:r>
      <w:bookmarkEnd w:id="53"/>
    </w:p>
    <w:p w14:paraId="394F4473" w14:textId="77777777" w:rsidR="00767FB6" w:rsidRDefault="0006448E">
      <w:r>
        <w:t>The thesis does not perform a broad hyperparameter optimization campaign. This is intentional because the central comparison is signal-channel design, not PPO tuning.</w:t>
      </w:r>
    </w:p>
    <w:p w14:paraId="3101C858" w14:textId="77777777" w:rsidR="00767FB6" w:rsidRDefault="0006448E">
      <w:r>
        <w:t>PPO hyperparameters are held fixed across PPO variants to avoid giving one information condition a tuning advantage.</w:t>
      </w:r>
    </w:p>
    <w:p w14:paraId="2C6FA645" w14:textId="77777777" w:rsidR="00767FB6" w:rsidRDefault="0006448E">
      <w:r>
        <w:t>eta = 0.001 is the canonical inventory-penalty scale selected after the earlier inventory-penalty ablation.</w:t>
      </w:r>
    </w:p>
    <w:p w14:paraId="524A77C9" w14:textId="77777777" w:rsidR="00767FB6" w:rsidRDefault="0006448E">
      <w:r>
        <w:t>No separate validation set is introduced because the study uses a fixed train/OOS evaluation protocol; this should be treated as a limitation and a future extension if full tuning is pursued.</w:t>
      </w:r>
    </w:p>
    <w:p w14:paraId="0DE2483E" w14:textId="77777777" w:rsidR="00767FB6" w:rsidRDefault="0006448E">
      <w:r>
        <w:t>This is a methodological choice, not a claim that the PPO settings are globally optimal.</w:t>
      </w:r>
    </w:p>
    <w:p w14:paraId="3CFA2D6B" w14:textId="77777777" w:rsidR="00767FB6" w:rsidRDefault="0006448E">
      <w:pPr>
        <w:pStyle w:val="ResimYazs"/>
        <w:keepNext/>
        <w:spacing w:before="120" w:after="60"/>
      </w:pPr>
      <w:r>
        <w:t>Table 7.2 PPO hyperparameters</w:t>
      </w:r>
    </w:p>
    <w:tbl>
      <w:tblPr>
        <w:tblStyle w:val="TabloKlavuzu"/>
        <w:tblW w:w="9360" w:type="dxa"/>
        <w:tblInd w:w="120" w:type="dxa"/>
        <w:tblLayout w:type="fixed"/>
        <w:tblLook w:val="04A0" w:firstRow="1" w:lastRow="0" w:firstColumn="1" w:lastColumn="0" w:noHBand="0" w:noVBand="1"/>
      </w:tblPr>
      <w:tblGrid>
        <w:gridCol w:w="3000"/>
        <w:gridCol w:w="6360"/>
      </w:tblGrid>
      <w:tr w:rsidR="00767FB6" w14:paraId="0D42FDAD" w14:textId="77777777">
        <w:tc>
          <w:tcPr>
            <w:tcW w:w="3000" w:type="dxa"/>
            <w:shd w:val="clear" w:color="auto" w:fill="F2F4F7"/>
            <w:tcMar>
              <w:top w:w="80" w:type="dxa"/>
              <w:left w:w="120" w:type="dxa"/>
              <w:bottom w:w="80" w:type="dxa"/>
              <w:right w:w="120" w:type="dxa"/>
            </w:tcMar>
            <w:vAlign w:val="center"/>
          </w:tcPr>
          <w:p w14:paraId="64AD32DE" w14:textId="77777777" w:rsidR="00767FB6" w:rsidRDefault="0006448E">
            <w:pPr>
              <w:suppressAutoHyphens/>
              <w:spacing w:after="0"/>
            </w:pPr>
            <w:r>
              <w:rPr>
                <w:rFonts w:ascii="Arial" w:hAnsi="Arial"/>
                <w:b/>
                <w:sz w:val="17"/>
              </w:rPr>
              <w:t>Hyperparameter</w:t>
            </w:r>
          </w:p>
        </w:tc>
        <w:tc>
          <w:tcPr>
            <w:tcW w:w="6360" w:type="dxa"/>
            <w:shd w:val="clear" w:color="auto" w:fill="F2F4F7"/>
            <w:tcMar>
              <w:top w:w="80" w:type="dxa"/>
              <w:left w:w="120" w:type="dxa"/>
              <w:bottom w:w="80" w:type="dxa"/>
              <w:right w:w="120" w:type="dxa"/>
            </w:tcMar>
            <w:vAlign w:val="center"/>
          </w:tcPr>
          <w:p w14:paraId="6385560C" w14:textId="77777777" w:rsidR="00767FB6" w:rsidRDefault="0006448E">
            <w:pPr>
              <w:suppressAutoHyphens/>
              <w:spacing w:after="0"/>
            </w:pPr>
            <w:r>
              <w:rPr>
                <w:rFonts w:ascii="Arial" w:hAnsi="Arial"/>
                <w:b/>
                <w:sz w:val="17"/>
              </w:rPr>
              <w:t>Canonical full-run value</w:t>
            </w:r>
          </w:p>
        </w:tc>
      </w:tr>
      <w:tr w:rsidR="00767FB6" w14:paraId="36270D8A" w14:textId="77777777">
        <w:tc>
          <w:tcPr>
            <w:tcW w:w="3000" w:type="dxa"/>
            <w:tcMar>
              <w:top w:w="80" w:type="dxa"/>
              <w:left w:w="120" w:type="dxa"/>
              <w:bottom w:w="80" w:type="dxa"/>
              <w:right w:w="120" w:type="dxa"/>
            </w:tcMar>
            <w:vAlign w:val="center"/>
          </w:tcPr>
          <w:p w14:paraId="5E0A9E3A" w14:textId="77777777" w:rsidR="00767FB6" w:rsidRDefault="0006448E">
            <w:pPr>
              <w:suppressAutoHyphens/>
              <w:spacing w:after="0"/>
            </w:pPr>
            <w:r>
              <w:rPr>
                <w:rFonts w:ascii="Arial" w:hAnsi="Arial"/>
                <w:sz w:val="17"/>
              </w:rPr>
              <w:t>total_timesteps</w:t>
            </w:r>
          </w:p>
        </w:tc>
        <w:tc>
          <w:tcPr>
            <w:tcW w:w="6360" w:type="dxa"/>
            <w:tcMar>
              <w:top w:w="80" w:type="dxa"/>
              <w:left w:w="120" w:type="dxa"/>
              <w:bottom w:w="80" w:type="dxa"/>
              <w:right w:w="120" w:type="dxa"/>
            </w:tcMar>
            <w:vAlign w:val="center"/>
          </w:tcPr>
          <w:p w14:paraId="586502BE" w14:textId="77777777" w:rsidR="00767FB6" w:rsidRDefault="0006448E">
            <w:pPr>
              <w:suppressAutoHyphens/>
              <w:spacing w:after="0"/>
            </w:pPr>
            <w:r>
              <w:rPr>
                <w:rFonts w:ascii="Arial" w:hAnsi="Arial"/>
                <w:sz w:val="17"/>
              </w:rPr>
              <w:t>1,000,000</w:t>
            </w:r>
          </w:p>
        </w:tc>
      </w:tr>
      <w:tr w:rsidR="00767FB6" w14:paraId="7AD2F5BD" w14:textId="77777777">
        <w:tc>
          <w:tcPr>
            <w:tcW w:w="3000" w:type="dxa"/>
            <w:tcMar>
              <w:top w:w="80" w:type="dxa"/>
              <w:left w:w="120" w:type="dxa"/>
              <w:bottom w:w="80" w:type="dxa"/>
              <w:right w:w="120" w:type="dxa"/>
            </w:tcMar>
            <w:vAlign w:val="center"/>
          </w:tcPr>
          <w:p w14:paraId="133F2ACC" w14:textId="77777777" w:rsidR="00767FB6" w:rsidRDefault="0006448E">
            <w:pPr>
              <w:suppressAutoHyphens/>
              <w:spacing w:after="0"/>
            </w:pPr>
            <w:r>
              <w:rPr>
                <w:rFonts w:ascii="Arial" w:hAnsi="Arial"/>
                <w:sz w:val="17"/>
              </w:rPr>
              <w:t>learning_rate</w:t>
            </w:r>
          </w:p>
        </w:tc>
        <w:tc>
          <w:tcPr>
            <w:tcW w:w="6360" w:type="dxa"/>
            <w:tcMar>
              <w:top w:w="80" w:type="dxa"/>
              <w:left w:w="120" w:type="dxa"/>
              <w:bottom w:w="80" w:type="dxa"/>
              <w:right w:w="120" w:type="dxa"/>
            </w:tcMar>
            <w:vAlign w:val="center"/>
          </w:tcPr>
          <w:p w14:paraId="79598868" w14:textId="77777777" w:rsidR="00767FB6" w:rsidRDefault="0006448E">
            <w:pPr>
              <w:suppressAutoHyphens/>
              <w:spacing w:after="0"/>
            </w:pPr>
            <w:r>
              <w:rPr>
                <w:rFonts w:ascii="Arial" w:hAnsi="Arial"/>
                <w:sz w:val="17"/>
              </w:rPr>
              <w:t>3e-4</w:t>
            </w:r>
          </w:p>
        </w:tc>
      </w:tr>
      <w:tr w:rsidR="00767FB6" w14:paraId="3CEBE4FB" w14:textId="77777777">
        <w:tc>
          <w:tcPr>
            <w:tcW w:w="3000" w:type="dxa"/>
            <w:tcMar>
              <w:top w:w="80" w:type="dxa"/>
              <w:left w:w="120" w:type="dxa"/>
              <w:bottom w:w="80" w:type="dxa"/>
              <w:right w:w="120" w:type="dxa"/>
            </w:tcMar>
            <w:vAlign w:val="center"/>
          </w:tcPr>
          <w:p w14:paraId="0A2A4C86" w14:textId="77777777" w:rsidR="00767FB6" w:rsidRDefault="0006448E">
            <w:pPr>
              <w:suppressAutoHyphens/>
              <w:spacing w:after="0"/>
            </w:pPr>
            <w:r>
              <w:rPr>
                <w:rFonts w:ascii="Arial" w:hAnsi="Arial"/>
                <w:sz w:val="17"/>
              </w:rPr>
              <w:t>n_steps</w:t>
            </w:r>
          </w:p>
        </w:tc>
        <w:tc>
          <w:tcPr>
            <w:tcW w:w="6360" w:type="dxa"/>
            <w:tcMar>
              <w:top w:w="80" w:type="dxa"/>
              <w:left w:w="120" w:type="dxa"/>
              <w:bottom w:w="80" w:type="dxa"/>
              <w:right w:w="120" w:type="dxa"/>
            </w:tcMar>
            <w:vAlign w:val="center"/>
          </w:tcPr>
          <w:p w14:paraId="13C663B5" w14:textId="77777777" w:rsidR="00767FB6" w:rsidRDefault="0006448E">
            <w:pPr>
              <w:suppressAutoHyphens/>
              <w:spacing w:after="0"/>
            </w:pPr>
            <w:r>
              <w:rPr>
                <w:rFonts w:ascii="Arial" w:hAnsi="Arial"/>
                <w:sz w:val="17"/>
              </w:rPr>
              <w:t>2048</w:t>
            </w:r>
          </w:p>
        </w:tc>
      </w:tr>
      <w:tr w:rsidR="00767FB6" w14:paraId="48D31F24" w14:textId="77777777">
        <w:tc>
          <w:tcPr>
            <w:tcW w:w="3000" w:type="dxa"/>
            <w:tcMar>
              <w:top w:w="80" w:type="dxa"/>
              <w:left w:w="120" w:type="dxa"/>
              <w:bottom w:w="80" w:type="dxa"/>
              <w:right w:w="120" w:type="dxa"/>
            </w:tcMar>
            <w:vAlign w:val="center"/>
          </w:tcPr>
          <w:p w14:paraId="40BC3CF0" w14:textId="77777777" w:rsidR="00767FB6" w:rsidRDefault="0006448E">
            <w:pPr>
              <w:suppressAutoHyphens/>
              <w:spacing w:after="0"/>
            </w:pPr>
            <w:r>
              <w:rPr>
                <w:rFonts w:ascii="Arial" w:hAnsi="Arial"/>
                <w:sz w:val="17"/>
              </w:rPr>
              <w:t>batch_size</w:t>
            </w:r>
          </w:p>
        </w:tc>
        <w:tc>
          <w:tcPr>
            <w:tcW w:w="6360" w:type="dxa"/>
            <w:tcMar>
              <w:top w:w="80" w:type="dxa"/>
              <w:left w:w="120" w:type="dxa"/>
              <w:bottom w:w="80" w:type="dxa"/>
              <w:right w:w="120" w:type="dxa"/>
            </w:tcMar>
            <w:vAlign w:val="center"/>
          </w:tcPr>
          <w:p w14:paraId="107A8F2B" w14:textId="77777777" w:rsidR="00767FB6" w:rsidRDefault="0006448E">
            <w:pPr>
              <w:suppressAutoHyphens/>
              <w:spacing w:after="0"/>
            </w:pPr>
            <w:r>
              <w:rPr>
                <w:rFonts w:ascii="Arial" w:hAnsi="Arial"/>
                <w:sz w:val="17"/>
              </w:rPr>
              <w:t>256</w:t>
            </w:r>
          </w:p>
        </w:tc>
      </w:tr>
      <w:tr w:rsidR="00767FB6" w14:paraId="6BC0AF25" w14:textId="77777777">
        <w:tc>
          <w:tcPr>
            <w:tcW w:w="3000" w:type="dxa"/>
            <w:tcMar>
              <w:top w:w="80" w:type="dxa"/>
              <w:left w:w="120" w:type="dxa"/>
              <w:bottom w:w="80" w:type="dxa"/>
              <w:right w:w="120" w:type="dxa"/>
            </w:tcMar>
            <w:vAlign w:val="center"/>
          </w:tcPr>
          <w:p w14:paraId="665E7C98" w14:textId="77777777" w:rsidR="00767FB6" w:rsidRDefault="0006448E">
            <w:pPr>
              <w:suppressAutoHyphens/>
              <w:spacing w:after="0"/>
            </w:pPr>
            <w:r>
              <w:rPr>
                <w:rFonts w:ascii="Arial" w:hAnsi="Arial"/>
                <w:sz w:val="17"/>
              </w:rPr>
              <w:t>n_epochs</w:t>
            </w:r>
          </w:p>
        </w:tc>
        <w:tc>
          <w:tcPr>
            <w:tcW w:w="6360" w:type="dxa"/>
            <w:tcMar>
              <w:top w:w="80" w:type="dxa"/>
              <w:left w:w="120" w:type="dxa"/>
              <w:bottom w:w="80" w:type="dxa"/>
              <w:right w:w="120" w:type="dxa"/>
            </w:tcMar>
            <w:vAlign w:val="center"/>
          </w:tcPr>
          <w:p w14:paraId="51DECF39" w14:textId="77777777" w:rsidR="00767FB6" w:rsidRDefault="0006448E">
            <w:pPr>
              <w:suppressAutoHyphens/>
              <w:spacing w:after="0"/>
            </w:pPr>
            <w:r>
              <w:rPr>
                <w:rFonts w:ascii="Arial" w:hAnsi="Arial"/>
                <w:sz w:val="17"/>
              </w:rPr>
              <w:t>10</w:t>
            </w:r>
          </w:p>
        </w:tc>
      </w:tr>
      <w:tr w:rsidR="00767FB6" w14:paraId="6EA32113" w14:textId="77777777">
        <w:tc>
          <w:tcPr>
            <w:tcW w:w="3000" w:type="dxa"/>
            <w:tcMar>
              <w:top w:w="80" w:type="dxa"/>
              <w:left w:w="120" w:type="dxa"/>
              <w:bottom w:w="80" w:type="dxa"/>
              <w:right w:w="120" w:type="dxa"/>
            </w:tcMar>
            <w:vAlign w:val="center"/>
          </w:tcPr>
          <w:p w14:paraId="5A0C1ECB" w14:textId="77777777" w:rsidR="00767FB6" w:rsidRDefault="0006448E">
            <w:pPr>
              <w:suppressAutoHyphens/>
              <w:spacing w:after="0"/>
            </w:pPr>
            <w:r>
              <w:rPr>
                <w:rFonts w:ascii="Arial" w:hAnsi="Arial"/>
                <w:sz w:val="17"/>
              </w:rPr>
              <w:t>gamma</w:t>
            </w:r>
          </w:p>
        </w:tc>
        <w:tc>
          <w:tcPr>
            <w:tcW w:w="6360" w:type="dxa"/>
            <w:tcMar>
              <w:top w:w="80" w:type="dxa"/>
              <w:left w:w="120" w:type="dxa"/>
              <w:bottom w:w="80" w:type="dxa"/>
              <w:right w:w="120" w:type="dxa"/>
            </w:tcMar>
            <w:vAlign w:val="center"/>
          </w:tcPr>
          <w:p w14:paraId="1E06316F" w14:textId="77777777" w:rsidR="00767FB6" w:rsidRDefault="0006448E">
            <w:pPr>
              <w:suppressAutoHyphens/>
              <w:spacing w:after="0"/>
            </w:pPr>
            <w:r>
              <w:rPr>
                <w:rFonts w:ascii="Arial" w:hAnsi="Arial"/>
                <w:sz w:val="17"/>
              </w:rPr>
              <w:t>0.999</w:t>
            </w:r>
          </w:p>
        </w:tc>
      </w:tr>
      <w:tr w:rsidR="00767FB6" w14:paraId="71ABBCD0" w14:textId="77777777">
        <w:tc>
          <w:tcPr>
            <w:tcW w:w="3000" w:type="dxa"/>
            <w:tcMar>
              <w:top w:w="80" w:type="dxa"/>
              <w:left w:w="120" w:type="dxa"/>
              <w:bottom w:w="80" w:type="dxa"/>
              <w:right w:w="120" w:type="dxa"/>
            </w:tcMar>
            <w:vAlign w:val="center"/>
          </w:tcPr>
          <w:p w14:paraId="0338C71F" w14:textId="77777777" w:rsidR="00767FB6" w:rsidRDefault="0006448E">
            <w:pPr>
              <w:suppressAutoHyphens/>
              <w:spacing w:after="0"/>
            </w:pPr>
            <w:r>
              <w:rPr>
                <w:rFonts w:ascii="Arial" w:hAnsi="Arial"/>
                <w:sz w:val="17"/>
              </w:rPr>
              <w:t>clip_range</w:t>
            </w:r>
          </w:p>
        </w:tc>
        <w:tc>
          <w:tcPr>
            <w:tcW w:w="6360" w:type="dxa"/>
            <w:tcMar>
              <w:top w:w="80" w:type="dxa"/>
              <w:left w:w="120" w:type="dxa"/>
              <w:bottom w:w="80" w:type="dxa"/>
              <w:right w:w="120" w:type="dxa"/>
            </w:tcMar>
            <w:vAlign w:val="center"/>
          </w:tcPr>
          <w:p w14:paraId="343BB56C" w14:textId="77777777" w:rsidR="00767FB6" w:rsidRDefault="0006448E">
            <w:pPr>
              <w:suppressAutoHyphens/>
              <w:spacing w:after="0"/>
            </w:pPr>
            <w:r>
              <w:rPr>
                <w:rFonts w:ascii="Arial" w:hAnsi="Arial"/>
                <w:sz w:val="17"/>
              </w:rPr>
              <w:t>0.2</w:t>
            </w:r>
          </w:p>
        </w:tc>
      </w:tr>
      <w:tr w:rsidR="00767FB6" w14:paraId="2CBD8E84" w14:textId="77777777">
        <w:tc>
          <w:tcPr>
            <w:tcW w:w="3000" w:type="dxa"/>
            <w:tcMar>
              <w:top w:w="80" w:type="dxa"/>
              <w:left w:w="120" w:type="dxa"/>
              <w:bottom w:w="80" w:type="dxa"/>
              <w:right w:w="120" w:type="dxa"/>
            </w:tcMar>
            <w:vAlign w:val="center"/>
          </w:tcPr>
          <w:p w14:paraId="64775A77" w14:textId="77777777" w:rsidR="00767FB6" w:rsidRDefault="0006448E">
            <w:pPr>
              <w:suppressAutoHyphens/>
              <w:spacing w:after="0"/>
            </w:pPr>
            <w:r>
              <w:rPr>
                <w:rFonts w:ascii="Arial" w:hAnsi="Arial"/>
                <w:sz w:val="17"/>
              </w:rPr>
              <w:t>ent_coef</w:t>
            </w:r>
          </w:p>
        </w:tc>
        <w:tc>
          <w:tcPr>
            <w:tcW w:w="6360" w:type="dxa"/>
            <w:tcMar>
              <w:top w:w="80" w:type="dxa"/>
              <w:left w:w="120" w:type="dxa"/>
              <w:bottom w:w="80" w:type="dxa"/>
              <w:right w:w="120" w:type="dxa"/>
            </w:tcMar>
            <w:vAlign w:val="center"/>
          </w:tcPr>
          <w:p w14:paraId="51D67E71" w14:textId="77777777" w:rsidR="00767FB6" w:rsidRDefault="0006448E">
            <w:pPr>
              <w:suppressAutoHyphens/>
              <w:spacing w:after="0"/>
            </w:pPr>
            <w:r>
              <w:rPr>
                <w:rFonts w:ascii="Arial" w:hAnsi="Arial"/>
                <w:sz w:val="17"/>
              </w:rPr>
              <w:t>0.01 for full WP5/WP6 runs</w:t>
            </w:r>
          </w:p>
        </w:tc>
      </w:tr>
      <w:tr w:rsidR="00767FB6" w14:paraId="32F1950A" w14:textId="77777777">
        <w:tc>
          <w:tcPr>
            <w:tcW w:w="3000" w:type="dxa"/>
            <w:vAlign w:val="center"/>
          </w:tcPr>
          <w:p w14:paraId="7F113325" w14:textId="77777777" w:rsidR="00767FB6" w:rsidRDefault="0006448E">
            <w:pPr>
              <w:suppressAutoHyphens/>
              <w:spacing w:after="0"/>
            </w:pPr>
            <w:r>
              <w:rPr>
                <w:rFonts w:ascii="Arial" w:hAnsi="Arial"/>
                <w:sz w:val="17"/>
              </w:rPr>
              <w:t>eta</w:t>
            </w:r>
          </w:p>
        </w:tc>
        <w:tc>
          <w:tcPr>
            <w:tcW w:w="6360" w:type="dxa"/>
            <w:vAlign w:val="center"/>
          </w:tcPr>
          <w:p w14:paraId="51E4006F" w14:textId="77777777" w:rsidR="00767FB6" w:rsidRDefault="0006448E">
            <w:pPr>
              <w:suppressAutoHyphens/>
              <w:spacing w:after="0"/>
            </w:pPr>
            <w:r>
              <w:rPr>
                <w:rFonts w:ascii="Arial" w:hAnsi="Arial"/>
                <w:sz w:val="17"/>
              </w:rPr>
              <w:t>0.001</w:t>
            </w:r>
          </w:p>
        </w:tc>
      </w:tr>
    </w:tbl>
    <w:p w14:paraId="78EF7DFE" w14:textId="77777777" w:rsidR="00767FB6" w:rsidRDefault="00767FB6">
      <w:pPr>
        <w:suppressAutoHyphens/>
      </w:pPr>
    </w:p>
    <w:p w14:paraId="16C15F8E" w14:textId="77777777" w:rsidR="00767FB6" w:rsidRDefault="0006448E">
      <w:pPr>
        <w:pStyle w:val="Balk2"/>
        <w:suppressAutoHyphens/>
      </w:pPr>
      <w:bookmarkStart w:id="54" w:name="_Toc231679470"/>
      <w:r>
        <w:lastRenderedPageBreak/>
        <w:t>7.7 Protected Evidence and No-Rerun Policy</w:t>
      </w:r>
      <w:bookmarkEnd w:id="54"/>
    </w:p>
    <w:p w14:paraId="137B7BD1" w14:textId="77777777" w:rsidR="00767FB6" w:rsidRDefault="0006448E">
      <w:pPr>
        <w:suppressAutoHyphens/>
      </w:pPr>
      <w:r>
        <w:t>The final thesis_37 manuscript reuses frozen performance results. It does not rerun PPO training, WP5/WP6 experiments, detector robustness, ablations, misspecification checks, protected CSV generation, or frozen performance-figure generation. The only newly generated visuals are methodology-only illustrations produced by `scripts/figures/gen_synthetic_environment_figure.py` and `scripts/figures/gen_pipeline_architecture_figure.py`.</w:t>
      </w:r>
    </w:p>
    <w:p w14:paraId="0349C15E" w14:textId="77777777" w:rsidR="00767FB6" w:rsidRDefault="0006448E">
      <w:pPr>
        <w:pStyle w:val="Balk1"/>
        <w:suppressAutoHyphens/>
      </w:pPr>
      <w:bookmarkStart w:id="55" w:name="_Toc231679471"/>
      <w:r>
        <w:t>8 Results and Visualisation</w:t>
      </w:r>
      <w:bookmarkEnd w:id="55"/>
    </w:p>
    <w:p w14:paraId="3F8BEEB7" w14:textId="77777777" w:rsidR="00767FB6" w:rsidRDefault="0006448E">
      <w:pPr>
        <w:pStyle w:val="Balk2"/>
        <w:suppressAutoHyphens/>
      </w:pPr>
      <w:bookmarkStart w:id="56" w:name="_Toc231679472"/>
      <w:r>
        <w:t>8.1 Experiment 1: Main Out-of-Sample Evaluation</w:t>
      </w:r>
      <w:bookmarkEnd w:id="56"/>
    </w:p>
    <w:p w14:paraId="7651CBD4" w14:textId="77777777" w:rsidR="00767FB6" w:rsidRDefault="0006448E">
      <w:pPr>
        <w:suppressAutoHyphens/>
      </w:pPr>
      <w:r>
        <w:t>Experiment 1, the 20-seed Main Out-of-Sample Evaluation, shows that PPO variants produce much higher risk-adjusted performance than the fixed-spread and AS baselines. AS can produce higher raw equity, but with substantially larger inventory exposure.</w:t>
      </w:r>
    </w:p>
    <w:p w14:paraId="3B0583B2" w14:textId="77777777" w:rsidR="00767FB6" w:rsidRDefault="0006448E">
      <w:pPr>
        <w:pStyle w:val="ResimYazs"/>
        <w:keepNext/>
        <w:spacing w:before="120" w:after="60"/>
      </w:pPr>
      <w:r>
        <w:t>Table 8.1 Main OOS strategy metrics</w:t>
      </w:r>
    </w:p>
    <w:tbl>
      <w:tblPr>
        <w:tblStyle w:val="TabloKlavuzu"/>
        <w:tblW w:w="9360" w:type="dxa"/>
        <w:tblInd w:w="120" w:type="dxa"/>
        <w:tblLayout w:type="fixed"/>
        <w:tblLook w:val="04A0" w:firstRow="1" w:lastRow="0" w:firstColumn="1" w:lastColumn="0" w:noHBand="0" w:noVBand="1"/>
      </w:tblPr>
      <w:tblGrid>
        <w:gridCol w:w="1900"/>
        <w:gridCol w:w="1800"/>
        <w:gridCol w:w="1900"/>
        <w:gridCol w:w="1800"/>
        <w:gridCol w:w="1960"/>
      </w:tblGrid>
      <w:tr w:rsidR="00767FB6" w14:paraId="4C979A86" w14:textId="77777777">
        <w:tc>
          <w:tcPr>
            <w:tcW w:w="1900" w:type="dxa"/>
            <w:shd w:val="clear" w:color="auto" w:fill="F2F4F7"/>
            <w:tcMar>
              <w:top w:w="80" w:type="dxa"/>
              <w:left w:w="120" w:type="dxa"/>
              <w:bottom w:w="80" w:type="dxa"/>
              <w:right w:w="120" w:type="dxa"/>
            </w:tcMar>
            <w:vAlign w:val="center"/>
          </w:tcPr>
          <w:p w14:paraId="5D9A0AEB" w14:textId="77777777" w:rsidR="00767FB6" w:rsidRDefault="0006448E">
            <w:pPr>
              <w:suppressAutoHyphens/>
            </w:pPr>
            <w:r>
              <w:rPr>
                <w:b/>
                <w:sz w:val="18"/>
              </w:rPr>
              <w:t>Strategy</w:t>
            </w:r>
          </w:p>
        </w:tc>
        <w:tc>
          <w:tcPr>
            <w:tcW w:w="1800" w:type="dxa"/>
            <w:shd w:val="clear" w:color="auto" w:fill="F2F4F7"/>
            <w:tcMar>
              <w:top w:w="80" w:type="dxa"/>
              <w:left w:w="120" w:type="dxa"/>
              <w:bottom w:w="80" w:type="dxa"/>
              <w:right w:w="120" w:type="dxa"/>
            </w:tcMar>
            <w:vAlign w:val="center"/>
          </w:tcPr>
          <w:p w14:paraId="79A1CF9B" w14:textId="77777777" w:rsidR="00767FB6" w:rsidRDefault="0006448E">
            <w:pPr>
              <w:suppressAutoHyphens/>
            </w:pPr>
            <w:r>
              <w:rPr>
                <w:b/>
                <w:sz w:val="18"/>
              </w:rPr>
              <w:t>Sharpe-like</w:t>
            </w:r>
          </w:p>
        </w:tc>
        <w:tc>
          <w:tcPr>
            <w:tcW w:w="1900" w:type="dxa"/>
            <w:shd w:val="clear" w:color="auto" w:fill="F2F4F7"/>
            <w:tcMar>
              <w:top w:w="80" w:type="dxa"/>
              <w:left w:w="120" w:type="dxa"/>
              <w:bottom w:w="80" w:type="dxa"/>
              <w:right w:w="120" w:type="dxa"/>
            </w:tcMar>
            <w:vAlign w:val="center"/>
          </w:tcPr>
          <w:p w14:paraId="4FA65F46" w14:textId="77777777" w:rsidR="00767FB6" w:rsidRDefault="0006448E">
            <w:pPr>
              <w:suppressAutoHyphens/>
            </w:pPr>
            <w:r>
              <w:rPr>
                <w:b/>
                <w:sz w:val="18"/>
              </w:rPr>
              <w:t>Final equity</w:t>
            </w:r>
          </w:p>
        </w:tc>
        <w:tc>
          <w:tcPr>
            <w:tcW w:w="1800" w:type="dxa"/>
            <w:shd w:val="clear" w:color="auto" w:fill="F2F4F7"/>
            <w:tcMar>
              <w:top w:w="80" w:type="dxa"/>
              <w:left w:w="120" w:type="dxa"/>
              <w:bottom w:w="80" w:type="dxa"/>
              <w:right w:w="120" w:type="dxa"/>
            </w:tcMar>
            <w:vAlign w:val="center"/>
          </w:tcPr>
          <w:p w14:paraId="3CA1E4E9" w14:textId="77777777" w:rsidR="00767FB6" w:rsidRDefault="0006448E">
            <w:pPr>
              <w:suppressAutoHyphens/>
            </w:pPr>
            <w:r>
              <w:rPr>
                <w:b/>
                <w:sz w:val="18"/>
              </w:rPr>
              <w:t>inv_p99</w:t>
            </w:r>
          </w:p>
        </w:tc>
        <w:tc>
          <w:tcPr>
            <w:tcW w:w="1960" w:type="dxa"/>
            <w:shd w:val="clear" w:color="auto" w:fill="F2F4F7"/>
            <w:tcMar>
              <w:top w:w="80" w:type="dxa"/>
              <w:left w:w="120" w:type="dxa"/>
              <w:bottom w:w="80" w:type="dxa"/>
              <w:right w:w="120" w:type="dxa"/>
            </w:tcMar>
            <w:vAlign w:val="center"/>
          </w:tcPr>
          <w:p w14:paraId="29D78860" w14:textId="77777777" w:rsidR="00767FB6" w:rsidRDefault="0006448E">
            <w:pPr>
              <w:suppressAutoHyphens/>
            </w:pPr>
            <w:r>
              <w:rPr>
                <w:b/>
                <w:sz w:val="18"/>
              </w:rPr>
              <w:t>Fill rate</w:t>
            </w:r>
          </w:p>
        </w:tc>
      </w:tr>
      <w:tr w:rsidR="00767FB6" w14:paraId="63D00950" w14:textId="77777777">
        <w:tc>
          <w:tcPr>
            <w:tcW w:w="1900" w:type="dxa"/>
            <w:tcMar>
              <w:top w:w="80" w:type="dxa"/>
              <w:left w:w="120" w:type="dxa"/>
              <w:bottom w:w="80" w:type="dxa"/>
              <w:right w:w="120" w:type="dxa"/>
            </w:tcMar>
            <w:vAlign w:val="center"/>
          </w:tcPr>
          <w:p w14:paraId="6F0FE3BD" w14:textId="77777777" w:rsidR="00767FB6" w:rsidRDefault="0006448E">
            <w:pPr>
              <w:suppressAutoHyphens/>
            </w:pPr>
            <w:r>
              <w:rPr>
                <w:sz w:val="18"/>
              </w:rPr>
              <w:t>ppo_aware</w:t>
            </w:r>
          </w:p>
        </w:tc>
        <w:tc>
          <w:tcPr>
            <w:tcW w:w="1800" w:type="dxa"/>
            <w:tcMar>
              <w:top w:w="80" w:type="dxa"/>
              <w:left w:w="120" w:type="dxa"/>
              <w:bottom w:w="80" w:type="dxa"/>
              <w:right w:w="120" w:type="dxa"/>
            </w:tcMar>
            <w:vAlign w:val="center"/>
          </w:tcPr>
          <w:p w14:paraId="4FA0BA6D" w14:textId="77777777" w:rsidR="00767FB6" w:rsidRDefault="0006448E">
            <w:pPr>
              <w:suppressAutoHyphens/>
            </w:pPr>
            <w:r>
              <w:rPr>
                <w:sz w:val="18"/>
              </w:rPr>
              <w:t>0.715</w:t>
            </w:r>
          </w:p>
        </w:tc>
        <w:tc>
          <w:tcPr>
            <w:tcW w:w="1900" w:type="dxa"/>
            <w:tcMar>
              <w:top w:w="80" w:type="dxa"/>
              <w:left w:w="120" w:type="dxa"/>
              <w:bottom w:w="80" w:type="dxa"/>
              <w:right w:w="120" w:type="dxa"/>
            </w:tcMar>
            <w:vAlign w:val="center"/>
          </w:tcPr>
          <w:p w14:paraId="641CCFAC" w14:textId="77777777" w:rsidR="00767FB6" w:rsidRDefault="0006448E">
            <w:pPr>
              <w:suppressAutoHyphens/>
            </w:pPr>
            <w:r>
              <w:rPr>
                <w:sz w:val="18"/>
              </w:rPr>
              <w:t>4.10</w:t>
            </w:r>
          </w:p>
        </w:tc>
        <w:tc>
          <w:tcPr>
            <w:tcW w:w="1800" w:type="dxa"/>
            <w:tcMar>
              <w:top w:w="80" w:type="dxa"/>
              <w:left w:w="120" w:type="dxa"/>
              <w:bottom w:w="80" w:type="dxa"/>
              <w:right w:w="120" w:type="dxa"/>
            </w:tcMar>
            <w:vAlign w:val="center"/>
          </w:tcPr>
          <w:p w14:paraId="4057DECA" w14:textId="77777777" w:rsidR="00767FB6" w:rsidRDefault="0006448E">
            <w:pPr>
              <w:suppressAutoHyphens/>
            </w:pPr>
            <w:r>
              <w:rPr>
                <w:sz w:val="18"/>
              </w:rPr>
              <w:t>2.00</w:t>
            </w:r>
          </w:p>
        </w:tc>
        <w:tc>
          <w:tcPr>
            <w:tcW w:w="1960" w:type="dxa"/>
            <w:tcMar>
              <w:top w:w="80" w:type="dxa"/>
              <w:left w:w="120" w:type="dxa"/>
              <w:bottom w:w="80" w:type="dxa"/>
              <w:right w:w="120" w:type="dxa"/>
            </w:tcMar>
            <w:vAlign w:val="center"/>
          </w:tcPr>
          <w:p w14:paraId="060AB50B" w14:textId="77777777" w:rsidR="00767FB6" w:rsidRDefault="0006448E">
            <w:pPr>
              <w:suppressAutoHyphens/>
            </w:pPr>
            <w:r>
              <w:rPr>
                <w:sz w:val="18"/>
              </w:rPr>
              <w:t>0.236</w:t>
            </w:r>
          </w:p>
        </w:tc>
      </w:tr>
      <w:tr w:rsidR="00767FB6" w14:paraId="13F50AB2" w14:textId="77777777">
        <w:tc>
          <w:tcPr>
            <w:tcW w:w="1900" w:type="dxa"/>
            <w:tcMar>
              <w:top w:w="80" w:type="dxa"/>
              <w:left w:w="120" w:type="dxa"/>
              <w:bottom w:w="80" w:type="dxa"/>
              <w:right w:w="120" w:type="dxa"/>
            </w:tcMar>
            <w:vAlign w:val="center"/>
          </w:tcPr>
          <w:p w14:paraId="3F02233F" w14:textId="77777777" w:rsidR="00767FB6" w:rsidRDefault="0006448E">
            <w:pPr>
              <w:suppressAutoHyphens/>
            </w:pPr>
            <w:r>
              <w:rPr>
                <w:sz w:val="18"/>
              </w:rPr>
              <w:t>ppo_blind</w:t>
            </w:r>
          </w:p>
        </w:tc>
        <w:tc>
          <w:tcPr>
            <w:tcW w:w="1800" w:type="dxa"/>
            <w:tcMar>
              <w:top w:w="80" w:type="dxa"/>
              <w:left w:w="120" w:type="dxa"/>
              <w:bottom w:w="80" w:type="dxa"/>
              <w:right w:w="120" w:type="dxa"/>
            </w:tcMar>
            <w:vAlign w:val="center"/>
          </w:tcPr>
          <w:p w14:paraId="500EF1EA" w14:textId="77777777" w:rsidR="00767FB6" w:rsidRDefault="0006448E">
            <w:pPr>
              <w:suppressAutoHyphens/>
            </w:pPr>
            <w:r>
              <w:rPr>
                <w:sz w:val="18"/>
              </w:rPr>
              <w:t>0.740</w:t>
            </w:r>
          </w:p>
        </w:tc>
        <w:tc>
          <w:tcPr>
            <w:tcW w:w="1900" w:type="dxa"/>
            <w:tcMar>
              <w:top w:w="80" w:type="dxa"/>
              <w:left w:w="120" w:type="dxa"/>
              <w:bottom w:w="80" w:type="dxa"/>
              <w:right w:w="120" w:type="dxa"/>
            </w:tcMar>
            <w:vAlign w:val="center"/>
          </w:tcPr>
          <w:p w14:paraId="68638987" w14:textId="77777777" w:rsidR="00767FB6" w:rsidRDefault="0006448E">
            <w:pPr>
              <w:suppressAutoHyphens/>
            </w:pPr>
            <w:r>
              <w:rPr>
                <w:sz w:val="18"/>
              </w:rPr>
              <w:t>4.42</w:t>
            </w:r>
          </w:p>
        </w:tc>
        <w:tc>
          <w:tcPr>
            <w:tcW w:w="1800" w:type="dxa"/>
            <w:tcMar>
              <w:top w:w="80" w:type="dxa"/>
              <w:left w:w="120" w:type="dxa"/>
              <w:bottom w:w="80" w:type="dxa"/>
              <w:right w:w="120" w:type="dxa"/>
            </w:tcMar>
            <w:vAlign w:val="center"/>
          </w:tcPr>
          <w:p w14:paraId="4D9FF2FC" w14:textId="77777777" w:rsidR="00767FB6" w:rsidRDefault="0006448E">
            <w:pPr>
              <w:suppressAutoHyphens/>
            </w:pPr>
            <w:r>
              <w:rPr>
                <w:sz w:val="18"/>
              </w:rPr>
              <w:t>2.05</w:t>
            </w:r>
          </w:p>
        </w:tc>
        <w:tc>
          <w:tcPr>
            <w:tcW w:w="1960" w:type="dxa"/>
            <w:tcMar>
              <w:top w:w="80" w:type="dxa"/>
              <w:left w:w="120" w:type="dxa"/>
              <w:bottom w:w="80" w:type="dxa"/>
              <w:right w:w="120" w:type="dxa"/>
            </w:tcMar>
            <w:vAlign w:val="center"/>
          </w:tcPr>
          <w:p w14:paraId="0C397974" w14:textId="77777777" w:rsidR="00767FB6" w:rsidRDefault="0006448E">
            <w:pPr>
              <w:suppressAutoHyphens/>
            </w:pPr>
            <w:r>
              <w:rPr>
                <w:sz w:val="18"/>
              </w:rPr>
              <w:t>0.232</w:t>
            </w:r>
          </w:p>
        </w:tc>
      </w:tr>
      <w:tr w:rsidR="00767FB6" w14:paraId="1E8C31E8" w14:textId="77777777">
        <w:tc>
          <w:tcPr>
            <w:tcW w:w="1900" w:type="dxa"/>
            <w:tcMar>
              <w:top w:w="80" w:type="dxa"/>
              <w:left w:w="120" w:type="dxa"/>
              <w:bottom w:w="80" w:type="dxa"/>
              <w:right w:w="120" w:type="dxa"/>
            </w:tcMar>
            <w:vAlign w:val="center"/>
          </w:tcPr>
          <w:p w14:paraId="3AA800F1" w14:textId="77777777" w:rsidR="00767FB6" w:rsidRDefault="0006448E">
            <w:pPr>
              <w:suppressAutoHyphens/>
            </w:pPr>
            <w:r>
              <w:rPr>
                <w:sz w:val="18"/>
              </w:rPr>
              <w:t>AS</w:t>
            </w:r>
          </w:p>
        </w:tc>
        <w:tc>
          <w:tcPr>
            <w:tcW w:w="1800" w:type="dxa"/>
            <w:tcMar>
              <w:top w:w="80" w:type="dxa"/>
              <w:left w:w="120" w:type="dxa"/>
              <w:bottom w:w="80" w:type="dxa"/>
              <w:right w:w="120" w:type="dxa"/>
            </w:tcMar>
            <w:vAlign w:val="center"/>
          </w:tcPr>
          <w:p w14:paraId="5A38F2D1" w14:textId="77777777" w:rsidR="00767FB6" w:rsidRDefault="0006448E">
            <w:pPr>
              <w:suppressAutoHyphens/>
            </w:pPr>
            <w:r>
              <w:rPr>
                <w:sz w:val="18"/>
              </w:rPr>
              <w:t>0.105</w:t>
            </w:r>
          </w:p>
        </w:tc>
        <w:tc>
          <w:tcPr>
            <w:tcW w:w="1900" w:type="dxa"/>
            <w:tcMar>
              <w:top w:w="80" w:type="dxa"/>
              <w:left w:w="120" w:type="dxa"/>
              <w:bottom w:w="80" w:type="dxa"/>
              <w:right w:w="120" w:type="dxa"/>
            </w:tcMar>
            <w:vAlign w:val="center"/>
          </w:tcPr>
          <w:p w14:paraId="55C830E3" w14:textId="77777777" w:rsidR="00767FB6" w:rsidRDefault="0006448E">
            <w:pPr>
              <w:suppressAutoHyphens/>
            </w:pPr>
            <w:r>
              <w:rPr>
                <w:sz w:val="18"/>
              </w:rPr>
              <w:t>5.05</w:t>
            </w:r>
          </w:p>
        </w:tc>
        <w:tc>
          <w:tcPr>
            <w:tcW w:w="1800" w:type="dxa"/>
            <w:tcMar>
              <w:top w:w="80" w:type="dxa"/>
              <w:left w:w="120" w:type="dxa"/>
              <w:bottom w:w="80" w:type="dxa"/>
              <w:right w:w="120" w:type="dxa"/>
            </w:tcMar>
            <w:vAlign w:val="center"/>
          </w:tcPr>
          <w:p w14:paraId="7C08630E" w14:textId="77777777" w:rsidR="00767FB6" w:rsidRDefault="0006448E">
            <w:pPr>
              <w:suppressAutoHyphens/>
            </w:pPr>
            <w:r>
              <w:rPr>
                <w:sz w:val="18"/>
              </w:rPr>
              <w:t>29.95</w:t>
            </w:r>
          </w:p>
        </w:tc>
        <w:tc>
          <w:tcPr>
            <w:tcW w:w="1960" w:type="dxa"/>
            <w:tcMar>
              <w:top w:w="80" w:type="dxa"/>
              <w:left w:w="120" w:type="dxa"/>
              <w:bottom w:w="80" w:type="dxa"/>
              <w:right w:w="120" w:type="dxa"/>
            </w:tcMar>
            <w:vAlign w:val="center"/>
          </w:tcPr>
          <w:p w14:paraId="68CD142F" w14:textId="77777777" w:rsidR="00767FB6" w:rsidRDefault="0006448E">
            <w:pPr>
              <w:suppressAutoHyphens/>
            </w:pPr>
            <w:r>
              <w:rPr>
                <w:sz w:val="18"/>
              </w:rPr>
              <w:t>0.444</w:t>
            </w:r>
          </w:p>
        </w:tc>
      </w:tr>
      <w:tr w:rsidR="00767FB6" w14:paraId="740D39A1" w14:textId="77777777">
        <w:tc>
          <w:tcPr>
            <w:tcW w:w="1900" w:type="dxa"/>
            <w:tcMar>
              <w:top w:w="80" w:type="dxa"/>
              <w:left w:w="120" w:type="dxa"/>
              <w:bottom w:w="80" w:type="dxa"/>
              <w:right w:w="120" w:type="dxa"/>
            </w:tcMar>
            <w:vAlign w:val="center"/>
          </w:tcPr>
          <w:p w14:paraId="03635B2A" w14:textId="77777777" w:rsidR="00767FB6" w:rsidRDefault="0006448E">
            <w:pPr>
              <w:suppressAutoHyphens/>
            </w:pPr>
            <w:r>
              <w:rPr>
                <w:sz w:val="18"/>
              </w:rPr>
              <w:t>naive</w:t>
            </w:r>
          </w:p>
        </w:tc>
        <w:tc>
          <w:tcPr>
            <w:tcW w:w="1800" w:type="dxa"/>
            <w:tcMar>
              <w:top w:w="80" w:type="dxa"/>
              <w:left w:w="120" w:type="dxa"/>
              <w:bottom w:w="80" w:type="dxa"/>
              <w:right w:w="120" w:type="dxa"/>
            </w:tcMar>
            <w:vAlign w:val="center"/>
          </w:tcPr>
          <w:p w14:paraId="15AD117C" w14:textId="77777777" w:rsidR="00767FB6" w:rsidRDefault="0006448E">
            <w:pPr>
              <w:suppressAutoHyphens/>
            </w:pPr>
            <w:r>
              <w:rPr>
                <w:sz w:val="18"/>
              </w:rPr>
              <w:t>0.127</w:t>
            </w:r>
          </w:p>
        </w:tc>
        <w:tc>
          <w:tcPr>
            <w:tcW w:w="1900" w:type="dxa"/>
            <w:tcMar>
              <w:top w:w="80" w:type="dxa"/>
              <w:left w:w="120" w:type="dxa"/>
              <w:bottom w:w="80" w:type="dxa"/>
              <w:right w:w="120" w:type="dxa"/>
            </w:tcMar>
            <w:vAlign w:val="center"/>
          </w:tcPr>
          <w:p w14:paraId="2B847081" w14:textId="77777777" w:rsidR="00767FB6" w:rsidRDefault="0006448E">
            <w:pPr>
              <w:suppressAutoHyphens/>
            </w:pPr>
            <w:r>
              <w:rPr>
                <w:sz w:val="18"/>
              </w:rPr>
              <w:t>4.49</w:t>
            </w:r>
          </w:p>
        </w:tc>
        <w:tc>
          <w:tcPr>
            <w:tcW w:w="1800" w:type="dxa"/>
            <w:tcMar>
              <w:top w:w="80" w:type="dxa"/>
              <w:left w:w="120" w:type="dxa"/>
              <w:bottom w:w="80" w:type="dxa"/>
              <w:right w:w="120" w:type="dxa"/>
            </w:tcMar>
            <w:vAlign w:val="center"/>
          </w:tcPr>
          <w:p w14:paraId="12DCD005" w14:textId="77777777" w:rsidR="00767FB6" w:rsidRDefault="0006448E">
            <w:pPr>
              <w:suppressAutoHyphens/>
            </w:pPr>
            <w:r>
              <w:rPr>
                <w:sz w:val="18"/>
              </w:rPr>
              <w:t>21.20</w:t>
            </w:r>
          </w:p>
        </w:tc>
        <w:tc>
          <w:tcPr>
            <w:tcW w:w="1960" w:type="dxa"/>
            <w:tcMar>
              <w:top w:w="80" w:type="dxa"/>
              <w:left w:w="120" w:type="dxa"/>
              <w:bottom w:w="80" w:type="dxa"/>
              <w:right w:w="120" w:type="dxa"/>
            </w:tcMar>
            <w:vAlign w:val="center"/>
          </w:tcPr>
          <w:p w14:paraId="3C250A69" w14:textId="77777777" w:rsidR="00767FB6" w:rsidRDefault="0006448E">
            <w:pPr>
              <w:suppressAutoHyphens/>
            </w:pPr>
            <w:r>
              <w:rPr>
                <w:sz w:val="18"/>
              </w:rPr>
              <w:t>0.119</w:t>
            </w:r>
          </w:p>
        </w:tc>
      </w:tr>
    </w:tbl>
    <w:p w14:paraId="3A68CD60" w14:textId="77777777" w:rsidR="00767FB6" w:rsidRDefault="00767FB6">
      <w:pPr>
        <w:suppressAutoHyphens/>
      </w:pPr>
    </w:p>
    <w:p w14:paraId="619BA753" w14:textId="77777777" w:rsidR="00767FB6" w:rsidRDefault="0006448E">
      <w:pPr>
        <w:suppressAutoHyphens/>
      </w:pPr>
      <w:r>
        <w:t>AS has higher raw equity but carries substantially larger inventory tail risk; therefore the main comparison is risk-adjusted performance and inventory control, not raw equity alone.</w:t>
      </w:r>
    </w:p>
    <w:p w14:paraId="2B6F17FC" w14:textId="77777777" w:rsidR="00767FB6" w:rsidRDefault="0006448E">
      <w:pPr>
        <w:suppressAutoHyphens/>
      </w:pPr>
      <w:r>
        <w:t>The AS implementation is used as a canonical analytical inventory-aware comparator rather than as an exhaustively optimized trading system. The PPO-versus-AS comparison establishes a reference point for learned quoting and inventory control, but the central thesis claim is the within-PPO signal-design comparison between sigma_hat, estimated labels, and oracle labels.</w:t>
      </w:r>
    </w:p>
    <w:p w14:paraId="5FF7E98C" w14:textId="77777777" w:rsidR="00767FB6" w:rsidRDefault="0006448E">
      <w:pPr>
        <w:keepNext/>
        <w:keepLines/>
        <w:suppressAutoHyphens/>
        <w:jc w:val="center"/>
      </w:pPr>
      <w:r>
        <w:rPr>
          <w:noProof/>
        </w:rPr>
        <w:lastRenderedPageBreak/>
        <w:drawing>
          <wp:inline distT="0" distB="0" distL="0" distR="0" wp14:anchorId="465B6129" wp14:editId="3AAB3B66">
            <wp:extent cx="5257800" cy="206048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sharpe_inv.png"/>
                    <pic:cNvPicPr/>
                  </pic:nvPicPr>
                  <pic:blipFill>
                    <a:blip r:embed="rId10"/>
                    <a:stretch>
                      <a:fillRect/>
                    </a:stretch>
                  </pic:blipFill>
                  <pic:spPr>
                    <a:xfrm>
                      <a:off x="0" y="0"/>
                      <a:ext cx="5257800" cy="2060489"/>
                    </a:xfrm>
                    <a:prstGeom prst="rect">
                      <a:avLst/>
                    </a:prstGeom>
                  </pic:spPr>
                </pic:pic>
              </a:graphicData>
            </a:graphic>
          </wp:inline>
        </w:drawing>
      </w:r>
    </w:p>
    <w:p w14:paraId="44C7993E" w14:textId="77777777" w:rsidR="00767FB6" w:rsidRDefault="0006448E">
      <w:pPr>
        <w:pStyle w:val="ResimYazs"/>
        <w:keepLines/>
        <w:suppressAutoHyphens/>
        <w:jc w:val="center"/>
      </w:pPr>
      <w:r>
        <w:t>Figure 8.1. Experiment 1 main OOS results: PPO variants dominate naive and AS on risk-adjusted performance, while AS carries much larger inventory tail risk.</w:t>
      </w:r>
    </w:p>
    <w:p w14:paraId="384EC341" w14:textId="77777777" w:rsidR="00767FB6" w:rsidRDefault="0006448E">
      <w:pPr>
        <w:keepNext/>
        <w:keepLines/>
        <w:suppressAutoHyphens/>
        <w:jc w:val="center"/>
      </w:pPr>
      <w:r>
        <w:rPr>
          <w:noProof/>
        </w:rPr>
        <w:drawing>
          <wp:inline distT="0" distB="0" distL="0" distR="0" wp14:anchorId="56127D96" wp14:editId="1E68D2EA">
            <wp:extent cx="4892040" cy="2209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paired_seed.png"/>
                    <pic:cNvPicPr/>
                  </pic:nvPicPr>
                  <pic:blipFill>
                    <a:blip r:embed="rId11"/>
                    <a:stretch>
                      <a:fillRect/>
                    </a:stretch>
                  </pic:blipFill>
                  <pic:spPr>
                    <a:xfrm>
                      <a:off x="0" y="0"/>
                      <a:ext cx="4892040" cy="2209800"/>
                    </a:xfrm>
                    <a:prstGeom prst="rect">
                      <a:avLst/>
                    </a:prstGeom>
                  </pic:spPr>
                </pic:pic>
              </a:graphicData>
            </a:graphic>
          </wp:inline>
        </w:drawing>
      </w:r>
    </w:p>
    <w:p w14:paraId="40A56563" w14:textId="77777777" w:rsidR="00767FB6" w:rsidRDefault="0006448E">
      <w:pPr>
        <w:pStyle w:val="ResimYazs"/>
        <w:keepLines/>
        <w:suppressAutoHyphens/>
        <w:jc w:val="center"/>
      </w:pPr>
      <w:r>
        <w:t>Figure 8.2. Seed-paired PPO-aware versus PPO-blind comparison: the estimated regime channel does not create a robust Sharpe-like advantage.</w:t>
      </w:r>
    </w:p>
    <w:p w14:paraId="242F5977" w14:textId="77777777" w:rsidR="00767FB6" w:rsidRDefault="0006448E">
      <w:pPr>
        <w:suppressAutoHyphens/>
      </w:pPr>
      <w:r>
        <w:t>The paired-seed view shows that the aware policy does not dominate the blind policy seed by seed. The equity panel even favors the blind policy in the canonical paired test.</w:t>
      </w:r>
    </w:p>
    <w:p w14:paraId="4787DD2E" w14:textId="77777777" w:rsidR="00767FB6" w:rsidRDefault="00767FB6">
      <w:pPr>
        <w:suppressAutoHyphens/>
      </w:pPr>
    </w:p>
    <w:p w14:paraId="423D1B55" w14:textId="77777777" w:rsidR="00767FB6" w:rsidRDefault="0006448E">
      <w:pPr>
        <w:pStyle w:val="Balk2"/>
        <w:suppressAutoHyphens/>
      </w:pPr>
      <w:bookmarkStart w:id="57" w:name="_Toc231679473"/>
      <w:r>
        <w:t>8.2 Five-Variant Ablation</w:t>
      </w:r>
      <w:bookmarkEnd w:id="57"/>
    </w:p>
    <w:p w14:paraId="3D4E5BC1" w14:textId="77777777" w:rsidR="00767FB6" w:rsidRDefault="0006448E">
      <w:pPr>
        <w:pStyle w:val="ResimYazs"/>
        <w:keepNext/>
        <w:spacing w:before="120" w:after="60"/>
      </w:pPr>
      <w:r>
        <w:t>Table 8.2 Five-variant ablation metrics</w:t>
      </w:r>
    </w:p>
    <w:tbl>
      <w:tblPr>
        <w:tblStyle w:val="TabloKlavuzu"/>
        <w:tblW w:w="9360" w:type="dxa"/>
        <w:tblInd w:w="120" w:type="dxa"/>
        <w:tblLayout w:type="fixed"/>
        <w:tblLook w:val="04A0" w:firstRow="1" w:lastRow="0" w:firstColumn="1" w:lastColumn="0" w:noHBand="0" w:noVBand="1"/>
      </w:tblPr>
      <w:tblGrid>
        <w:gridCol w:w="1800"/>
        <w:gridCol w:w="3000"/>
        <w:gridCol w:w="1500"/>
        <w:gridCol w:w="1500"/>
        <w:gridCol w:w="1560"/>
      </w:tblGrid>
      <w:tr w:rsidR="00767FB6" w14:paraId="1298D1E2" w14:textId="77777777">
        <w:tc>
          <w:tcPr>
            <w:tcW w:w="1800" w:type="dxa"/>
            <w:shd w:val="clear" w:color="auto" w:fill="F2F4F7"/>
            <w:tcMar>
              <w:top w:w="80" w:type="dxa"/>
              <w:left w:w="120" w:type="dxa"/>
              <w:bottom w:w="80" w:type="dxa"/>
              <w:right w:w="120" w:type="dxa"/>
            </w:tcMar>
            <w:vAlign w:val="center"/>
          </w:tcPr>
          <w:p w14:paraId="0222C6B8" w14:textId="77777777" w:rsidR="00767FB6" w:rsidRDefault="0006448E">
            <w:pPr>
              <w:suppressAutoHyphens/>
              <w:spacing w:after="0"/>
            </w:pPr>
            <w:r>
              <w:rPr>
                <w:rFonts w:ascii="Arial" w:hAnsi="Arial"/>
                <w:b/>
                <w:sz w:val="17"/>
              </w:rPr>
              <w:t>Variant</w:t>
            </w:r>
          </w:p>
        </w:tc>
        <w:tc>
          <w:tcPr>
            <w:tcW w:w="3000" w:type="dxa"/>
            <w:shd w:val="clear" w:color="auto" w:fill="F2F4F7"/>
            <w:tcMar>
              <w:top w:w="80" w:type="dxa"/>
              <w:left w:w="120" w:type="dxa"/>
              <w:bottom w:w="80" w:type="dxa"/>
              <w:right w:w="120" w:type="dxa"/>
            </w:tcMar>
            <w:vAlign w:val="center"/>
          </w:tcPr>
          <w:p w14:paraId="0B2E3EE3" w14:textId="77777777" w:rsidR="00767FB6" w:rsidRDefault="0006448E">
            <w:pPr>
              <w:suppressAutoHyphens/>
              <w:spacing w:after="0"/>
            </w:pPr>
            <w:r>
              <w:rPr>
                <w:rFonts w:ascii="Arial" w:hAnsi="Arial"/>
                <w:b/>
                <w:sz w:val="17"/>
              </w:rPr>
              <w:t>Signals</w:t>
            </w:r>
          </w:p>
        </w:tc>
        <w:tc>
          <w:tcPr>
            <w:tcW w:w="1500" w:type="dxa"/>
            <w:shd w:val="clear" w:color="auto" w:fill="F2F4F7"/>
            <w:tcMar>
              <w:top w:w="80" w:type="dxa"/>
              <w:left w:w="120" w:type="dxa"/>
              <w:bottom w:w="80" w:type="dxa"/>
              <w:right w:w="120" w:type="dxa"/>
            </w:tcMar>
            <w:vAlign w:val="center"/>
          </w:tcPr>
          <w:p w14:paraId="082F4D3B" w14:textId="77777777" w:rsidR="00767FB6" w:rsidRDefault="0006448E">
            <w:pPr>
              <w:suppressAutoHyphens/>
              <w:spacing w:after="0"/>
            </w:pPr>
            <w:r>
              <w:rPr>
                <w:rFonts w:ascii="Arial" w:hAnsi="Arial"/>
                <w:b/>
                <w:sz w:val="17"/>
              </w:rPr>
              <w:t>Sharpe-like</w:t>
            </w:r>
          </w:p>
        </w:tc>
        <w:tc>
          <w:tcPr>
            <w:tcW w:w="1500" w:type="dxa"/>
            <w:shd w:val="clear" w:color="auto" w:fill="F2F4F7"/>
            <w:tcMar>
              <w:top w:w="80" w:type="dxa"/>
              <w:left w:w="120" w:type="dxa"/>
              <w:bottom w:w="80" w:type="dxa"/>
              <w:right w:w="120" w:type="dxa"/>
            </w:tcMar>
            <w:vAlign w:val="center"/>
          </w:tcPr>
          <w:p w14:paraId="19B294D6" w14:textId="77777777" w:rsidR="00767FB6" w:rsidRDefault="0006448E">
            <w:pPr>
              <w:suppressAutoHyphens/>
              <w:spacing w:after="0"/>
            </w:pPr>
            <w:r>
              <w:rPr>
                <w:rFonts w:ascii="Arial" w:hAnsi="Arial"/>
                <w:b/>
                <w:sz w:val="17"/>
              </w:rPr>
              <w:t>Final equity</w:t>
            </w:r>
          </w:p>
        </w:tc>
        <w:tc>
          <w:tcPr>
            <w:tcW w:w="1560" w:type="dxa"/>
            <w:shd w:val="clear" w:color="auto" w:fill="F2F4F7"/>
            <w:tcMar>
              <w:top w:w="80" w:type="dxa"/>
              <w:left w:w="120" w:type="dxa"/>
              <w:bottom w:w="80" w:type="dxa"/>
              <w:right w:w="120" w:type="dxa"/>
            </w:tcMar>
            <w:vAlign w:val="center"/>
          </w:tcPr>
          <w:p w14:paraId="73049A1A" w14:textId="77777777" w:rsidR="00767FB6" w:rsidRDefault="0006448E">
            <w:pPr>
              <w:suppressAutoHyphens/>
              <w:spacing w:after="0"/>
            </w:pPr>
            <w:r>
              <w:rPr>
                <w:rFonts w:ascii="Arial" w:hAnsi="Arial"/>
                <w:b/>
                <w:sz w:val="17"/>
              </w:rPr>
              <w:t>inv_p99</w:t>
            </w:r>
          </w:p>
        </w:tc>
      </w:tr>
      <w:tr w:rsidR="00767FB6" w14:paraId="08C3BF04" w14:textId="77777777">
        <w:tc>
          <w:tcPr>
            <w:tcW w:w="1800" w:type="dxa"/>
            <w:tcMar>
              <w:top w:w="80" w:type="dxa"/>
              <w:left w:w="120" w:type="dxa"/>
              <w:bottom w:w="80" w:type="dxa"/>
              <w:right w:w="120" w:type="dxa"/>
            </w:tcMar>
            <w:vAlign w:val="center"/>
          </w:tcPr>
          <w:p w14:paraId="0BB87717" w14:textId="77777777" w:rsidR="00767FB6" w:rsidRDefault="0006448E">
            <w:pPr>
              <w:suppressAutoHyphens/>
              <w:spacing w:after="0"/>
            </w:pPr>
            <w:r>
              <w:rPr>
                <w:rFonts w:ascii="Arial" w:hAnsi="Arial"/>
                <w:sz w:val="17"/>
              </w:rPr>
              <w:t>ppo_sigma_only</w:t>
            </w:r>
          </w:p>
        </w:tc>
        <w:tc>
          <w:tcPr>
            <w:tcW w:w="3000" w:type="dxa"/>
            <w:tcMar>
              <w:top w:w="80" w:type="dxa"/>
              <w:left w:w="120" w:type="dxa"/>
              <w:bottom w:w="80" w:type="dxa"/>
              <w:right w:w="120" w:type="dxa"/>
            </w:tcMar>
            <w:vAlign w:val="center"/>
          </w:tcPr>
          <w:p w14:paraId="3EBD525F" w14:textId="77777777" w:rsidR="00767FB6" w:rsidRDefault="0006448E">
            <w:pPr>
              <w:suppressAutoHyphens/>
              <w:spacing w:after="0"/>
            </w:pPr>
            <w:r>
              <w:rPr>
                <w:rFonts w:ascii="Arial" w:hAnsi="Arial"/>
                <w:sz w:val="17"/>
              </w:rPr>
              <w:t>sigma_hat only</w:t>
            </w:r>
          </w:p>
        </w:tc>
        <w:tc>
          <w:tcPr>
            <w:tcW w:w="1500" w:type="dxa"/>
            <w:tcMar>
              <w:top w:w="80" w:type="dxa"/>
              <w:left w:w="120" w:type="dxa"/>
              <w:bottom w:w="80" w:type="dxa"/>
              <w:right w:w="120" w:type="dxa"/>
            </w:tcMar>
            <w:vAlign w:val="center"/>
          </w:tcPr>
          <w:p w14:paraId="000DD604" w14:textId="77777777" w:rsidR="00767FB6" w:rsidRDefault="0006448E">
            <w:pPr>
              <w:spacing w:after="0"/>
            </w:pPr>
            <w:r>
              <w:rPr>
                <w:rFonts w:ascii="Arial" w:hAnsi="Arial"/>
                <w:sz w:val="17"/>
              </w:rPr>
              <w:t>0.753</w:t>
            </w:r>
          </w:p>
        </w:tc>
        <w:tc>
          <w:tcPr>
            <w:tcW w:w="1500" w:type="dxa"/>
            <w:tcMar>
              <w:top w:w="80" w:type="dxa"/>
              <w:left w:w="120" w:type="dxa"/>
              <w:bottom w:w="80" w:type="dxa"/>
              <w:right w:w="120" w:type="dxa"/>
            </w:tcMar>
            <w:vAlign w:val="center"/>
          </w:tcPr>
          <w:p w14:paraId="2DD80037" w14:textId="77777777" w:rsidR="00767FB6" w:rsidRDefault="0006448E">
            <w:pPr>
              <w:spacing w:after="0"/>
            </w:pPr>
            <w:r>
              <w:rPr>
                <w:rFonts w:ascii="Arial" w:hAnsi="Arial"/>
                <w:sz w:val="17"/>
              </w:rPr>
              <w:t>4.548</w:t>
            </w:r>
          </w:p>
        </w:tc>
        <w:tc>
          <w:tcPr>
            <w:tcW w:w="1560" w:type="dxa"/>
            <w:tcMar>
              <w:top w:w="80" w:type="dxa"/>
              <w:left w:w="120" w:type="dxa"/>
              <w:bottom w:w="80" w:type="dxa"/>
              <w:right w:w="120" w:type="dxa"/>
            </w:tcMar>
            <w:vAlign w:val="center"/>
          </w:tcPr>
          <w:p w14:paraId="528D10A1" w14:textId="77777777" w:rsidR="00767FB6" w:rsidRDefault="0006448E">
            <w:pPr>
              <w:spacing w:after="0"/>
            </w:pPr>
            <w:r>
              <w:rPr>
                <w:rFonts w:ascii="Arial" w:hAnsi="Arial"/>
                <w:sz w:val="17"/>
              </w:rPr>
              <w:t>1.950</w:t>
            </w:r>
          </w:p>
        </w:tc>
      </w:tr>
      <w:tr w:rsidR="00767FB6" w14:paraId="0FBCB334" w14:textId="77777777">
        <w:tc>
          <w:tcPr>
            <w:tcW w:w="1800" w:type="dxa"/>
            <w:tcMar>
              <w:top w:w="80" w:type="dxa"/>
              <w:left w:w="120" w:type="dxa"/>
              <w:bottom w:w="80" w:type="dxa"/>
              <w:right w:w="120" w:type="dxa"/>
            </w:tcMar>
            <w:vAlign w:val="center"/>
          </w:tcPr>
          <w:p w14:paraId="5883BDB7" w14:textId="77777777" w:rsidR="00767FB6" w:rsidRDefault="0006448E">
            <w:pPr>
              <w:suppressAutoHyphens/>
              <w:spacing w:after="0"/>
            </w:pPr>
            <w:r>
              <w:rPr>
                <w:rFonts w:ascii="Arial" w:hAnsi="Arial"/>
                <w:sz w:val="17"/>
              </w:rPr>
              <w:t>ppo_oracle_full</w:t>
            </w:r>
          </w:p>
        </w:tc>
        <w:tc>
          <w:tcPr>
            <w:tcW w:w="3000" w:type="dxa"/>
            <w:tcMar>
              <w:top w:w="80" w:type="dxa"/>
              <w:left w:w="120" w:type="dxa"/>
              <w:bottom w:w="80" w:type="dxa"/>
              <w:right w:w="120" w:type="dxa"/>
            </w:tcMar>
            <w:vAlign w:val="center"/>
          </w:tcPr>
          <w:p w14:paraId="5111F756" w14:textId="77777777" w:rsidR="00767FB6" w:rsidRDefault="0006448E">
            <w:pPr>
              <w:suppressAutoHyphens/>
              <w:spacing w:after="0"/>
            </w:pPr>
            <w:r>
              <w:rPr>
                <w:rFonts w:ascii="Arial" w:hAnsi="Arial"/>
                <w:sz w:val="17"/>
              </w:rPr>
              <w:t>sigma_hat + regime_true</w:t>
            </w:r>
          </w:p>
        </w:tc>
        <w:tc>
          <w:tcPr>
            <w:tcW w:w="1500" w:type="dxa"/>
            <w:tcMar>
              <w:top w:w="80" w:type="dxa"/>
              <w:left w:w="120" w:type="dxa"/>
              <w:bottom w:w="80" w:type="dxa"/>
              <w:right w:w="120" w:type="dxa"/>
            </w:tcMar>
            <w:vAlign w:val="center"/>
          </w:tcPr>
          <w:p w14:paraId="394A80A0" w14:textId="77777777" w:rsidR="00767FB6" w:rsidRDefault="0006448E">
            <w:pPr>
              <w:spacing w:after="0"/>
            </w:pPr>
            <w:r>
              <w:rPr>
                <w:rFonts w:ascii="Arial" w:hAnsi="Arial"/>
                <w:sz w:val="17"/>
              </w:rPr>
              <w:t>0.722</w:t>
            </w:r>
          </w:p>
        </w:tc>
        <w:tc>
          <w:tcPr>
            <w:tcW w:w="1500" w:type="dxa"/>
            <w:tcMar>
              <w:top w:w="80" w:type="dxa"/>
              <w:left w:w="120" w:type="dxa"/>
              <w:bottom w:w="80" w:type="dxa"/>
              <w:right w:w="120" w:type="dxa"/>
            </w:tcMar>
            <w:vAlign w:val="center"/>
          </w:tcPr>
          <w:p w14:paraId="7A35408E" w14:textId="77777777" w:rsidR="00767FB6" w:rsidRDefault="0006448E">
            <w:pPr>
              <w:spacing w:after="0"/>
            </w:pPr>
            <w:r>
              <w:rPr>
                <w:rFonts w:ascii="Arial" w:hAnsi="Arial"/>
                <w:sz w:val="17"/>
              </w:rPr>
              <w:t>4.068</w:t>
            </w:r>
          </w:p>
        </w:tc>
        <w:tc>
          <w:tcPr>
            <w:tcW w:w="1560" w:type="dxa"/>
            <w:tcMar>
              <w:top w:w="80" w:type="dxa"/>
              <w:left w:w="120" w:type="dxa"/>
              <w:bottom w:w="80" w:type="dxa"/>
              <w:right w:w="120" w:type="dxa"/>
            </w:tcMar>
            <w:vAlign w:val="center"/>
          </w:tcPr>
          <w:p w14:paraId="67FA7DE5" w14:textId="77777777" w:rsidR="00767FB6" w:rsidRDefault="0006448E">
            <w:pPr>
              <w:spacing w:after="0"/>
            </w:pPr>
            <w:r>
              <w:rPr>
                <w:rFonts w:ascii="Arial" w:hAnsi="Arial"/>
                <w:sz w:val="17"/>
              </w:rPr>
              <w:t>2.050</w:t>
            </w:r>
          </w:p>
        </w:tc>
      </w:tr>
      <w:tr w:rsidR="00767FB6" w14:paraId="37643D48" w14:textId="77777777">
        <w:tc>
          <w:tcPr>
            <w:tcW w:w="1800" w:type="dxa"/>
            <w:tcMar>
              <w:top w:w="80" w:type="dxa"/>
              <w:left w:w="120" w:type="dxa"/>
              <w:bottom w:w="80" w:type="dxa"/>
              <w:right w:w="120" w:type="dxa"/>
            </w:tcMar>
            <w:vAlign w:val="center"/>
          </w:tcPr>
          <w:p w14:paraId="553392C7" w14:textId="77777777" w:rsidR="00767FB6" w:rsidRDefault="0006448E">
            <w:pPr>
              <w:suppressAutoHyphens/>
              <w:spacing w:after="0"/>
            </w:pPr>
            <w:r>
              <w:rPr>
                <w:rFonts w:ascii="Arial" w:hAnsi="Arial"/>
                <w:sz w:val="17"/>
              </w:rPr>
              <w:t>ppo_regime_only</w:t>
            </w:r>
          </w:p>
        </w:tc>
        <w:tc>
          <w:tcPr>
            <w:tcW w:w="3000" w:type="dxa"/>
            <w:tcMar>
              <w:top w:w="80" w:type="dxa"/>
              <w:left w:w="120" w:type="dxa"/>
              <w:bottom w:w="80" w:type="dxa"/>
              <w:right w:w="120" w:type="dxa"/>
            </w:tcMar>
            <w:vAlign w:val="center"/>
          </w:tcPr>
          <w:p w14:paraId="3692C1AC" w14:textId="77777777" w:rsidR="00767FB6" w:rsidRDefault="0006448E">
            <w:pPr>
              <w:suppressAutoHyphens/>
              <w:spacing w:after="0"/>
            </w:pPr>
            <w:r>
              <w:rPr>
                <w:rFonts w:ascii="Arial" w:hAnsi="Arial"/>
                <w:sz w:val="17"/>
              </w:rPr>
              <w:t>regime_hat only</w:t>
            </w:r>
          </w:p>
        </w:tc>
        <w:tc>
          <w:tcPr>
            <w:tcW w:w="1500" w:type="dxa"/>
            <w:tcMar>
              <w:top w:w="80" w:type="dxa"/>
              <w:left w:w="120" w:type="dxa"/>
              <w:bottom w:w="80" w:type="dxa"/>
              <w:right w:w="120" w:type="dxa"/>
            </w:tcMar>
            <w:vAlign w:val="center"/>
          </w:tcPr>
          <w:p w14:paraId="371CB41C" w14:textId="77777777" w:rsidR="00767FB6" w:rsidRDefault="0006448E">
            <w:pPr>
              <w:spacing w:after="0"/>
            </w:pPr>
            <w:r>
              <w:rPr>
                <w:rFonts w:ascii="Arial" w:hAnsi="Arial"/>
                <w:sz w:val="17"/>
              </w:rPr>
              <w:t>0.698</w:t>
            </w:r>
          </w:p>
        </w:tc>
        <w:tc>
          <w:tcPr>
            <w:tcW w:w="1500" w:type="dxa"/>
            <w:tcMar>
              <w:top w:w="80" w:type="dxa"/>
              <w:left w:w="120" w:type="dxa"/>
              <w:bottom w:w="80" w:type="dxa"/>
              <w:right w:w="120" w:type="dxa"/>
            </w:tcMar>
            <w:vAlign w:val="center"/>
          </w:tcPr>
          <w:p w14:paraId="63365ABB" w14:textId="77777777" w:rsidR="00767FB6" w:rsidRDefault="0006448E">
            <w:pPr>
              <w:spacing w:after="0"/>
            </w:pPr>
            <w:r>
              <w:rPr>
                <w:rFonts w:ascii="Arial" w:hAnsi="Arial"/>
                <w:sz w:val="17"/>
              </w:rPr>
              <w:t>4.005</w:t>
            </w:r>
          </w:p>
        </w:tc>
        <w:tc>
          <w:tcPr>
            <w:tcW w:w="1560" w:type="dxa"/>
            <w:tcMar>
              <w:top w:w="80" w:type="dxa"/>
              <w:left w:w="120" w:type="dxa"/>
              <w:bottom w:w="80" w:type="dxa"/>
              <w:right w:w="120" w:type="dxa"/>
            </w:tcMar>
            <w:vAlign w:val="center"/>
          </w:tcPr>
          <w:p w14:paraId="3743997E" w14:textId="77777777" w:rsidR="00767FB6" w:rsidRDefault="0006448E">
            <w:pPr>
              <w:spacing w:after="0"/>
            </w:pPr>
            <w:r>
              <w:rPr>
                <w:rFonts w:ascii="Arial" w:hAnsi="Arial"/>
                <w:sz w:val="17"/>
              </w:rPr>
              <w:t>2.150</w:t>
            </w:r>
          </w:p>
        </w:tc>
      </w:tr>
      <w:tr w:rsidR="00767FB6" w14:paraId="6552A382" w14:textId="77777777">
        <w:tc>
          <w:tcPr>
            <w:tcW w:w="1800" w:type="dxa"/>
            <w:tcMar>
              <w:top w:w="80" w:type="dxa"/>
              <w:left w:w="120" w:type="dxa"/>
              <w:bottom w:w="80" w:type="dxa"/>
              <w:right w:w="120" w:type="dxa"/>
            </w:tcMar>
            <w:vAlign w:val="center"/>
          </w:tcPr>
          <w:p w14:paraId="1B8FCA13" w14:textId="77777777" w:rsidR="00767FB6" w:rsidRDefault="0006448E">
            <w:pPr>
              <w:suppressAutoHyphens/>
              <w:spacing w:after="0"/>
            </w:pPr>
            <w:r>
              <w:rPr>
                <w:rFonts w:ascii="Arial" w:hAnsi="Arial"/>
                <w:sz w:val="17"/>
              </w:rPr>
              <w:t>ppo_combined</w:t>
            </w:r>
          </w:p>
        </w:tc>
        <w:tc>
          <w:tcPr>
            <w:tcW w:w="3000" w:type="dxa"/>
            <w:tcMar>
              <w:top w:w="80" w:type="dxa"/>
              <w:left w:w="120" w:type="dxa"/>
              <w:bottom w:w="80" w:type="dxa"/>
              <w:right w:w="120" w:type="dxa"/>
            </w:tcMar>
            <w:vAlign w:val="center"/>
          </w:tcPr>
          <w:p w14:paraId="76480959" w14:textId="77777777" w:rsidR="00767FB6" w:rsidRDefault="0006448E">
            <w:pPr>
              <w:suppressAutoHyphens/>
              <w:spacing w:after="0"/>
            </w:pPr>
            <w:r>
              <w:rPr>
                <w:rFonts w:ascii="Arial" w:hAnsi="Arial"/>
                <w:sz w:val="17"/>
              </w:rPr>
              <w:t>sigma_hat + regime_hat</w:t>
            </w:r>
          </w:p>
        </w:tc>
        <w:tc>
          <w:tcPr>
            <w:tcW w:w="1500" w:type="dxa"/>
            <w:tcMar>
              <w:top w:w="80" w:type="dxa"/>
              <w:left w:w="120" w:type="dxa"/>
              <w:bottom w:w="80" w:type="dxa"/>
              <w:right w:w="120" w:type="dxa"/>
            </w:tcMar>
            <w:vAlign w:val="center"/>
          </w:tcPr>
          <w:p w14:paraId="449BA25A" w14:textId="77777777" w:rsidR="00767FB6" w:rsidRDefault="0006448E">
            <w:pPr>
              <w:spacing w:after="0"/>
            </w:pPr>
            <w:r>
              <w:rPr>
                <w:rFonts w:ascii="Arial" w:hAnsi="Arial"/>
                <w:sz w:val="17"/>
              </w:rPr>
              <w:t>0.696</w:t>
            </w:r>
          </w:p>
        </w:tc>
        <w:tc>
          <w:tcPr>
            <w:tcW w:w="1500" w:type="dxa"/>
            <w:tcMar>
              <w:top w:w="80" w:type="dxa"/>
              <w:left w:w="120" w:type="dxa"/>
              <w:bottom w:w="80" w:type="dxa"/>
              <w:right w:w="120" w:type="dxa"/>
            </w:tcMar>
            <w:vAlign w:val="center"/>
          </w:tcPr>
          <w:p w14:paraId="21B03CD3" w14:textId="77777777" w:rsidR="00767FB6" w:rsidRDefault="0006448E">
            <w:pPr>
              <w:spacing w:after="0"/>
            </w:pPr>
            <w:r>
              <w:rPr>
                <w:rFonts w:ascii="Arial" w:hAnsi="Arial"/>
                <w:sz w:val="17"/>
              </w:rPr>
              <w:t>3.905</w:t>
            </w:r>
          </w:p>
        </w:tc>
        <w:tc>
          <w:tcPr>
            <w:tcW w:w="1560" w:type="dxa"/>
            <w:tcMar>
              <w:top w:w="80" w:type="dxa"/>
              <w:left w:w="120" w:type="dxa"/>
              <w:bottom w:w="80" w:type="dxa"/>
              <w:right w:w="120" w:type="dxa"/>
            </w:tcMar>
            <w:vAlign w:val="center"/>
          </w:tcPr>
          <w:p w14:paraId="011A343C" w14:textId="77777777" w:rsidR="00767FB6" w:rsidRDefault="0006448E">
            <w:pPr>
              <w:spacing w:after="0"/>
            </w:pPr>
            <w:r>
              <w:rPr>
                <w:rFonts w:ascii="Arial" w:hAnsi="Arial"/>
                <w:sz w:val="17"/>
              </w:rPr>
              <w:t>1.800</w:t>
            </w:r>
          </w:p>
        </w:tc>
      </w:tr>
      <w:tr w:rsidR="00767FB6" w14:paraId="3D583AC7" w14:textId="77777777">
        <w:tc>
          <w:tcPr>
            <w:tcW w:w="1800" w:type="dxa"/>
            <w:tcMar>
              <w:top w:w="80" w:type="dxa"/>
              <w:left w:w="120" w:type="dxa"/>
              <w:bottom w:w="80" w:type="dxa"/>
              <w:right w:w="120" w:type="dxa"/>
            </w:tcMar>
            <w:vAlign w:val="center"/>
          </w:tcPr>
          <w:p w14:paraId="2E579788" w14:textId="77777777" w:rsidR="00767FB6" w:rsidRDefault="0006448E">
            <w:pPr>
              <w:suppressAutoHyphens/>
              <w:spacing w:after="0"/>
            </w:pPr>
            <w:r>
              <w:rPr>
                <w:rFonts w:ascii="Arial" w:hAnsi="Arial"/>
                <w:sz w:val="17"/>
              </w:rPr>
              <w:t>ppo_oracle_pure</w:t>
            </w:r>
          </w:p>
        </w:tc>
        <w:tc>
          <w:tcPr>
            <w:tcW w:w="3000" w:type="dxa"/>
            <w:tcMar>
              <w:top w:w="80" w:type="dxa"/>
              <w:left w:w="120" w:type="dxa"/>
              <w:bottom w:w="80" w:type="dxa"/>
              <w:right w:w="120" w:type="dxa"/>
            </w:tcMar>
            <w:vAlign w:val="center"/>
          </w:tcPr>
          <w:p w14:paraId="715D1186" w14:textId="77777777" w:rsidR="00767FB6" w:rsidRDefault="0006448E">
            <w:pPr>
              <w:suppressAutoHyphens/>
              <w:spacing w:after="0"/>
            </w:pPr>
            <w:r>
              <w:rPr>
                <w:rFonts w:ascii="Arial" w:hAnsi="Arial"/>
                <w:sz w:val="17"/>
              </w:rPr>
              <w:t>regime_true only</w:t>
            </w:r>
          </w:p>
        </w:tc>
        <w:tc>
          <w:tcPr>
            <w:tcW w:w="1500" w:type="dxa"/>
            <w:tcMar>
              <w:top w:w="80" w:type="dxa"/>
              <w:left w:w="120" w:type="dxa"/>
              <w:bottom w:w="80" w:type="dxa"/>
              <w:right w:w="120" w:type="dxa"/>
            </w:tcMar>
            <w:vAlign w:val="center"/>
          </w:tcPr>
          <w:p w14:paraId="1A7628B5" w14:textId="77777777" w:rsidR="00767FB6" w:rsidRDefault="0006448E">
            <w:pPr>
              <w:spacing w:after="0"/>
            </w:pPr>
            <w:r>
              <w:rPr>
                <w:rFonts w:ascii="Arial" w:hAnsi="Arial"/>
                <w:sz w:val="17"/>
              </w:rPr>
              <w:t>0.684</w:t>
            </w:r>
          </w:p>
        </w:tc>
        <w:tc>
          <w:tcPr>
            <w:tcW w:w="1500" w:type="dxa"/>
            <w:tcMar>
              <w:top w:w="80" w:type="dxa"/>
              <w:left w:w="120" w:type="dxa"/>
              <w:bottom w:w="80" w:type="dxa"/>
              <w:right w:w="120" w:type="dxa"/>
            </w:tcMar>
            <w:vAlign w:val="center"/>
          </w:tcPr>
          <w:p w14:paraId="4204784D" w14:textId="77777777" w:rsidR="00767FB6" w:rsidRDefault="0006448E">
            <w:pPr>
              <w:spacing w:after="0"/>
            </w:pPr>
            <w:r>
              <w:rPr>
                <w:rFonts w:ascii="Arial" w:hAnsi="Arial"/>
                <w:sz w:val="17"/>
              </w:rPr>
              <w:t>3.925</w:t>
            </w:r>
          </w:p>
        </w:tc>
        <w:tc>
          <w:tcPr>
            <w:tcW w:w="1560" w:type="dxa"/>
            <w:tcMar>
              <w:top w:w="80" w:type="dxa"/>
              <w:left w:w="120" w:type="dxa"/>
              <w:bottom w:w="80" w:type="dxa"/>
              <w:right w:w="120" w:type="dxa"/>
            </w:tcMar>
            <w:vAlign w:val="center"/>
          </w:tcPr>
          <w:p w14:paraId="408805ED" w14:textId="77777777" w:rsidR="00767FB6" w:rsidRDefault="0006448E">
            <w:pPr>
              <w:spacing w:after="0"/>
            </w:pPr>
            <w:r>
              <w:rPr>
                <w:rFonts w:ascii="Arial" w:hAnsi="Arial"/>
                <w:sz w:val="17"/>
              </w:rPr>
              <w:t>1.950</w:t>
            </w:r>
          </w:p>
        </w:tc>
      </w:tr>
    </w:tbl>
    <w:p w14:paraId="7CD3AA6C" w14:textId="77777777" w:rsidR="00767FB6" w:rsidRDefault="00767FB6">
      <w:pPr>
        <w:suppressAutoHyphens/>
      </w:pPr>
    </w:p>
    <w:p w14:paraId="5F3DF209" w14:textId="77777777" w:rsidR="00767FB6" w:rsidRDefault="0006448E">
      <w:pPr>
        <w:suppressAutoHyphens/>
      </w:pPr>
      <w:r>
        <w:lastRenderedPageBreak/>
        <w:t>The strongest ablation result is that sigma_only has the highest mean Sharpe-like value, while oracle_full does not significantly beat it. TOST supports practical equivalence under the +/-0.10 Sharpe-like bound.</w:t>
      </w:r>
    </w:p>
    <w:p w14:paraId="667B2666" w14:textId="77777777" w:rsidR="00767FB6" w:rsidRDefault="0006448E">
      <w:pPr>
        <w:suppressAutoHyphens/>
      </w:pPr>
      <w:r>
        <w:t>The label-quality objection is also bounded by the oracle_pure result. oracle_pure receives the true categorical regime label but not sigma_hat, yet it remains below sigma_only in mean Sharpe-like performance in the five-variant ablation. This suggests that the limitation is not only detector noise: in this calibration, the continuous volatility signal is more useful for quote control than the discretized regime category.</w:t>
      </w:r>
    </w:p>
    <w:p w14:paraId="1D7CFCCF" w14:textId="77777777" w:rsidR="00767FB6" w:rsidRDefault="0006448E">
      <w:pPr>
        <w:keepNext/>
        <w:keepLines/>
        <w:suppressAutoHyphens/>
        <w:jc w:val="center"/>
      </w:pPr>
      <w:r>
        <w:rPr>
          <w:noProof/>
        </w:rPr>
        <w:drawing>
          <wp:inline distT="0" distB="0" distL="0" distR="0" wp14:anchorId="3670124E" wp14:editId="047B1621">
            <wp:extent cx="4754880" cy="147923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ablation_summary.png"/>
                    <pic:cNvPicPr/>
                  </pic:nvPicPr>
                  <pic:blipFill>
                    <a:blip r:embed="rId12"/>
                    <a:stretch>
                      <a:fillRect/>
                    </a:stretch>
                  </pic:blipFill>
                  <pic:spPr>
                    <a:xfrm>
                      <a:off x="0" y="0"/>
                      <a:ext cx="4754880" cy="1479237"/>
                    </a:xfrm>
                    <a:prstGeom prst="rect">
                      <a:avLst/>
                    </a:prstGeom>
                  </pic:spPr>
                </pic:pic>
              </a:graphicData>
            </a:graphic>
          </wp:inline>
        </w:drawing>
      </w:r>
    </w:p>
    <w:p w14:paraId="5EFB5E4D" w14:textId="77777777" w:rsidR="00767FB6" w:rsidRDefault="0006448E">
      <w:pPr>
        <w:pStyle w:val="ResimYazs"/>
        <w:keepLines/>
        <w:suppressAutoHyphens/>
        <w:jc w:val="center"/>
      </w:pPr>
      <w:r>
        <w:t>Figure 8.3. Five-variant ablation summary: sigma_only is the strongest mean Sharpe-like variant, and adding categorical labels does not improve it.</w:t>
      </w:r>
    </w:p>
    <w:p w14:paraId="6C5D864A" w14:textId="77777777" w:rsidR="00767FB6" w:rsidRDefault="0006448E">
      <w:pPr>
        <w:keepNext/>
        <w:keepLines/>
        <w:suppressAutoHyphens/>
        <w:jc w:val="center"/>
      </w:pPr>
      <w:r>
        <w:rPr>
          <w:noProof/>
        </w:rPr>
        <w:drawing>
          <wp:inline distT="0" distB="0" distL="0" distR="0" wp14:anchorId="010C90A9" wp14:editId="5A165E5D">
            <wp:extent cx="4754880" cy="227153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oracle_paired_seed.png"/>
                    <pic:cNvPicPr/>
                  </pic:nvPicPr>
                  <pic:blipFill>
                    <a:blip r:embed="rId13"/>
                    <a:stretch>
                      <a:fillRect/>
                    </a:stretch>
                  </pic:blipFill>
                  <pic:spPr>
                    <a:xfrm>
                      <a:off x="0" y="0"/>
                      <a:ext cx="4754880" cy="2271533"/>
                    </a:xfrm>
                    <a:prstGeom prst="rect">
                      <a:avLst/>
                    </a:prstGeom>
                  </pic:spPr>
                </pic:pic>
              </a:graphicData>
            </a:graphic>
          </wp:inline>
        </w:drawing>
      </w:r>
    </w:p>
    <w:p w14:paraId="5AF5A850" w14:textId="77777777" w:rsidR="00767FB6" w:rsidRDefault="0006448E">
      <w:pPr>
        <w:pStyle w:val="ResimYazs"/>
        <w:keepLines/>
        <w:suppressAutoHyphens/>
        <w:jc w:val="center"/>
      </w:pPr>
      <w:r>
        <w:t>Figure 8.4. Oracle-label paired-seed comparison: even true regime labels do not reliably improve on sigma_hat alone.</w:t>
      </w:r>
    </w:p>
    <w:p w14:paraId="1D46E067" w14:textId="77777777" w:rsidR="00767FB6" w:rsidRDefault="0006448E">
      <w:pPr>
        <w:suppressAutoHyphens/>
      </w:pPr>
      <w:r>
        <w:br w:type="page"/>
      </w:r>
    </w:p>
    <w:p w14:paraId="431B9301" w14:textId="77777777" w:rsidR="00767FB6" w:rsidRDefault="0006448E">
      <w:pPr>
        <w:suppressAutoHyphens/>
      </w:pPr>
      <w:r>
        <w:lastRenderedPageBreak/>
        <w:t>The compact statistical summary below collects the canonical paired tests used to interpret the ablation and robustness results.</w:t>
      </w:r>
    </w:p>
    <w:p w14:paraId="13E36110" w14:textId="77777777" w:rsidR="00767FB6" w:rsidRDefault="0006448E">
      <w:pPr>
        <w:pStyle w:val="ResimYazs"/>
        <w:keepNext/>
        <w:spacing w:before="120" w:after="60"/>
      </w:pPr>
      <w:r>
        <w:t>Table 8.3 Compact statistical summary</w:t>
      </w:r>
    </w:p>
    <w:tbl>
      <w:tblPr>
        <w:tblStyle w:val="TabloKlavuzu"/>
        <w:tblW w:w="9360" w:type="dxa"/>
        <w:tblInd w:w="120" w:type="dxa"/>
        <w:tblLayout w:type="fixed"/>
        <w:tblLook w:val="04A0" w:firstRow="1" w:lastRow="0" w:firstColumn="1" w:lastColumn="0" w:noHBand="0" w:noVBand="1"/>
      </w:tblPr>
      <w:tblGrid>
        <w:gridCol w:w="2400"/>
        <w:gridCol w:w="2100"/>
        <w:gridCol w:w="2300"/>
        <w:gridCol w:w="2560"/>
      </w:tblGrid>
      <w:tr w:rsidR="00767FB6" w14:paraId="6F4341D1" w14:textId="77777777">
        <w:tc>
          <w:tcPr>
            <w:tcW w:w="2400" w:type="dxa"/>
            <w:shd w:val="clear" w:color="auto" w:fill="F2F4F7"/>
            <w:tcMar>
              <w:top w:w="80" w:type="dxa"/>
              <w:left w:w="120" w:type="dxa"/>
              <w:bottom w:w="80" w:type="dxa"/>
              <w:right w:w="120" w:type="dxa"/>
            </w:tcMar>
            <w:vAlign w:val="center"/>
          </w:tcPr>
          <w:p w14:paraId="150F522C" w14:textId="77777777" w:rsidR="00767FB6" w:rsidRDefault="0006448E">
            <w:pPr>
              <w:suppressAutoHyphens/>
            </w:pPr>
            <w:r>
              <w:rPr>
                <w:b/>
                <w:sz w:val="18"/>
              </w:rPr>
              <w:t>Comparison</w:t>
            </w:r>
          </w:p>
        </w:tc>
        <w:tc>
          <w:tcPr>
            <w:tcW w:w="2100" w:type="dxa"/>
            <w:shd w:val="clear" w:color="auto" w:fill="F2F4F7"/>
            <w:tcMar>
              <w:top w:w="80" w:type="dxa"/>
              <w:left w:w="120" w:type="dxa"/>
              <w:bottom w:w="80" w:type="dxa"/>
              <w:right w:w="120" w:type="dxa"/>
            </w:tcMar>
            <w:vAlign w:val="center"/>
          </w:tcPr>
          <w:p w14:paraId="07D00DAC" w14:textId="77777777" w:rsidR="00767FB6" w:rsidRDefault="0006448E">
            <w:pPr>
              <w:suppressAutoHyphens/>
            </w:pPr>
            <w:r>
              <w:rPr>
                <w:b/>
                <w:sz w:val="18"/>
              </w:rPr>
              <w:t>Metric or test</w:t>
            </w:r>
          </w:p>
        </w:tc>
        <w:tc>
          <w:tcPr>
            <w:tcW w:w="2300" w:type="dxa"/>
            <w:shd w:val="clear" w:color="auto" w:fill="F2F4F7"/>
            <w:tcMar>
              <w:top w:w="80" w:type="dxa"/>
              <w:left w:w="120" w:type="dxa"/>
              <w:bottom w:w="80" w:type="dxa"/>
              <w:right w:w="120" w:type="dxa"/>
            </w:tcMar>
            <w:vAlign w:val="center"/>
          </w:tcPr>
          <w:p w14:paraId="53A92EFD" w14:textId="77777777" w:rsidR="00767FB6" w:rsidRDefault="0006448E">
            <w:pPr>
              <w:suppressAutoHyphens/>
            </w:pPr>
            <w:r>
              <w:rPr>
                <w:b/>
                <w:sz w:val="18"/>
              </w:rPr>
              <w:t>Canonical result</w:t>
            </w:r>
          </w:p>
        </w:tc>
        <w:tc>
          <w:tcPr>
            <w:tcW w:w="2560" w:type="dxa"/>
            <w:shd w:val="clear" w:color="auto" w:fill="F2F4F7"/>
            <w:tcMar>
              <w:top w:w="80" w:type="dxa"/>
              <w:left w:w="120" w:type="dxa"/>
              <w:bottom w:w="80" w:type="dxa"/>
              <w:right w:w="120" w:type="dxa"/>
            </w:tcMar>
            <w:vAlign w:val="center"/>
          </w:tcPr>
          <w:p w14:paraId="1C7C7FE5" w14:textId="77777777" w:rsidR="00767FB6" w:rsidRDefault="0006448E">
            <w:pPr>
              <w:suppressAutoHyphens/>
            </w:pPr>
            <w:r>
              <w:rPr>
                <w:b/>
                <w:sz w:val="18"/>
              </w:rPr>
              <w:t>Interpretation</w:t>
            </w:r>
          </w:p>
        </w:tc>
      </w:tr>
      <w:tr w:rsidR="00767FB6" w14:paraId="4B0AE530" w14:textId="77777777">
        <w:tc>
          <w:tcPr>
            <w:tcW w:w="2400" w:type="dxa"/>
            <w:tcMar>
              <w:top w:w="80" w:type="dxa"/>
              <w:left w:w="120" w:type="dxa"/>
              <w:bottom w:w="80" w:type="dxa"/>
              <w:right w:w="120" w:type="dxa"/>
            </w:tcMar>
            <w:vAlign w:val="center"/>
          </w:tcPr>
          <w:p w14:paraId="0240CFAA" w14:textId="77777777" w:rsidR="00767FB6" w:rsidRDefault="0006448E">
            <w:pPr>
              <w:suppressAutoHyphens/>
            </w:pPr>
            <w:r>
              <w:rPr>
                <w:sz w:val="18"/>
              </w:rPr>
              <w:t>PPO-aware vs PPO-blind</w:t>
            </w:r>
          </w:p>
        </w:tc>
        <w:tc>
          <w:tcPr>
            <w:tcW w:w="2100" w:type="dxa"/>
            <w:tcMar>
              <w:top w:w="80" w:type="dxa"/>
              <w:left w:w="120" w:type="dxa"/>
              <w:bottom w:w="80" w:type="dxa"/>
              <w:right w:w="120" w:type="dxa"/>
            </w:tcMar>
            <w:vAlign w:val="center"/>
          </w:tcPr>
          <w:p w14:paraId="0B6B4D0E" w14:textId="77777777" w:rsidR="00767FB6" w:rsidRDefault="0006448E">
            <w:pPr>
              <w:suppressAutoHyphens/>
            </w:pPr>
            <w:r>
              <w:rPr>
                <w:sz w:val="18"/>
              </w:rPr>
              <w:t>Sharpe-like paired t-test</w:t>
            </w:r>
          </w:p>
        </w:tc>
        <w:tc>
          <w:tcPr>
            <w:tcW w:w="2300" w:type="dxa"/>
            <w:tcMar>
              <w:top w:w="80" w:type="dxa"/>
              <w:left w:w="120" w:type="dxa"/>
              <w:bottom w:w="80" w:type="dxa"/>
              <w:right w:w="120" w:type="dxa"/>
            </w:tcMar>
            <w:vAlign w:val="center"/>
          </w:tcPr>
          <w:p w14:paraId="2E77D094" w14:textId="77777777" w:rsidR="00767FB6" w:rsidRDefault="0006448E">
            <w:pPr>
              <w:suppressAutoHyphens/>
            </w:pPr>
            <w:r>
              <w:rPr>
                <w:sz w:val="18"/>
              </w:rPr>
              <w:t>p = 0.261</w:t>
            </w:r>
          </w:p>
        </w:tc>
        <w:tc>
          <w:tcPr>
            <w:tcW w:w="2560" w:type="dxa"/>
            <w:tcMar>
              <w:top w:w="80" w:type="dxa"/>
              <w:left w:w="120" w:type="dxa"/>
              <w:bottom w:w="80" w:type="dxa"/>
              <w:right w:w="120" w:type="dxa"/>
            </w:tcMar>
            <w:vAlign w:val="center"/>
          </w:tcPr>
          <w:p w14:paraId="45899AF8" w14:textId="77777777" w:rsidR="00767FB6" w:rsidRDefault="0006448E">
            <w:pPr>
              <w:suppressAutoHyphens/>
            </w:pPr>
            <w:r>
              <w:rPr>
                <w:sz w:val="18"/>
              </w:rPr>
              <w:t>No significant Sharpe improvement.</w:t>
            </w:r>
          </w:p>
        </w:tc>
      </w:tr>
      <w:tr w:rsidR="00767FB6" w14:paraId="703DBC08" w14:textId="77777777">
        <w:tc>
          <w:tcPr>
            <w:tcW w:w="2400" w:type="dxa"/>
            <w:tcMar>
              <w:top w:w="80" w:type="dxa"/>
              <w:left w:w="120" w:type="dxa"/>
              <w:bottom w:w="80" w:type="dxa"/>
              <w:right w:w="120" w:type="dxa"/>
            </w:tcMar>
            <w:vAlign w:val="center"/>
          </w:tcPr>
          <w:p w14:paraId="7C07305C" w14:textId="77777777" w:rsidR="00767FB6" w:rsidRDefault="0006448E">
            <w:pPr>
              <w:suppressAutoHyphens/>
            </w:pPr>
            <w:r>
              <w:rPr>
                <w:sz w:val="18"/>
              </w:rPr>
              <w:t>PPO-aware vs PPO-blind</w:t>
            </w:r>
          </w:p>
        </w:tc>
        <w:tc>
          <w:tcPr>
            <w:tcW w:w="2100" w:type="dxa"/>
            <w:tcMar>
              <w:top w:w="80" w:type="dxa"/>
              <w:left w:w="120" w:type="dxa"/>
              <w:bottom w:w="80" w:type="dxa"/>
              <w:right w:w="120" w:type="dxa"/>
            </w:tcMar>
            <w:vAlign w:val="center"/>
          </w:tcPr>
          <w:p w14:paraId="3AD73607" w14:textId="77777777" w:rsidR="00767FB6" w:rsidRDefault="0006448E">
            <w:pPr>
              <w:suppressAutoHyphens/>
            </w:pPr>
            <w:r>
              <w:rPr>
                <w:sz w:val="18"/>
              </w:rPr>
              <w:t>Final equity paired t-test</w:t>
            </w:r>
          </w:p>
        </w:tc>
        <w:tc>
          <w:tcPr>
            <w:tcW w:w="2300" w:type="dxa"/>
            <w:tcMar>
              <w:top w:w="80" w:type="dxa"/>
              <w:left w:w="120" w:type="dxa"/>
              <w:bottom w:w="80" w:type="dxa"/>
              <w:right w:w="120" w:type="dxa"/>
            </w:tcMar>
            <w:vAlign w:val="center"/>
          </w:tcPr>
          <w:p w14:paraId="6D408714" w14:textId="77777777" w:rsidR="00767FB6" w:rsidRDefault="0006448E">
            <w:pPr>
              <w:suppressAutoHyphens/>
            </w:pPr>
            <w:r>
              <w:rPr>
                <w:sz w:val="18"/>
              </w:rPr>
              <w:t>p = 0.023</w:t>
            </w:r>
          </w:p>
        </w:tc>
        <w:tc>
          <w:tcPr>
            <w:tcW w:w="2560" w:type="dxa"/>
            <w:tcMar>
              <w:top w:w="80" w:type="dxa"/>
              <w:left w:w="120" w:type="dxa"/>
              <w:bottom w:w="80" w:type="dxa"/>
              <w:right w:w="120" w:type="dxa"/>
            </w:tcMar>
            <w:vAlign w:val="center"/>
          </w:tcPr>
          <w:p w14:paraId="5F8AF09E" w14:textId="77777777" w:rsidR="00767FB6" w:rsidRDefault="0006448E">
            <w:pPr>
              <w:suppressAutoHyphens/>
            </w:pPr>
            <w:r>
              <w:rPr>
                <w:sz w:val="18"/>
              </w:rPr>
              <w:t>Favors PPO-blind.</w:t>
            </w:r>
          </w:p>
        </w:tc>
      </w:tr>
      <w:tr w:rsidR="00767FB6" w14:paraId="41B47EB6" w14:textId="77777777">
        <w:tc>
          <w:tcPr>
            <w:tcW w:w="2400" w:type="dxa"/>
            <w:tcMar>
              <w:top w:w="80" w:type="dxa"/>
              <w:left w:w="120" w:type="dxa"/>
              <w:bottom w:w="80" w:type="dxa"/>
              <w:right w:w="120" w:type="dxa"/>
            </w:tcMar>
            <w:vAlign w:val="center"/>
          </w:tcPr>
          <w:p w14:paraId="0B63688F" w14:textId="77777777" w:rsidR="00767FB6" w:rsidRDefault="0006448E">
            <w:pPr>
              <w:suppressAutoHyphens/>
            </w:pPr>
            <w:r>
              <w:rPr>
                <w:sz w:val="18"/>
              </w:rPr>
              <w:t>ppo_sigma_only vs ppo_oracle_full</w:t>
            </w:r>
          </w:p>
        </w:tc>
        <w:tc>
          <w:tcPr>
            <w:tcW w:w="2100" w:type="dxa"/>
            <w:tcMar>
              <w:top w:w="80" w:type="dxa"/>
              <w:left w:w="120" w:type="dxa"/>
              <w:bottom w:w="80" w:type="dxa"/>
              <w:right w:w="120" w:type="dxa"/>
            </w:tcMar>
            <w:vAlign w:val="center"/>
          </w:tcPr>
          <w:p w14:paraId="7FAEEDEB" w14:textId="77777777" w:rsidR="00767FB6" w:rsidRDefault="0006448E">
            <w:pPr>
              <w:suppressAutoHyphens/>
            </w:pPr>
            <w:r>
              <w:rPr>
                <w:sz w:val="18"/>
              </w:rPr>
              <w:t>Sharpe-like paired t-test</w:t>
            </w:r>
          </w:p>
        </w:tc>
        <w:tc>
          <w:tcPr>
            <w:tcW w:w="2300" w:type="dxa"/>
            <w:tcMar>
              <w:top w:w="80" w:type="dxa"/>
              <w:left w:w="120" w:type="dxa"/>
              <w:bottom w:w="80" w:type="dxa"/>
              <w:right w:w="120" w:type="dxa"/>
            </w:tcMar>
            <w:vAlign w:val="center"/>
          </w:tcPr>
          <w:p w14:paraId="74EA4482" w14:textId="77777777" w:rsidR="00767FB6" w:rsidRDefault="0006448E">
            <w:pPr>
              <w:suppressAutoHyphens/>
            </w:pPr>
            <w:r>
              <w:rPr>
                <w:sz w:val="18"/>
              </w:rPr>
              <w:t>p = 0.115</w:t>
            </w:r>
          </w:p>
        </w:tc>
        <w:tc>
          <w:tcPr>
            <w:tcW w:w="2560" w:type="dxa"/>
            <w:tcMar>
              <w:top w:w="80" w:type="dxa"/>
              <w:left w:w="120" w:type="dxa"/>
              <w:bottom w:w="80" w:type="dxa"/>
              <w:right w:w="120" w:type="dxa"/>
            </w:tcMar>
            <w:vAlign w:val="center"/>
          </w:tcPr>
          <w:p w14:paraId="5A531E0B" w14:textId="77777777" w:rsidR="00767FB6" w:rsidRDefault="0006448E">
            <w:pPr>
              <w:suppressAutoHyphens/>
            </w:pPr>
            <w:r>
              <w:rPr>
                <w:sz w:val="18"/>
              </w:rPr>
              <w:t>No oracle-label Sharpe improvement.</w:t>
            </w:r>
          </w:p>
        </w:tc>
      </w:tr>
      <w:tr w:rsidR="00767FB6" w14:paraId="1E3A2910" w14:textId="77777777">
        <w:tc>
          <w:tcPr>
            <w:tcW w:w="2400" w:type="dxa"/>
            <w:tcMar>
              <w:top w:w="80" w:type="dxa"/>
              <w:left w:w="120" w:type="dxa"/>
              <w:bottom w:w="80" w:type="dxa"/>
              <w:right w:w="120" w:type="dxa"/>
            </w:tcMar>
            <w:vAlign w:val="center"/>
          </w:tcPr>
          <w:p w14:paraId="446DE97A" w14:textId="77777777" w:rsidR="00767FB6" w:rsidRDefault="0006448E">
            <w:pPr>
              <w:suppressAutoHyphens/>
            </w:pPr>
            <w:r>
              <w:rPr>
                <w:sz w:val="18"/>
              </w:rPr>
              <w:t>ppo_sigma_only vs ppo_oracle_full</w:t>
            </w:r>
          </w:p>
        </w:tc>
        <w:tc>
          <w:tcPr>
            <w:tcW w:w="2100" w:type="dxa"/>
            <w:tcMar>
              <w:top w:w="80" w:type="dxa"/>
              <w:left w:w="120" w:type="dxa"/>
              <w:bottom w:w="80" w:type="dxa"/>
              <w:right w:w="120" w:type="dxa"/>
            </w:tcMar>
            <w:vAlign w:val="center"/>
          </w:tcPr>
          <w:p w14:paraId="47A2D399" w14:textId="77777777" w:rsidR="00767FB6" w:rsidRDefault="0006448E">
            <w:pPr>
              <w:suppressAutoHyphens/>
            </w:pPr>
            <w:r>
              <w:rPr>
                <w:sz w:val="18"/>
              </w:rPr>
              <w:t>TOST +/-0.10</w:t>
            </w:r>
          </w:p>
        </w:tc>
        <w:tc>
          <w:tcPr>
            <w:tcW w:w="2300" w:type="dxa"/>
            <w:tcMar>
              <w:top w:w="80" w:type="dxa"/>
              <w:left w:w="120" w:type="dxa"/>
              <w:bottom w:w="80" w:type="dxa"/>
              <w:right w:w="120" w:type="dxa"/>
            </w:tcMar>
            <w:vAlign w:val="center"/>
          </w:tcPr>
          <w:p w14:paraId="4C9C6C19" w14:textId="77777777" w:rsidR="00767FB6" w:rsidRDefault="0006448E">
            <w:pPr>
              <w:suppressAutoHyphens/>
            </w:pPr>
            <w:r>
              <w:rPr>
                <w:sz w:val="18"/>
              </w:rPr>
              <w:t>p = 0.00067; 90% CI [-0.001, +0.063]</w:t>
            </w:r>
          </w:p>
        </w:tc>
        <w:tc>
          <w:tcPr>
            <w:tcW w:w="2560" w:type="dxa"/>
            <w:tcMar>
              <w:top w:w="80" w:type="dxa"/>
              <w:left w:w="120" w:type="dxa"/>
              <w:bottom w:w="80" w:type="dxa"/>
              <w:right w:w="120" w:type="dxa"/>
            </w:tcMar>
            <w:vAlign w:val="center"/>
          </w:tcPr>
          <w:p w14:paraId="27EBDAEB" w14:textId="77777777" w:rsidR="00767FB6" w:rsidRDefault="0006448E">
            <w:pPr>
              <w:suppressAutoHyphens/>
            </w:pPr>
            <w:r>
              <w:rPr>
                <w:sz w:val="18"/>
              </w:rPr>
              <w:t>Practical equivalence supported.</w:t>
            </w:r>
          </w:p>
        </w:tc>
      </w:tr>
      <w:tr w:rsidR="00767FB6" w14:paraId="53F57F85" w14:textId="77777777">
        <w:tc>
          <w:tcPr>
            <w:tcW w:w="2400" w:type="dxa"/>
            <w:tcMar>
              <w:top w:w="80" w:type="dxa"/>
              <w:left w:w="120" w:type="dxa"/>
              <w:bottom w:w="80" w:type="dxa"/>
              <w:right w:w="120" w:type="dxa"/>
            </w:tcMar>
            <w:vAlign w:val="center"/>
          </w:tcPr>
          <w:p w14:paraId="38460D6D" w14:textId="77777777" w:rsidR="00767FB6" w:rsidRDefault="0006448E">
            <w:pPr>
              <w:suppressAutoHyphens/>
            </w:pPr>
            <w:r>
              <w:rPr>
                <w:sz w:val="18"/>
              </w:rPr>
              <w:t>HMM detector</w:t>
            </w:r>
          </w:p>
        </w:tc>
        <w:tc>
          <w:tcPr>
            <w:tcW w:w="2100" w:type="dxa"/>
            <w:tcMar>
              <w:top w:w="80" w:type="dxa"/>
              <w:left w:w="120" w:type="dxa"/>
              <w:bottom w:w="80" w:type="dxa"/>
              <w:right w:w="120" w:type="dxa"/>
            </w:tcMar>
            <w:vAlign w:val="center"/>
          </w:tcPr>
          <w:p w14:paraId="727DD46E" w14:textId="77777777" w:rsidR="00767FB6" w:rsidRDefault="0006448E">
            <w:pPr>
              <w:suppressAutoHyphens/>
            </w:pPr>
            <w:r>
              <w:rPr>
                <w:sz w:val="18"/>
              </w:rPr>
              <w:t>Detector accuracy</w:t>
            </w:r>
          </w:p>
        </w:tc>
        <w:tc>
          <w:tcPr>
            <w:tcW w:w="2300" w:type="dxa"/>
            <w:tcMar>
              <w:top w:w="80" w:type="dxa"/>
              <w:left w:w="120" w:type="dxa"/>
              <w:bottom w:w="80" w:type="dxa"/>
              <w:right w:w="120" w:type="dxa"/>
            </w:tcMar>
            <w:vAlign w:val="center"/>
          </w:tcPr>
          <w:p w14:paraId="604B64E3" w14:textId="77777777" w:rsidR="00767FB6" w:rsidRDefault="0006448E">
            <w:pPr>
              <w:suppressAutoHyphens/>
            </w:pPr>
            <w:r>
              <w:rPr>
                <w:sz w:val="18"/>
              </w:rPr>
              <w:t>81.8%</w:t>
            </w:r>
          </w:p>
        </w:tc>
        <w:tc>
          <w:tcPr>
            <w:tcW w:w="2560" w:type="dxa"/>
            <w:tcMar>
              <w:top w:w="80" w:type="dxa"/>
              <w:left w:w="120" w:type="dxa"/>
              <w:bottom w:w="80" w:type="dxa"/>
              <w:right w:w="120" w:type="dxa"/>
            </w:tcMar>
            <w:vAlign w:val="center"/>
          </w:tcPr>
          <w:p w14:paraId="476A4C14" w14:textId="77777777" w:rsidR="00767FB6" w:rsidRDefault="0006448E">
            <w:pPr>
              <w:suppressAutoHyphens/>
            </w:pPr>
            <w:r>
              <w:rPr>
                <w:sz w:val="18"/>
              </w:rPr>
              <w:t>Higher accuracy does not create advantage.</w:t>
            </w:r>
          </w:p>
        </w:tc>
      </w:tr>
      <w:tr w:rsidR="00767FB6" w14:paraId="1C798700" w14:textId="77777777">
        <w:tc>
          <w:tcPr>
            <w:tcW w:w="2400" w:type="dxa"/>
            <w:tcMar>
              <w:top w:w="80" w:type="dxa"/>
              <w:left w:w="120" w:type="dxa"/>
              <w:bottom w:w="80" w:type="dxa"/>
              <w:right w:w="120" w:type="dxa"/>
            </w:tcMar>
            <w:vAlign w:val="center"/>
          </w:tcPr>
          <w:p w14:paraId="0C29EC82" w14:textId="77777777" w:rsidR="00767FB6" w:rsidRDefault="0006448E">
            <w:pPr>
              <w:suppressAutoHyphens/>
            </w:pPr>
            <w:r>
              <w:rPr>
                <w:sz w:val="18"/>
              </w:rPr>
              <w:t>Detector robustness</w:t>
            </w:r>
          </w:p>
        </w:tc>
        <w:tc>
          <w:tcPr>
            <w:tcW w:w="2100" w:type="dxa"/>
            <w:tcMar>
              <w:top w:w="80" w:type="dxa"/>
              <w:left w:w="120" w:type="dxa"/>
              <w:bottom w:w="80" w:type="dxa"/>
              <w:right w:w="120" w:type="dxa"/>
            </w:tcMar>
            <w:vAlign w:val="center"/>
          </w:tcPr>
          <w:p w14:paraId="3F62ECE0" w14:textId="77777777" w:rsidR="00767FB6" w:rsidRDefault="0006448E">
            <w:pPr>
              <w:suppressAutoHyphens/>
            </w:pPr>
            <w:r>
              <w:rPr>
                <w:sz w:val="18"/>
              </w:rPr>
              <w:t>ANOVA</w:t>
            </w:r>
          </w:p>
        </w:tc>
        <w:tc>
          <w:tcPr>
            <w:tcW w:w="2300" w:type="dxa"/>
            <w:tcMar>
              <w:top w:w="80" w:type="dxa"/>
              <w:left w:w="120" w:type="dxa"/>
              <w:bottom w:w="80" w:type="dxa"/>
              <w:right w:w="120" w:type="dxa"/>
            </w:tcMar>
            <w:vAlign w:val="center"/>
          </w:tcPr>
          <w:p w14:paraId="51262950" w14:textId="77777777" w:rsidR="00767FB6" w:rsidRDefault="0006448E">
            <w:pPr>
              <w:suppressAutoHyphens/>
            </w:pPr>
            <w:r>
              <w:rPr>
                <w:sz w:val="18"/>
              </w:rPr>
              <w:t>p = 0.997</w:t>
            </w:r>
          </w:p>
        </w:tc>
        <w:tc>
          <w:tcPr>
            <w:tcW w:w="2560" w:type="dxa"/>
            <w:tcMar>
              <w:top w:w="80" w:type="dxa"/>
              <w:left w:w="120" w:type="dxa"/>
              <w:bottom w:w="80" w:type="dxa"/>
              <w:right w:w="120" w:type="dxa"/>
            </w:tcMar>
            <w:vAlign w:val="center"/>
          </w:tcPr>
          <w:p w14:paraId="400BB708" w14:textId="77777777" w:rsidR="00767FB6" w:rsidRDefault="0006448E">
            <w:pPr>
              <w:suppressAutoHyphens/>
            </w:pPr>
            <w:r>
              <w:rPr>
                <w:sz w:val="18"/>
              </w:rPr>
              <w:t>Detector choice does not explain result.</w:t>
            </w:r>
          </w:p>
        </w:tc>
      </w:tr>
      <w:tr w:rsidR="00767FB6" w14:paraId="56A8B1A7" w14:textId="77777777">
        <w:tc>
          <w:tcPr>
            <w:tcW w:w="2400" w:type="dxa"/>
            <w:tcMar>
              <w:top w:w="80" w:type="dxa"/>
              <w:left w:w="120" w:type="dxa"/>
              <w:bottom w:w="80" w:type="dxa"/>
              <w:right w:w="120" w:type="dxa"/>
            </w:tcMar>
            <w:vAlign w:val="center"/>
          </w:tcPr>
          <w:p w14:paraId="7D3CBD59" w14:textId="77777777" w:rsidR="00767FB6" w:rsidRDefault="0006448E">
            <w:pPr>
              <w:suppressAutoHyphens/>
            </w:pPr>
            <w:r>
              <w:rPr>
                <w:sz w:val="18"/>
              </w:rPr>
              <w:t>Regime-conditional eta</w:t>
            </w:r>
          </w:p>
        </w:tc>
        <w:tc>
          <w:tcPr>
            <w:tcW w:w="2100" w:type="dxa"/>
            <w:tcMar>
              <w:top w:w="80" w:type="dxa"/>
              <w:left w:w="120" w:type="dxa"/>
              <w:bottom w:w="80" w:type="dxa"/>
              <w:right w:w="120" w:type="dxa"/>
            </w:tcMar>
            <w:vAlign w:val="center"/>
          </w:tcPr>
          <w:p w14:paraId="1E3901EF" w14:textId="77777777" w:rsidR="00767FB6" w:rsidRDefault="0006448E">
            <w:pPr>
              <w:suppressAutoHyphens/>
            </w:pPr>
            <w:r>
              <w:rPr>
                <w:sz w:val="18"/>
              </w:rPr>
              <w:t>sigma_only vs combined Sharpe</w:t>
            </w:r>
          </w:p>
        </w:tc>
        <w:tc>
          <w:tcPr>
            <w:tcW w:w="2300" w:type="dxa"/>
            <w:tcMar>
              <w:top w:w="80" w:type="dxa"/>
              <w:left w:w="120" w:type="dxa"/>
              <w:bottom w:w="80" w:type="dxa"/>
              <w:right w:w="120" w:type="dxa"/>
            </w:tcMar>
            <w:vAlign w:val="center"/>
          </w:tcPr>
          <w:p w14:paraId="0C0BF862" w14:textId="77777777" w:rsidR="00767FB6" w:rsidRDefault="0006448E">
            <w:pPr>
              <w:suppressAutoHyphens/>
            </w:pPr>
            <w:r>
              <w:rPr>
                <w:sz w:val="18"/>
              </w:rPr>
              <w:t>p = 0.0016</w:t>
            </w:r>
          </w:p>
        </w:tc>
        <w:tc>
          <w:tcPr>
            <w:tcW w:w="2560" w:type="dxa"/>
            <w:tcMar>
              <w:top w:w="80" w:type="dxa"/>
              <w:left w:w="120" w:type="dxa"/>
              <w:bottom w:w="80" w:type="dxa"/>
              <w:right w:w="120" w:type="dxa"/>
            </w:tcMar>
            <w:vAlign w:val="center"/>
          </w:tcPr>
          <w:p w14:paraId="424470D0" w14:textId="77777777" w:rsidR="00767FB6" w:rsidRDefault="0006448E">
            <w:pPr>
              <w:suppressAutoHyphens/>
            </w:pPr>
            <w:r>
              <w:rPr>
                <w:sz w:val="18"/>
              </w:rPr>
              <w:t>Favors sigma_only.</w:t>
            </w:r>
          </w:p>
        </w:tc>
      </w:tr>
      <w:tr w:rsidR="00767FB6" w14:paraId="4BCC780A" w14:textId="77777777">
        <w:tc>
          <w:tcPr>
            <w:tcW w:w="2400" w:type="dxa"/>
            <w:tcMar>
              <w:top w:w="80" w:type="dxa"/>
              <w:left w:w="120" w:type="dxa"/>
              <w:bottom w:w="80" w:type="dxa"/>
              <w:right w:w="120" w:type="dxa"/>
            </w:tcMar>
            <w:vAlign w:val="center"/>
          </w:tcPr>
          <w:p w14:paraId="20B4488F" w14:textId="77777777" w:rsidR="00767FB6" w:rsidRDefault="0006448E">
            <w:pPr>
              <w:suppressAutoHyphens/>
            </w:pPr>
            <w:r>
              <w:rPr>
                <w:sz w:val="18"/>
              </w:rPr>
              <w:t>Mild misspecification</w:t>
            </w:r>
          </w:p>
        </w:tc>
        <w:tc>
          <w:tcPr>
            <w:tcW w:w="2100" w:type="dxa"/>
            <w:tcMar>
              <w:top w:w="80" w:type="dxa"/>
              <w:left w:w="120" w:type="dxa"/>
              <w:bottom w:w="80" w:type="dxa"/>
              <w:right w:w="120" w:type="dxa"/>
            </w:tcMar>
            <w:vAlign w:val="center"/>
          </w:tcPr>
          <w:p w14:paraId="3F505736" w14:textId="77777777" w:rsidR="00767FB6" w:rsidRDefault="0006448E">
            <w:pPr>
              <w:suppressAutoHyphens/>
            </w:pPr>
            <w:r>
              <w:rPr>
                <w:sz w:val="18"/>
              </w:rPr>
              <w:t>sigma_only vs oracle_full Sharpe t-test</w:t>
            </w:r>
          </w:p>
        </w:tc>
        <w:tc>
          <w:tcPr>
            <w:tcW w:w="2300" w:type="dxa"/>
            <w:tcMar>
              <w:top w:w="80" w:type="dxa"/>
              <w:left w:w="120" w:type="dxa"/>
              <w:bottom w:w="80" w:type="dxa"/>
              <w:right w:w="120" w:type="dxa"/>
            </w:tcMar>
            <w:vAlign w:val="center"/>
          </w:tcPr>
          <w:p w14:paraId="082E947A" w14:textId="77777777" w:rsidR="00767FB6" w:rsidRDefault="0006448E">
            <w:pPr>
              <w:suppressAutoHyphens/>
            </w:pPr>
            <w:r>
              <w:rPr>
                <w:sz w:val="18"/>
              </w:rPr>
              <w:t>p = 0.881</w:t>
            </w:r>
          </w:p>
        </w:tc>
        <w:tc>
          <w:tcPr>
            <w:tcW w:w="2560" w:type="dxa"/>
            <w:tcMar>
              <w:top w:w="80" w:type="dxa"/>
              <w:left w:w="120" w:type="dxa"/>
              <w:bottom w:w="80" w:type="dxa"/>
              <w:right w:w="120" w:type="dxa"/>
            </w:tcMar>
            <w:vAlign w:val="center"/>
          </w:tcPr>
          <w:p w14:paraId="7E02C856" w14:textId="77777777" w:rsidR="00767FB6" w:rsidRDefault="0006448E">
            <w:pPr>
              <w:suppressAutoHyphens/>
            </w:pPr>
            <w:r>
              <w:rPr>
                <w:sz w:val="18"/>
              </w:rPr>
              <w:t>No significant Sharpe difference.</w:t>
            </w:r>
          </w:p>
        </w:tc>
      </w:tr>
      <w:tr w:rsidR="00767FB6" w14:paraId="16B3E88F" w14:textId="77777777">
        <w:tc>
          <w:tcPr>
            <w:tcW w:w="2400" w:type="dxa"/>
            <w:tcMar>
              <w:top w:w="80" w:type="dxa"/>
              <w:left w:w="120" w:type="dxa"/>
              <w:bottom w:w="80" w:type="dxa"/>
              <w:right w:w="120" w:type="dxa"/>
            </w:tcMar>
            <w:vAlign w:val="center"/>
          </w:tcPr>
          <w:p w14:paraId="7E25E794" w14:textId="77777777" w:rsidR="00767FB6" w:rsidRDefault="0006448E">
            <w:pPr>
              <w:suppressAutoHyphens/>
            </w:pPr>
            <w:r>
              <w:rPr>
                <w:sz w:val="18"/>
              </w:rPr>
              <w:t>Mild misspecification</w:t>
            </w:r>
          </w:p>
        </w:tc>
        <w:tc>
          <w:tcPr>
            <w:tcW w:w="2100" w:type="dxa"/>
            <w:tcMar>
              <w:top w:w="80" w:type="dxa"/>
              <w:left w:w="120" w:type="dxa"/>
              <w:bottom w:w="80" w:type="dxa"/>
              <w:right w:w="120" w:type="dxa"/>
            </w:tcMar>
            <w:vAlign w:val="center"/>
          </w:tcPr>
          <w:p w14:paraId="0F3211B4" w14:textId="77777777" w:rsidR="00767FB6" w:rsidRDefault="0006448E">
            <w:pPr>
              <w:suppressAutoHyphens/>
            </w:pPr>
            <w:r>
              <w:rPr>
                <w:sz w:val="18"/>
              </w:rPr>
              <w:t>TOST +/-0.05</w:t>
            </w:r>
          </w:p>
        </w:tc>
        <w:tc>
          <w:tcPr>
            <w:tcW w:w="2300" w:type="dxa"/>
            <w:tcMar>
              <w:top w:w="80" w:type="dxa"/>
              <w:left w:w="120" w:type="dxa"/>
              <w:bottom w:w="80" w:type="dxa"/>
              <w:right w:w="120" w:type="dxa"/>
            </w:tcMar>
            <w:vAlign w:val="center"/>
          </w:tcPr>
          <w:p w14:paraId="0EDDE077" w14:textId="77777777" w:rsidR="00767FB6" w:rsidRDefault="0006448E">
            <w:pPr>
              <w:suppressAutoHyphens/>
            </w:pPr>
            <w:r>
              <w:rPr>
                <w:sz w:val="18"/>
              </w:rPr>
              <w:t>p = 0.042</w:t>
            </w:r>
          </w:p>
        </w:tc>
        <w:tc>
          <w:tcPr>
            <w:tcW w:w="2560" w:type="dxa"/>
            <w:tcMar>
              <w:top w:w="80" w:type="dxa"/>
              <w:left w:w="120" w:type="dxa"/>
              <w:bottom w:w="80" w:type="dxa"/>
              <w:right w:w="120" w:type="dxa"/>
            </w:tcMar>
            <w:vAlign w:val="center"/>
          </w:tcPr>
          <w:p w14:paraId="70F8DFF0" w14:textId="77777777" w:rsidR="00767FB6" w:rsidRDefault="0006448E">
            <w:pPr>
              <w:suppressAutoHyphens/>
            </w:pPr>
            <w:r>
              <w:rPr>
                <w:sz w:val="18"/>
              </w:rPr>
              <w:t>Practical equivalence supported.</w:t>
            </w:r>
          </w:p>
        </w:tc>
      </w:tr>
    </w:tbl>
    <w:p w14:paraId="0EED7EDC" w14:textId="77777777" w:rsidR="00767FB6" w:rsidRDefault="00767FB6">
      <w:pPr>
        <w:suppressAutoHyphens/>
      </w:pPr>
    </w:p>
    <w:p w14:paraId="48286748" w14:textId="77777777" w:rsidR="00767FB6" w:rsidRDefault="0006448E">
      <w:pPr>
        <w:suppressAutoHyphens/>
      </w:pPr>
      <w:r>
        <w:t>The t-test results show no significant Sharpe improvement from explicit regime labels, while the TOST result provides positive evidence of practical equivalence under the stated bound.</w:t>
      </w:r>
    </w:p>
    <w:p w14:paraId="510F192F" w14:textId="77777777" w:rsidR="00767FB6" w:rsidRDefault="0006448E">
      <w:pPr>
        <w:pStyle w:val="Balk2"/>
        <w:suppressAutoHyphens/>
      </w:pPr>
      <w:bookmarkStart w:id="58" w:name="_Toc231679474"/>
      <w:r>
        <w:t>8.3 Detector Robustness</w:t>
      </w:r>
      <w:bookmarkEnd w:id="58"/>
    </w:p>
    <w:p w14:paraId="4B460CB8" w14:textId="77777777" w:rsidR="00767FB6" w:rsidRDefault="0006448E">
      <w:pPr>
        <w:pStyle w:val="ResimYazs"/>
        <w:keepNext/>
        <w:spacing w:before="120" w:after="60"/>
      </w:pPr>
      <w:r>
        <w:t>Table 8.4 Detector robustness summary</w:t>
      </w:r>
    </w:p>
    <w:tbl>
      <w:tblPr>
        <w:tblStyle w:val="TabloKlavuzu"/>
        <w:tblW w:w="9360" w:type="dxa"/>
        <w:tblInd w:w="120" w:type="dxa"/>
        <w:tblLayout w:type="fixed"/>
        <w:tblLook w:val="04A0" w:firstRow="1" w:lastRow="0" w:firstColumn="1" w:lastColumn="0" w:noHBand="0" w:noVBand="1"/>
      </w:tblPr>
      <w:tblGrid>
        <w:gridCol w:w="1900"/>
        <w:gridCol w:w="4800"/>
        <w:gridCol w:w="2660"/>
      </w:tblGrid>
      <w:tr w:rsidR="00767FB6" w14:paraId="5DF5A65A" w14:textId="77777777">
        <w:tc>
          <w:tcPr>
            <w:tcW w:w="1900" w:type="dxa"/>
            <w:shd w:val="clear" w:color="auto" w:fill="F2F4F7"/>
            <w:tcMar>
              <w:top w:w="80" w:type="dxa"/>
              <w:left w:w="120" w:type="dxa"/>
              <w:bottom w:w="80" w:type="dxa"/>
              <w:right w:w="120" w:type="dxa"/>
            </w:tcMar>
            <w:vAlign w:val="center"/>
          </w:tcPr>
          <w:p w14:paraId="5962D738" w14:textId="77777777" w:rsidR="00767FB6" w:rsidRDefault="0006448E">
            <w:pPr>
              <w:suppressAutoHyphens/>
            </w:pPr>
            <w:r>
              <w:rPr>
                <w:b/>
                <w:sz w:val="18"/>
              </w:rPr>
              <w:t>Detector</w:t>
            </w:r>
          </w:p>
        </w:tc>
        <w:tc>
          <w:tcPr>
            <w:tcW w:w="4800" w:type="dxa"/>
            <w:shd w:val="clear" w:color="auto" w:fill="F2F4F7"/>
            <w:tcMar>
              <w:top w:w="80" w:type="dxa"/>
              <w:left w:w="120" w:type="dxa"/>
              <w:bottom w:w="80" w:type="dxa"/>
              <w:right w:w="120" w:type="dxa"/>
            </w:tcMar>
            <w:vAlign w:val="center"/>
          </w:tcPr>
          <w:p w14:paraId="3FE75A28" w14:textId="77777777" w:rsidR="00767FB6" w:rsidRDefault="0006448E">
            <w:pPr>
              <w:suppressAutoHyphens/>
            </w:pPr>
            <w:r>
              <w:rPr>
                <w:b/>
                <w:sz w:val="18"/>
              </w:rPr>
              <w:t>Aware vs blind conclusion</w:t>
            </w:r>
          </w:p>
        </w:tc>
        <w:tc>
          <w:tcPr>
            <w:tcW w:w="2660" w:type="dxa"/>
            <w:shd w:val="clear" w:color="auto" w:fill="F2F4F7"/>
            <w:tcMar>
              <w:top w:w="80" w:type="dxa"/>
              <w:left w:w="120" w:type="dxa"/>
              <w:bottom w:w="80" w:type="dxa"/>
              <w:right w:w="120" w:type="dxa"/>
            </w:tcMar>
            <w:vAlign w:val="center"/>
          </w:tcPr>
          <w:p w14:paraId="297A9011" w14:textId="77777777" w:rsidR="00767FB6" w:rsidRDefault="0006448E">
            <w:pPr>
              <w:suppressAutoHyphens/>
            </w:pPr>
            <w:r>
              <w:rPr>
                <w:b/>
                <w:sz w:val="18"/>
              </w:rPr>
              <w:t>Key statistic</w:t>
            </w:r>
          </w:p>
        </w:tc>
      </w:tr>
      <w:tr w:rsidR="00767FB6" w14:paraId="6B59AFD7" w14:textId="77777777">
        <w:tc>
          <w:tcPr>
            <w:tcW w:w="1900" w:type="dxa"/>
            <w:tcMar>
              <w:top w:w="80" w:type="dxa"/>
              <w:left w:w="120" w:type="dxa"/>
              <w:bottom w:w="80" w:type="dxa"/>
              <w:right w:w="120" w:type="dxa"/>
            </w:tcMar>
            <w:vAlign w:val="center"/>
          </w:tcPr>
          <w:p w14:paraId="33FBC428" w14:textId="77777777" w:rsidR="00767FB6" w:rsidRDefault="0006448E">
            <w:pPr>
              <w:suppressAutoHyphens/>
            </w:pPr>
            <w:r>
              <w:rPr>
                <w:sz w:val="18"/>
              </w:rPr>
              <w:t>rv_baseline</w:t>
            </w:r>
          </w:p>
        </w:tc>
        <w:tc>
          <w:tcPr>
            <w:tcW w:w="4800" w:type="dxa"/>
            <w:tcMar>
              <w:top w:w="80" w:type="dxa"/>
              <w:left w:w="120" w:type="dxa"/>
              <w:bottom w:w="80" w:type="dxa"/>
              <w:right w:w="120" w:type="dxa"/>
            </w:tcMar>
            <w:vAlign w:val="center"/>
          </w:tcPr>
          <w:p w14:paraId="5CA0F6DD" w14:textId="77777777" w:rsidR="00767FB6" w:rsidRDefault="0006448E">
            <w:pPr>
              <w:suppressAutoHyphens/>
            </w:pPr>
            <w:r>
              <w:rPr>
                <w:sz w:val="18"/>
              </w:rPr>
              <w:t>No reliable aware Sharpe advantage</w:t>
            </w:r>
          </w:p>
        </w:tc>
        <w:tc>
          <w:tcPr>
            <w:tcW w:w="2660" w:type="dxa"/>
            <w:tcMar>
              <w:top w:w="80" w:type="dxa"/>
              <w:left w:w="120" w:type="dxa"/>
              <w:bottom w:w="80" w:type="dxa"/>
              <w:right w:w="120" w:type="dxa"/>
            </w:tcMar>
            <w:vAlign w:val="center"/>
          </w:tcPr>
          <w:p w14:paraId="262B6F4D" w14:textId="77777777" w:rsidR="00767FB6" w:rsidRDefault="0006448E">
            <w:pPr>
              <w:suppressAutoHyphens/>
            </w:pPr>
            <w:r>
              <w:rPr>
                <w:sz w:val="18"/>
              </w:rPr>
              <w:t>p = 0.1142</w:t>
            </w:r>
          </w:p>
        </w:tc>
      </w:tr>
      <w:tr w:rsidR="00767FB6" w14:paraId="24F86B16" w14:textId="77777777">
        <w:tc>
          <w:tcPr>
            <w:tcW w:w="1900" w:type="dxa"/>
            <w:tcMar>
              <w:top w:w="80" w:type="dxa"/>
              <w:left w:w="120" w:type="dxa"/>
              <w:bottom w:w="80" w:type="dxa"/>
              <w:right w:w="120" w:type="dxa"/>
            </w:tcMar>
            <w:vAlign w:val="center"/>
          </w:tcPr>
          <w:p w14:paraId="6ABBC742" w14:textId="77777777" w:rsidR="00767FB6" w:rsidRDefault="0006448E">
            <w:pPr>
              <w:suppressAutoHyphens/>
            </w:pPr>
            <w:r>
              <w:rPr>
                <w:sz w:val="18"/>
              </w:rPr>
              <w:t>rv_dwell</w:t>
            </w:r>
          </w:p>
        </w:tc>
        <w:tc>
          <w:tcPr>
            <w:tcW w:w="4800" w:type="dxa"/>
            <w:tcMar>
              <w:top w:w="80" w:type="dxa"/>
              <w:left w:w="120" w:type="dxa"/>
              <w:bottom w:w="80" w:type="dxa"/>
              <w:right w:w="120" w:type="dxa"/>
            </w:tcMar>
            <w:vAlign w:val="center"/>
          </w:tcPr>
          <w:p w14:paraId="40D82E6E" w14:textId="77777777" w:rsidR="00767FB6" w:rsidRDefault="0006448E">
            <w:pPr>
              <w:suppressAutoHyphens/>
            </w:pPr>
            <w:r>
              <w:rPr>
                <w:sz w:val="18"/>
              </w:rPr>
              <w:t>No reliable aware Sharpe advantage</w:t>
            </w:r>
          </w:p>
        </w:tc>
        <w:tc>
          <w:tcPr>
            <w:tcW w:w="2660" w:type="dxa"/>
            <w:tcMar>
              <w:top w:w="80" w:type="dxa"/>
              <w:left w:w="120" w:type="dxa"/>
              <w:bottom w:w="80" w:type="dxa"/>
              <w:right w:w="120" w:type="dxa"/>
            </w:tcMar>
            <w:vAlign w:val="center"/>
          </w:tcPr>
          <w:p w14:paraId="407A0AAD" w14:textId="77777777" w:rsidR="00767FB6" w:rsidRDefault="0006448E">
            <w:pPr>
              <w:suppressAutoHyphens/>
            </w:pPr>
            <w:r>
              <w:rPr>
                <w:sz w:val="18"/>
              </w:rPr>
              <w:t>p = 0.1095</w:t>
            </w:r>
          </w:p>
        </w:tc>
      </w:tr>
      <w:tr w:rsidR="00767FB6" w14:paraId="035B8232" w14:textId="77777777">
        <w:tc>
          <w:tcPr>
            <w:tcW w:w="1900" w:type="dxa"/>
            <w:tcMar>
              <w:top w:w="80" w:type="dxa"/>
              <w:left w:w="120" w:type="dxa"/>
              <w:bottom w:w="80" w:type="dxa"/>
              <w:right w:w="120" w:type="dxa"/>
            </w:tcMar>
            <w:vAlign w:val="center"/>
          </w:tcPr>
          <w:p w14:paraId="6930F578" w14:textId="77777777" w:rsidR="00767FB6" w:rsidRDefault="0006448E">
            <w:pPr>
              <w:suppressAutoHyphens/>
            </w:pPr>
            <w:r>
              <w:rPr>
                <w:sz w:val="18"/>
              </w:rPr>
              <w:t>hmm</w:t>
            </w:r>
          </w:p>
        </w:tc>
        <w:tc>
          <w:tcPr>
            <w:tcW w:w="4800" w:type="dxa"/>
            <w:tcMar>
              <w:top w:w="80" w:type="dxa"/>
              <w:left w:w="120" w:type="dxa"/>
              <w:bottom w:w="80" w:type="dxa"/>
              <w:right w:w="120" w:type="dxa"/>
            </w:tcMar>
            <w:vAlign w:val="center"/>
          </w:tcPr>
          <w:p w14:paraId="1645EB91" w14:textId="77777777" w:rsidR="00767FB6" w:rsidRDefault="0006448E">
            <w:pPr>
              <w:suppressAutoHyphens/>
            </w:pPr>
            <w:r>
              <w:rPr>
                <w:sz w:val="18"/>
              </w:rPr>
              <w:t>No reliable aware Sharpe advantage despite higher accuracy</w:t>
            </w:r>
          </w:p>
        </w:tc>
        <w:tc>
          <w:tcPr>
            <w:tcW w:w="2660" w:type="dxa"/>
            <w:tcMar>
              <w:top w:w="80" w:type="dxa"/>
              <w:left w:w="120" w:type="dxa"/>
              <w:bottom w:w="80" w:type="dxa"/>
              <w:right w:w="120" w:type="dxa"/>
            </w:tcMar>
            <w:vAlign w:val="center"/>
          </w:tcPr>
          <w:p w14:paraId="136ACD87" w14:textId="77777777" w:rsidR="00767FB6" w:rsidRDefault="0006448E">
            <w:pPr>
              <w:suppressAutoHyphens/>
            </w:pPr>
            <w:r>
              <w:rPr>
                <w:sz w:val="18"/>
              </w:rPr>
              <w:t>p = 0.0822</w:t>
            </w:r>
          </w:p>
        </w:tc>
      </w:tr>
      <w:tr w:rsidR="00767FB6" w14:paraId="0765D4A5" w14:textId="77777777">
        <w:tc>
          <w:tcPr>
            <w:tcW w:w="1900" w:type="dxa"/>
            <w:tcMar>
              <w:top w:w="80" w:type="dxa"/>
              <w:left w:w="120" w:type="dxa"/>
              <w:bottom w:w="80" w:type="dxa"/>
              <w:right w:w="120" w:type="dxa"/>
            </w:tcMar>
            <w:vAlign w:val="center"/>
          </w:tcPr>
          <w:p w14:paraId="689E7CF2" w14:textId="77777777" w:rsidR="00767FB6" w:rsidRDefault="0006448E">
            <w:pPr>
              <w:suppressAutoHyphens/>
            </w:pPr>
            <w:r>
              <w:rPr>
                <w:sz w:val="18"/>
              </w:rPr>
              <w:t>ANOVA</w:t>
            </w:r>
          </w:p>
        </w:tc>
        <w:tc>
          <w:tcPr>
            <w:tcW w:w="4800" w:type="dxa"/>
            <w:tcMar>
              <w:top w:w="80" w:type="dxa"/>
              <w:left w:w="120" w:type="dxa"/>
              <w:bottom w:w="80" w:type="dxa"/>
              <w:right w:w="120" w:type="dxa"/>
            </w:tcMar>
            <w:vAlign w:val="center"/>
          </w:tcPr>
          <w:p w14:paraId="232C4661" w14:textId="77777777" w:rsidR="00767FB6" w:rsidRDefault="0006448E">
            <w:pPr>
              <w:suppressAutoHyphens/>
            </w:pPr>
            <w:r>
              <w:rPr>
                <w:sz w:val="18"/>
              </w:rPr>
              <w:t>Detector choice does not explain the result</w:t>
            </w:r>
          </w:p>
        </w:tc>
        <w:tc>
          <w:tcPr>
            <w:tcW w:w="2660" w:type="dxa"/>
            <w:tcMar>
              <w:top w:w="80" w:type="dxa"/>
              <w:left w:w="120" w:type="dxa"/>
              <w:bottom w:w="80" w:type="dxa"/>
              <w:right w:w="120" w:type="dxa"/>
            </w:tcMar>
            <w:vAlign w:val="center"/>
          </w:tcPr>
          <w:p w14:paraId="7494B161" w14:textId="77777777" w:rsidR="00767FB6" w:rsidRDefault="0006448E">
            <w:pPr>
              <w:suppressAutoHyphens/>
            </w:pPr>
            <w:r>
              <w:rPr>
                <w:sz w:val="18"/>
              </w:rPr>
              <w:t>F = 0.0034, p = 0.9966</w:t>
            </w:r>
          </w:p>
        </w:tc>
      </w:tr>
    </w:tbl>
    <w:p w14:paraId="689B81E6" w14:textId="77777777" w:rsidR="00767FB6" w:rsidRDefault="00767FB6">
      <w:pPr>
        <w:suppressAutoHyphens/>
      </w:pPr>
    </w:p>
    <w:p w14:paraId="30D34B18" w14:textId="77777777" w:rsidR="00767FB6" w:rsidRDefault="0006448E">
      <w:pPr>
        <w:suppressAutoHyphens/>
      </w:pPr>
      <w:r>
        <w:t>The ANOVA statistic is retained as a descriptive robustness summary across detector-specific PPO-aware Sharpe values. Because the same seeds are shared across detector conditions, the primary inferential evidence remains the seed-paired detector-specific tests; the ANOVA should not be read as the sole formal test of a repeated-measures design.</w:t>
      </w:r>
    </w:p>
    <w:p w14:paraId="34F498D5" w14:textId="77777777" w:rsidR="00767FB6" w:rsidRDefault="0006448E">
      <w:pPr>
        <w:suppressAutoHyphens/>
      </w:pPr>
      <w:r>
        <w:t>The detector robustness table comes from Experiment 3, the Detector Robustness experiment (w5_detector_full), while the main OOS table in Section 8.1 comes from Experiment 1 (w5_main). Small differences in PPO-aware/blind means therefore reflect distinct frozen experiment batches, not an inconsistency.</w:t>
      </w:r>
    </w:p>
    <w:p w14:paraId="2697F74D" w14:textId="77777777" w:rsidR="00767FB6" w:rsidRDefault="0006448E">
      <w:pPr>
        <w:keepNext/>
        <w:keepLines/>
        <w:suppressAutoHyphens/>
        <w:jc w:val="center"/>
      </w:pPr>
      <w:r>
        <w:rPr>
          <w:noProof/>
        </w:rPr>
        <w:drawing>
          <wp:inline distT="0" distB="0" distL="0" distR="0" wp14:anchorId="272EEDC1" wp14:editId="4E63CD7E">
            <wp:extent cx="5257800" cy="325270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detector_robustness.png"/>
                    <pic:cNvPicPr/>
                  </pic:nvPicPr>
                  <pic:blipFill>
                    <a:blip r:embed="rId14"/>
                    <a:stretch>
                      <a:fillRect/>
                    </a:stretch>
                  </pic:blipFill>
                  <pic:spPr>
                    <a:xfrm>
                      <a:off x="0" y="0"/>
                      <a:ext cx="5257800" cy="3252707"/>
                    </a:xfrm>
                    <a:prstGeom prst="rect">
                      <a:avLst/>
                    </a:prstGeom>
                  </pic:spPr>
                </pic:pic>
              </a:graphicData>
            </a:graphic>
          </wp:inline>
        </w:drawing>
      </w:r>
    </w:p>
    <w:p w14:paraId="2EF7093C" w14:textId="77777777" w:rsidR="00767FB6" w:rsidRDefault="0006448E">
      <w:pPr>
        <w:pStyle w:val="ResimYazs"/>
        <w:keepLines/>
        <w:suppressAutoHyphens/>
        <w:jc w:val="center"/>
      </w:pPr>
      <w:r>
        <w:t>Figure 8.5. Detector robustness: rv_baseline, rv_dwell, and HMM all fail to create a reliable regime-aware PPO advantage.</w:t>
      </w:r>
    </w:p>
    <w:p w14:paraId="562A087B" w14:textId="77777777" w:rsidR="00767FB6" w:rsidRDefault="0006448E">
      <w:pPr>
        <w:pStyle w:val="Balk2"/>
        <w:suppressAutoHyphens/>
      </w:pPr>
      <w:bookmarkStart w:id="59" w:name="_Toc231679475"/>
      <w:r>
        <w:t>8.4 Reward-Shaping and Misspecification Checks</w:t>
      </w:r>
      <w:bookmarkEnd w:id="59"/>
    </w:p>
    <w:p w14:paraId="25942DAD" w14:textId="77777777" w:rsidR="00767FB6" w:rsidRDefault="0006448E">
      <w:pPr>
        <w:suppressAutoHyphens/>
      </w:pPr>
      <w:r>
        <w:t>The regime-conditional eta run tests whether explicit labels become useful when the reward penalizes high-volatility inventory more strongly. sigma_only still beats combined on Sharpe-like performance (p = 0.0016). Under mild regime-dependent execution misspecification, sigma_only and oracle_full remain statistically indistinguishable and practically equivalent under the reported TOST bound.</w:t>
      </w:r>
    </w:p>
    <w:p w14:paraId="40A91B44" w14:textId="77777777" w:rsidR="00767FB6" w:rsidRDefault="0006448E">
      <w:pPr>
        <w:suppressAutoHyphens/>
      </w:pPr>
      <w:r>
        <w:t>In the misspecification check, the mean difference between sigma_only and oracle_full is very small, but the +/-0.05 TOST result is close to the threshold; it should therefore be read as supportive but less decisive than the main five-variant ablation equivalence result.</w:t>
      </w:r>
    </w:p>
    <w:p w14:paraId="3287DC3E" w14:textId="77777777" w:rsidR="00767FB6" w:rsidRDefault="0006448E">
      <w:pPr>
        <w:keepNext/>
        <w:keepLines/>
        <w:suppressAutoHyphens/>
        <w:jc w:val="center"/>
      </w:pPr>
      <w:r>
        <w:rPr>
          <w:noProof/>
        </w:rPr>
        <w:lastRenderedPageBreak/>
        <w:drawing>
          <wp:inline distT="0" distB="0" distL="0" distR="0" wp14:anchorId="65CF4672" wp14:editId="5BCE5DED">
            <wp:extent cx="5257800" cy="218582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eta_regime_summary.png"/>
                    <pic:cNvPicPr/>
                  </pic:nvPicPr>
                  <pic:blipFill>
                    <a:blip r:embed="rId15"/>
                    <a:stretch>
                      <a:fillRect/>
                    </a:stretch>
                  </pic:blipFill>
                  <pic:spPr>
                    <a:xfrm>
                      <a:off x="0" y="0"/>
                      <a:ext cx="5257800" cy="2185827"/>
                    </a:xfrm>
                    <a:prstGeom prst="rect">
                      <a:avLst/>
                    </a:prstGeom>
                  </pic:spPr>
                </pic:pic>
              </a:graphicData>
            </a:graphic>
          </wp:inline>
        </w:drawing>
      </w:r>
    </w:p>
    <w:p w14:paraId="2118F684" w14:textId="77777777" w:rsidR="00767FB6" w:rsidRDefault="0006448E">
      <w:pPr>
        <w:pStyle w:val="ResimYazs"/>
        <w:keepLines/>
        <w:suppressAutoHyphens/>
        <w:jc w:val="center"/>
      </w:pPr>
      <w:r>
        <w:t>Figure 8.6. Regime-conditional eta summary: changing the reward channel by regime still favors sigma_only over combined.</w:t>
      </w:r>
    </w:p>
    <w:p w14:paraId="55B5DE13" w14:textId="77777777" w:rsidR="00767FB6" w:rsidRDefault="0006448E">
      <w:pPr>
        <w:keepNext/>
        <w:keepLines/>
        <w:suppressAutoHyphens/>
        <w:jc w:val="center"/>
      </w:pPr>
      <w:r>
        <w:rPr>
          <w:noProof/>
        </w:rPr>
        <w:drawing>
          <wp:inline distT="0" distB="0" distL="0" distR="0" wp14:anchorId="16F63720" wp14:editId="7EAD7AEC">
            <wp:extent cx="5257800" cy="29718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_misspec_summary.png"/>
                    <pic:cNvPicPr/>
                  </pic:nvPicPr>
                  <pic:blipFill>
                    <a:blip r:embed="rId16"/>
                    <a:stretch>
                      <a:fillRect/>
                    </a:stretch>
                  </pic:blipFill>
                  <pic:spPr>
                    <a:xfrm>
                      <a:off x="0" y="0"/>
                      <a:ext cx="5257800" cy="2971800"/>
                    </a:xfrm>
                    <a:prstGeom prst="rect">
                      <a:avLst/>
                    </a:prstGeom>
                  </pic:spPr>
                </pic:pic>
              </a:graphicData>
            </a:graphic>
          </wp:inline>
        </w:drawing>
      </w:r>
    </w:p>
    <w:p w14:paraId="3D155A9D" w14:textId="77777777" w:rsidR="00767FB6" w:rsidRDefault="0006448E">
      <w:pPr>
        <w:pStyle w:val="ResimYazs"/>
        <w:keepLines/>
        <w:suppressAutoHyphens/>
        <w:jc w:val="center"/>
      </w:pPr>
      <w:r>
        <w:t>Figure 8.7. Mild model-misspecification summary: sigma_only and oracle_full remain close under regime-dependent execution parameters.</w:t>
      </w:r>
    </w:p>
    <w:p w14:paraId="77421F76" w14:textId="77777777" w:rsidR="00767FB6" w:rsidRDefault="0006448E">
      <w:pPr>
        <w:pStyle w:val="Balk2"/>
        <w:suppressAutoHyphens/>
      </w:pPr>
      <w:bookmarkStart w:id="60" w:name="_Toc231679476"/>
      <w:r>
        <w:t>8.5 Experiment 5: Signal-Informativeness Sweep</w:t>
      </w:r>
      <w:bookmarkEnd w:id="60"/>
    </w:p>
    <w:p w14:paraId="3EBDD752" w14:textId="77777777" w:rsidR="00767FB6" w:rsidRDefault="0006448E">
      <w:pPr>
        <w:pStyle w:val="ResimYazs"/>
        <w:keepNext/>
        <w:spacing w:before="120" w:after="60"/>
      </w:pPr>
      <w:r>
        <w:t>Table 8.5 Signal information-value sweep</w:t>
      </w:r>
    </w:p>
    <w:tbl>
      <w:tblPr>
        <w:tblStyle w:val="TabloKlavuzu"/>
        <w:tblW w:w="9360" w:type="dxa"/>
        <w:tblInd w:w="120" w:type="dxa"/>
        <w:tblLayout w:type="fixed"/>
        <w:tblLook w:val="04A0" w:firstRow="1" w:lastRow="0" w:firstColumn="1" w:lastColumn="0" w:noHBand="0" w:noVBand="1"/>
      </w:tblPr>
      <w:tblGrid>
        <w:gridCol w:w="1200"/>
        <w:gridCol w:w="1632"/>
        <w:gridCol w:w="1632"/>
        <w:gridCol w:w="1632"/>
        <w:gridCol w:w="1632"/>
        <w:gridCol w:w="1632"/>
      </w:tblGrid>
      <w:tr w:rsidR="00767FB6" w14:paraId="0FF6EE15" w14:textId="77777777">
        <w:tc>
          <w:tcPr>
            <w:tcW w:w="1200" w:type="dxa"/>
            <w:shd w:val="clear" w:color="auto" w:fill="F2F4F7"/>
            <w:noWrap/>
            <w:tcMar>
              <w:top w:w="40" w:type="dxa"/>
              <w:left w:w="45" w:type="dxa"/>
              <w:bottom w:w="40" w:type="dxa"/>
              <w:right w:w="45" w:type="dxa"/>
            </w:tcMar>
            <w:vAlign w:val="center"/>
          </w:tcPr>
          <w:p w14:paraId="13FA3C88" w14:textId="77777777" w:rsidR="00767FB6" w:rsidRDefault="0006448E">
            <w:pPr>
              <w:suppressAutoHyphens/>
              <w:spacing w:after="0"/>
              <w:jc w:val="center"/>
            </w:pPr>
            <w:r>
              <w:rPr>
                <w:rFonts w:ascii="Arial" w:hAnsi="Arial"/>
                <w:b/>
                <w:sz w:val="16"/>
              </w:rPr>
              <w:t>condition</w:t>
            </w:r>
          </w:p>
        </w:tc>
        <w:tc>
          <w:tcPr>
            <w:tcW w:w="1632" w:type="dxa"/>
            <w:shd w:val="clear" w:color="auto" w:fill="F2F4F7"/>
            <w:noWrap/>
            <w:tcMar>
              <w:top w:w="40" w:type="dxa"/>
              <w:left w:w="45" w:type="dxa"/>
              <w:bottom w:w="40" w:type="dxa"/>
              <w:right w:w="45" w:type="dxa"/>
            </w:tcMar>
            <w:vAlign w:val="center"/>
          </w:tcPr>
          <w:p w14:paraId="01F0FBC9" w14:textId="77777777" w:rsidR="00767FB6" w:rsidRDefault="0006448E">
            <w:pPr>
              <w:suppressAutoHyphens/>
              <w:spacing w:after="0"/>
              <w:jc w:val="center"/>
            </w:pPr>
            <w:r>
              <w:rPr>
                <w:rFonts w:ascii="Arial" w:hAnsi="Arial"/>
                <w:b/>
                <w:sz w:val="16"/>
              </w:rPr>
              <w:t>sigma_only</w:t>
            </w:r>
          </w:p>
        </w:tc>
        <w:tc>
          <w:tcPr>
            <w:tcW w:w="1632" w:type="dxa"/>
            <w:shd w:val="clear" w:color="auto" w:fill="F2F4F7"/>
            <w:noWrap/>
            <w:tcMar>
              <w:top w:w="40" w:type="dxa"/>
              <w:left w:w="45" w:type="dxa"/>
              <w:bottom w:w="40" w:type="dxa"/>
              <w:right w:w="45" w:type="dxa"/>
            </w:tcMar>
            <w:vAlign w:val="center"/>
          </w:tcPr>
          <w:p w14:paraId="14F80159" w14:textId="77777777" w:rsidR="00767FB6" w:rsidRDefault="0006448E">
            <w:pPr>
              <w:suppressAutoHyphens/>
              <w:spacing w:after="0"/>
              <w:jc w:val="center"/>
            </w:pPr>
            <w:r>
              <w:rPr>
                <w:rFonts w:ascii="Arial" w:hAnsi="Arial"/>
                <w:b/>
                <w:sz w:val="16"/>
              </w:rPr>
              <w:t>combined</w:t>
            </w:r>
          </w:p>
        </w:tc>
        <w:tc>
          <w:tcPr>
            <w:tcW w:w="1632" w:type="dxa"/>
            <w:shd w:val="clear" w:color="auto" w:fill="F2F4F7"/>
            <w:noWrap/>
            <w:tcMar>
              <w:top w:w="40" w:type="dxa"/>
              <w:left w:w="45" w:type="dxa"/>
              <w:bottom w:w="40" w:type="dxa"/>
              <w:right w:w="45" w:type="dxa"/>
            </w:tcMar>
            <w:vAlign w:val="center"/>
          </w:tcPr>
          <w:p w14:paraId="09587713" w14:textId="77777777" w:rsidR="00767FB6" w:rsidRDefault="0006448E">
            <w:pPr>
              <w:suppressAutoHyphens/>
              <w:spacing w:after="0"/>
              <w:jc w:val="center"/>
            </w:pPr>
            <w:r>
              <w:rPr>
                <w:rFonts w:ascii="Arial" w:hAnsi="Arial"/>
                <w:b/>
                <w:sz w:val="16"/>
              </w:rPr>
              <w:t>regime_only</w:t>
            </w:r>
          </w:p>
        </w:tc>
        <w:tc>
          <w:tcPr>
            <w:tcW w:w="1632" w:type="dxa"/>
            <w:shd w:val="clear" w:color="auto" w:fill="F2F4F7"/>
            <w:noWrap/>
            <w:tcMar>
              <w:top w:w="40" w:type="dxa"/>
              <w:left w:w="45" w:type="dxa"/>
              <w:bottom w:w="40" w:type="dxa"/>
              <w:right w:w="45" w:type="dxa"/>
            </w:tcMar>
            <w:vAlign w:val="center"/>
          </w:tcPr>
          <w:p w14:paraId="21DCBFD0" w14:textId="77777777" w:rsidR="00767FB6" w:rsidRDefault="0006448E">
            <w:pPr>
              <w:suppressAutoHyphens/>
              <w:spacing w:after="0"/>
              <w:jc w:val="center"/>
            </w:pPr>
            <w:r>
              <w:rPr>
                <w:rFonts w:ascii="Arial" w:hAnsi="Arial"/>
                <w:b/>
                <w:sz w:val="16"/>
              </w:rPr>
              <w:t>oracle_full</w:t>
            </w:r>
          </w:p>
        </w:tc>
        <w:tc>
          <w:tcPr>
            <w:tcW w:w="1632" w:type="dxa"/>
            <w:shd w:val="clear" w:color="auto" w:fill="F2F4F7"/>
            <w:noWrap/>
            <w:tcMar>
              <w:top w:w="40" w:type="dxa"/>
              <w:left w:w="45" w:type="dxa"/>
              <w:bottom w:w="40" w:type="dxa"/>
              <w:right w:w="45" w:type="dxa"/>
            </w:tcMar>
            <w:vAlign w:val="center"/>
          </w:tcPr>
          <w:p w14:paraId="2CB752F9" w14:textId="77777777" w:rsidR="00767FB6" w:rsidRDefault="0006448E">
            <w:pPr>
              <w:suppressAutoHyphens/>
              <w:spacing w:after="0"/>
              <w:jc w:val="center"/>
            </w:pPr>
            <w:r>
              <w:rPr>
                <w:rFonts w:ascii="Arial" w:hAnsi="Arial"/>
                <w:b/>
                <w:sz w:val="16"/>
              </w:rPr>
              <w:t>oracle_pure</w:t>
            </w:r>
          </w:p>
        </w:tc>
      </w:tr>
      <w:tr w:rsidR="00767FB6" w14:paraId="5A809B05" w14:textId="77777777">
        <w:tc>
          <w:tcPr>
            <w:tcW w:w="1200" w:type="dxa"/>
            <w:noWrap/>
            <w:tcMar>
              <w:top w:w="40" w:type="dxa"/>
              <w:left w:w="45" w:type="dxa"/>
              <w:bottom w:w="40" w:type="dxa"/>
              <w:right w:w="45" w:type="dxa"/>
            </w:tcMar>
            <w:vAlign w:val="center"/>
          </w:tcPr>
          <w:p w14:paraId="0F184405" w14:textId="77777777" w:rsidR="00767FB6" w:rsidRDefault="0006448E">
            <w:pPr>
              <w:suppressAutoHyphens/>
              <w:spacing w:after="0"/>
              <w:jc w:val="center"/>
            </w:pPr>
            <w:r>
              <w:rPr>
                <w:rFonts w:ascii="Arial" w:hAnsi="Arial"/>
                <w:sz w:val="16"/>
              </w:rPr>
              <w:t>full</w:t>
            </w:r>
          </w:p>
        </w:tc>
        <w:tc>
          <w:tcPr>
            <w:tcW w:w="1632" w:type="dxa"/>
            <w:noWrap/>
            <w:tcMar>
              <w:top w:w="40" w:type="dxa"/>
              <w:left w:w="45" w:type="dxa"/>
              <w:bottom w:w="40" w:type="dxa"/>
              <w:right w:w="45" w:type="dxa"/>
            </w:tcMar>
            <w:vAlign w:val="center"/>
          </w:tcPr>
          <w:p w14:paraId="30F6239F" w14:textId="77777777" w:rsidR="00767FB6" w:rsidRDefault="0006448E">
            <w:pPr>
              <w:suppressAutoHyphens/>
              <w:spacing w:after="0"/>
              <w:jc w:val="center"/>
            </w:pPr>
            <w:r>
              <w:rPr>
                <w:rFonts w:ascii="Arial" w:hAnsi="Arial"/>
                <w:sz w:val="16"/>
              </w:rPr>
              <w:t>0.7626 ± 0.0596</w:t>
            </w:r>
          </w:p>
        </w:tc>
        <w:tc>
          <w:tcPr>
            <w:tcW w:w="1632" w:type="dxa"/>
            <w:noWrap/>
            <w:tcMar>
              <w:top w:w="40" w:type="dxa"/>
              <w:left w:w="45" w:type="dxa"/>
              <w:bottom w:w="40" w:type="dxa"/>
              <w:right w:w="45" w:type="dxa"/>
            </w:tcMar>
            <w:vAlign w:val="center"/>
          </w:tcPr>
          <w:p w14:paraId="6DC16041" w14:textId="77777777" w:rsidR="00767FB6" w:rsidRDefault="0006448E">
            <w:pPr>
              <w:suppressAutoHyphens/>
              <w:spacing w:after="0"/>
              <w:jc w:val="center"/>
            </w:pPr>
            <w:r>
              <w:rPr>
                <w:rFonts w:ascii="Arial" w:hAnsi="Arial"/>
                <w:sz w:val="16"/>
              </w:rPr>
              <w:t>0.6898 ± 0.0607</w:t>
            </w:r>
          </w:p>
        </w:tc>
        <w:tc>
          <w:tcPr>
            <w:tcW w:w="1632" w:type="dxa"/>
            <w:noWrap/>
            <w:tcMar>
              <w:top w:w="40" w:type="dxa"/>
              <w:left w:w="45" w:type="dxa"/>
              <w:bottom w:w="40" w:type="dxa"/>
              <w:right w:w="45" w:type="dxa"/>
            </w:tcMar>
            <w:vAlign w:val="center"/>
          </w:tcPr>
          <w:p w14:paraId="2E96811F" w14:textId="77777777" w:rsidR="00767FB6" w:rsidRDefault="0006448E">
            <w:pPr>
              <w:suppressAutoHyphens/>
              <w:spacing w:after="0"/>
              <w:jc w:val="center"/>
            </w:pPr>
            <w:r>
              <w:rPr>
                <w:rFonts w:ascii="Arial" w:hAnsi="Arial"/>
                <w:sz w:val="16"/>
              </w:rPr>
              <w:t>0.6991 ± 0.0668</w:t>
            </w:r>
          </w:p>
        </w:tc>
        <w:tc>
          <w:tcPr>
            <w:tcW w:w="1632" w:type="dxa"/>
            <w:noWrap/>
            <w:tcMar>
              <w:top w:w="40" w:type="dxa"/>
              <w:left w:w="45" w:type="dxa"/>
              <w:bottom w:w="40" w:type="dxa"/>
              <w:right w:w="45" w:type="dxa"/>
            </w:tcMar>
            <w:vAlign w:val="center"/>
          </w:tcPr>
          <w:p w14:paraId="5EE43E21" w14:textId="77777777" w:rsidR="00767FB6" w:rsidRDefault="0006448E">
            <w:pPr>
              <w:suppressAutoHyphens/>
              <w:spacing w:after="0"/>
              <w:jc w:val="center"/>
            </w:pPr>
            <w:r>
              <w:rPr>
                <w:rFonts w:ascii="Arial" w:hAnsi="Arial"/>
                <w:sz w:val="16"/>
              </w:rPr>
              <w:t>0.6811 ± 0.0697</w:t>
            </w:r>
          </w:p>
        </w:tc>
        <w:tc>
          <w:tcPr>
            <w:tcW w:w="1632" w:type="dxa"/>
            <w:noWrap/>
            <w:tcMar>
              <w:top w:w="40" w:type="dxa"/>
              <w:left w:w="45" w:type="dxa"/>
              <w:bottom w:w="40" w:type="dxa"/>
              <w:right w:w="45" w:type="dxa"/>
            </w:tcMar>
            <w:vAlign w:val="center"/>
          </w:tcPr>
          <w:p w14:paraId="753056D8" w14:textId="77777777" w:rsidR="00767FB6" w:rsidRDefault="0006448E">
            <w:pPr>
              <w:suppressAutoHyphens/>
              <w:spacing w:after="0"/>
              <w:jc w:val="center"/>
            </w:pPr>
            <w:r>
              <w:rPr>
                <w:rFonts w:ascii="Arial" w:hAnsi="Arial"/>
                <w:sz w:val="16"/>
              </w:rPr>
              <w:t>0.6632 ± 0.0769</w:t>
            </w:r>
          </w:p>
        </w:tc>
      </w:tr>
      <w:tr w:rsidR="00767FB6" w14:paraId="3D1ED325" w14:textId="77777777">
        <w:tc>
          <w:tcPr>
            <w:tcW w:w="1200" w:type="dxa"/>
            <w:noWrap/>
            <w:tcMar>
              <w:top w:w="40" w:type="dxa"/>
              <w:left w:w="45" w:type="dxa"/>
              <w:bottom w:w="40" w:type="dxa"/>
              <w:right w:w="45" w:type="dxa"/>
            </w:tcMar>
            <w:vAlign w:val="center"/>
          </w:tcPr>
          <w:p w14:paraId="12C80714" w14:textId="77777777" w:rsidR="00767FB6" w:rsidRDefault="0006448E">
            <w:pPr>
              <w:suppressAutoHyphens/>
              <w:spacing w:after="0"/>
              <w:jc w:val="center"/>
            </w:pPr>
            <w:r>
              <w:rPr>
                <w:rFonts w:ascii="Arial" w:hAnsi="Arial"/>
                <w:sz w:val="16"/>
              </w:rPr>
              <w:t>noisy</w:t>
            </w:r>
          </w:p>
        </w:tc>
        <w:tc>
          <w:tcPr>
            <w:tcW w:w="1632" w:type="dxa"/>
            <w:noWrap/>
            <w:tcMar>
              <w:top w:w="40" w:type="dxa"/>
              <w:left w:w="45" w:type="dxa"/>
              <w:bottom w:w="40" w:type="dxa"/>
              <w:right w:w="45" w:type="dxa"/>
            </w:tcMar>
            <w:vAlign w:val="center"/>
          </w:tcPr>
          <w:p w14:paraId="1EC45233" w14:textId="77777777" w:rsidR="00767FB6" w:rsidRDefault="0006448E">
            <w:pPr>
              <w:suppressAutoHyphens/>
              <w:spacing w:after="0"/>
              <w:jc w:val="center"/>
            </w:pPr>
            <w:r>
              <w:rPr>
                <w:rFonts w:ascii="Arial" w:hAnsi="Arial"/>
                <w:sz w:val="16"/>
              </w:rPr>
              <w:t>0.7563 ± 0.0616</w:t>
            </w:r>
          </w:p>
        </w:tc>
        <w:tc>
          <w:tcPr>
            <w:tcW w:w="1632" w:type="dxa"/>
            <w:noWrap/>
            <w:tcMar>
              <w:top w:w="40" w:type="dxa"/>
              <w:left w:w="45" w:type="dxa"/>
              <w:bottom w:w="40" w:type="dxa"/>
              <w:right w:w="45" w:type="dxa"/>
            </w:tcMar>
            <w:vAlign w:val="center"/>
          </w:tcPr>
          <w:p w14:paraId="6C923063" w14:textId="77777777" w:rsidR="00767FB6" w:rsidRDefault="0006448E">
            <w:pPr>
              <w:suppressAutoHyphens/>
              <w:spacing w:after="0"/>
              <w:jc w:val="center"/>
            </w:pPr>
            <w:r>
              <w:rPr>
                <w:rFonts w:ascii="Arial" w:hAnsi="Arial"/>
                <w:sz w:val="16"/>
              </w:rPr>
              <w:t>0.7125 ± 0.0628</w:t>
            </w:r>
          </w:p>
        </w:tc>
        <w:tc>
          <w:tcPr>
            <w:tcW w:w="1632" w:type="dxa"/>
            <w:noWrap/>
            <w:tcMar>
              <w:top w:w="40" w:type="dxa"/>
              <w:left w:w="45" w:type="dxa"/>
              <w:bottom w:w="40" w:type="dxa"/>
              <w:right w:w="45" w:type="dxa"/>
            </w:tcMar>
            <w:vAlign w:val="center"/>
          </w:tcPr>
          <w:p w14:paraId="3F573934" w14:textId="77777777" w:rsidR="00767FB6" w:rsidRDefault="0006448E">
            <w:pPr>
              <w:suppressAutoHyphens/>
              <w:spacing w:after="0"/>
              <w:jc w:val="center"/>
            </w:pPr>
            <w:r>
              <w:rPr>
                <w:rFonts w:ascii="Arial" w:hAnsi="Arial"/>
                <w:sz w:val="16"/>
              </w:rPr>
              <w:t>0.6991 ± 0.0668</w:t>
            </w:r>
          </w:p>
        </w:tc>
        <w:tc>
          <w:tcPr>
            <w:tcW w:w="1632" w:type="dxa"/>
            <w:noWrap/>
            <w:tcMar>
              <w:top w:w="40" w:type="dxa"/>
              <w:left w:w="45" w:type="dxa"/>
              <w:bottom w:w="40" w:type="dxa"/>
              <w:right w:w="45" w:type="dxa"/>
            </w:tcMar>
            <w:vAlign w:val="center"/>
          </w:tcPr>
          <w:p w14:paraId="103A67D2" w14:textId="77777777" w:rsidR="00767FB6" w:rsidRDefault="0006448E">
            <w:pPr>
              <w:suppressAutoHyphens/>
              <w:spacing w:after="0"/>
              <w:jc w:val="center"/>
            </w:pPr>
            <w:r>
              <w:rPr>
                <w:rFonts w:ascii="Arial" w:hAnsi="Arial"/>
                <w:sz w:val="16"/>
              </w:rPr>
              <w:t>0.6736 ± 0.1013</w:t>
            </w:r>
          </w:p>
        </w:tc>
        <w:tc>
          <w:tcPr>
            <w:tcW w:w="1632" w:type="dxa"/>
            <w:noWrap/>
            <w:tcMar>
              <w:top w:w="40" w:type="dxa"/>
              <w:left w:w="45" w:type="dxa"/>
              <w:bottom w:w="40" w:type="dxa"/>
              <w:right w:w="45" w:type="dxa"/>
            </w:tcMar>
            <w:vAlign w:val="center"/>
          </w:tcPr>
          <w:p w14:paraId="2BAD944B" w14:textId="77777777" w:rsidR="00767FB6" w:rsidRDefault="0006448E">
            <w:pPr>
              <w:suppressAutoHyphens/>
              <w:spacing w:after="0"/>
              <w:jc w:val="center"/>
            </w:pPr>
            <w:r>
              <w:rPr>
                <w:rFonts w:ascii="Arial" w:hAnsi="Arial"/>
                <w:sz w:val="16"/>
              </w:rPr>
              <w:t>0.6632 ± 0.0769</w:t>
            </w:r>
          </w:p>
        </w:tc>
      </w:tr>
      <w:tr w:rsidR="00767FB6" w14:paraId="5F96565C" w14:textId="77777777">
        <w:tc>
          <w:tcPr>
            <w:tcW w:w="1200" w:type="dxa"/>
            <w:noWrap/>
            <w:tcMar>
              <w:top w:w="40" w:type="dxa"/>
              <w:left w:w="45" w:type="dxa"/>
              <w:bottom w:w="40" w:type="dxa"/>
              <w:right w:w="45" w:type="dxa"/>
            </w:tcMar>
            <w:vAlign w:val="center"/>
          </w:tcPr>
          <w:p w14:paraId="6296FA5F" w14:textId="77777777" w:rsidR="00767FB6" w:rsidRDefault="0006448E">
            <w:pPr>
              <w:suppressAutoHyphens/>
              <w:spacing w:after="0"/>
              <w:jc w:val="center"/>
            </w:pPr>
            <w:r>
              <w:rPr>
                <w:rFonts w:ascii="Arial" w:hAnsi="Arial"/>
                <w:sz w:val="16"/>
              </w:rPr>
              <w:t>lagged</w:t>
            </w:r>
          </w:p>
        </w:tc>
        <w:tc>
          <w:tcPr>
            <w:tcW w:w="1632" w:type="dxa"/>
            <w:noWrap/>
            <w:tcMar>
              <w:top w:w="40" w:type="dxa"/>
              <w:left w:w="45" w:type="dxa"/>
              <w:bottom w:w="40" w:type="dxa"/>
              <w:right w:w="45" w:type="dxa"/>
            </w:tcMar>
            <w:vAlign w:val="center"/>
          </w:tcPr>
          <w:p w14:paraId="550FF6BC" w14:textId="77777777" w:rsidR="00767FB6" w:rsidRDefault="0006448E">
            <w:pPr>
              <w:suppressAutoHyphens/>
              <w:spacing w:after="0"/>
              <w:jc w:val="center"/>
            </w:pPr>
            <w:r>
              <w:rPr>
                <w:rFonts w:ascii="Arial" w:hAnsi="Arial"/>
                <w:sz w:val="16"/>
              </w:rPr>
              <w:t>0.7822 ± 0.0454</w:t>
            </w:r>
          </w:p>
        </w:tc>
        <w:tc>
          <w:tcPr>
            <w:tcW w:w="1632" w:type="dxa"/>
            <w:noWrap/>
            <w:tcMar>
              <w:top w:w="40" w:type="dxa"/>
              <w:left w:w="45" w:type="dxa"/>
              <w:bottom w:w="40" w:type="dxa"/>
              <w:right w:w="45" w:type="dxa"/>
            </w:tcMar>
            <w:vAlign w:val="center"/>
          </w:tcPr>
          <w:p w14:paraId="60797D89" w14:textId="77777777" w:rsidR="00767FB6" w:rsidRDefault="0006448E">
            <w:pPr>
              <w:suppressAutoHyphens/>
              <w:spacing w:after="0"/>
              <w:jc w:val="center"/>
            </w:pPr>
            <w:r>
              <w:rPr>
                <w:rFonts w:ascii="Arial" w:hAnsi="Arial"/>
                <w:sz w:val="16"/>
              </w:rPr>
              <w:t>0.6812 ± 0.0536</w:t>
            </w:r>
          </w:p>
        </w:tc>
        <w:tc>
          <w:tcPr>
            <w:tcW w:w="1632" w:type="dxa"/>
            <w:noWrap/>
            <w:tcMar>
              <w:top w:w="40" w:type="dxa"/>
              <w:left w:w="45" w:type="dxa"/>
              <w:bottom w:w="40" w:type="dxa"/>
              <w:right w:w="45" w:type="dxa"/>
            </w:tcMar>
            <w:vAlign w:val="center"/>
          </w:tcPr>
          <w:p w14:paraId="2FD1D88C" w14:textId="77777777" w:rsidR="00767FB6" w:rsidRDefault="0006448E">
            <w:pPr>
              <w:suppressAutoHyphens/>
              <w:spacing w:after="0"/>
              <w:jc w:val="center"/>
            </w:pPr>
            <w:r>
              <w:rPr>
                <w:rFonts w:ascii="Arial" w:hAnsi="Arial"/>
                <w:sz w:val="16"/>
              </w:rPr>
              <w:t>0.6991 ± 0.0668</w:t>
            </w:r>
          </w:p>
        </w:tc>
        <w:tc>
          <w:tcPr>
            <w:tcW w:w="1632" w:type="dxa"/>
            <w:noWrap/>
            <w:tcMar>
              <w:top w:w="40" w:type="dxa"/>
              <w:left w:w="45" w:type="dxa"/>
              <w:bottom w:w="40" w:type="dxa"/>
              <w:right w:w="45" w:type="dxa"/>
            </w:tcMar>
            <w:vAlign w:val="center"/>
          </w:tcPr>
          <w:p w14:paraId="206D3C4B" w14:textId="77777777" w:rsidR="00767FB6" w:rsidRDefault="0006448E">
            <w:pPr>
              <w:suppressAutoHyphens/>
              <w:spacing w:after="0"/>
              <w:jc w:val="center"/>
            </w:pPr>
            <w:r>
              <w:rPr>
                <w:rFonts w:ascii="Arial" w:hAnsi="Arial"/>
                <w:sz w:val="16"/>
              </w:rPr>
              <w:t>0.7264 ± 0.0686</w:t>
            </w:r>
          </w:p>
        </w:tc>
        <w:tc>
          <w:tcPr>
            <w:tcW w:w="1632" w:type="dxa"/>
            <w:noWrap/>
            <w:tcMar>
              <w:top w:w="40" w:type="dxa"/>
              <w:left w:w="45" w:type="dxa"/>
              <w:bottom w:w="40" w:type="dxa"/>
              <w:right w:w="45" w:type="dxa"/>
            </w:tcMar>
            <w:vAlign w:val="center"/>
          </w:tcPr>
          <w:p w14:paraId="19AEBD06" w14:textId="77777777" w:rsidR="00767FB6" w:rsidRDefault="0006448E">
            <w:pPr>
              <w:suppressAutoHyphens/>
              <w:spacing w:after="0"/>
              <w:jc w:val="center"/>
            </w:pPr>
            <w:r>
              <w:rPr>
                <w:rFonts w:ascii="Arial" w:hAnsi="Arial"/>
                <w:sz w:val="16"/>
              </w:rPr>
              <w:t>0.6632 ± 0.0769</w:t>
            </w:r>
          </w:p>
        </w:tc>
      </w:tr>
      <w:tr w:rsidR="00767FB6" w14:paraId="68F023F6" w14:textId="77777777">
        <w:tc>
          <w:tcPr>
            <w:tcW w:w="1200" w:type="dxa"/>
            <w:noWrap/>
            <w:tcMar>
              <w:top w:w="40" w:type="dxa"/>
              <w:left w:w="45" w:type="dxa"/>
              <w:bottom w:w="40" w:type="dxa"/>
              <w:right w:w="45" w:type="dxa"/>
            </w:tcMar>
            <w:vAlign w:val="center"/>
          </w:tcPr>
          <w:p w14:paraId="257BF6B1" w14:textId="77777777" w:rsidR="00767FB6" w:rsidRDefault="0006448E">
            <w:pPr>
              <w:suppressAutoHyphens/>
              <w:spacing w:after="0"/>
              <w:jc w:val="center"/>
            </w:pPr>
            <w:r>
              <w:rPr>
                <w:rFonts w:ascii="Arial" w:hAnsi="Arial"/>
                <w:sz w:val="16"/>
              </w:rPr>
              <w:t>coarsened</w:t>
            </w:r>
          </w:p>
        </w:tc>
        <w:tc>
          <w:tcPr>
            <w:tcW w:w="1632" w:type="dxa"/>
            <w:noWrap/>
            <w:tcMar>
              <w:top w:w="40" w:type="dxa"/>
              <w:left w:w="45" w:type="dxa"/>
              <w:bottom w:w="40" w:type="dxa"/>
              <w:right w:w="45" w:type="dxa"/>
            </w:tcMar>
            <w:vAlign w:val="center"/>
          </w:tcPr>
          <w:p w14:paraId="1FB3B407" w14:textId="77777777" w:rsidR="00767FB6" w:rsidRDefault="0006448E">
            <w:pPr>
              <w:suppressAutoHyphens/>
              <w:spacing w:after="0"/>
              <w:jc w:val="center"/>
            </w:pPr>
            <w:r>
              <w:rPr>
                <w:rFonts w:ascii="Arial" w:hAnsi="Arial"/>
                <w:sz w:val="16"/>
              </w:rPr>
              <w:t>0.7827 ± 0.0533</w:t>
            </w:r>
          </w:p>
        </w:tc>
        <w:tc>
          <w:tcPr>
            <w:tcW w:w="1632" w:type="dxa"/>
            <w:noWrap/>
            <w:tcMar>
              <w:top w:w="40" w:type="dxa"/>
              <w:left w:w="45" w:type="dxa"/>
              <w:bottom w:w="40" w:type="dxa"/>
              <w:right w:w="45" w:type="dxa"/>
            </w:tcMar>
            <w:vAlign w:val="center"/>
          </w:tcPr>
          <w:p w14:paraId="4C0E2E35" w14:textId="77777777" w:rsidR="00767FB6" w:rsidRDefault="0006448E">
            <w:pPr>
              <w:suppressAutoHyphens/>
              <w:spacing w:after="0"/>
              <w:jc w:val="center"/>
            </w:pPr>
            <w:r>
              <w:rPr>
                <w:rFonts w:ascii="Arial" w:hAnsi="Arial"/>
                <w:sz w:val="16"/>
              </w:rPr>
              <w:t>0.6908 ± 0.0827</w:t>
            </w:r>
          </w:p>
        </w:tc>
        <w:tc>
          <w:tcPr>
            <w:tcW w:w="1632" w:type="dxa"/>
            <w:noWrap/>
            <w:tcMar>
              <w:top w:w="40" w:type="dxa"/>
              <w:left w:w="45" w:type="dxa"/>
              <w:bottom w:w="40" w:type="dxa"/>
              <w:right w:w="45" w:type="dxa"/>
            </w:tcMar>
            <w:vAlign w:val="center"/>
          </w:tcPr>
          <w:p w14:paraId="570F93E6" w14:textId="77777777" w:rsidR="00767FB6" w:rsidRDefault="0006448E">
            <w:pPr>
              <w:suppressAutoHyphens/>
              <w:spacing w:after="0"/>
              <w:jc w:val="center"/>
            </w:pPr>
            <w:r>
              <w:rPr>
                <w:rFonts w:ascii="Arial" w:hAnsi="Arial"/>
                <w:sz w:val="16"/>
              </w:rPr>
              <w:t>0.6991 ± 0.0668</w:t>
            </w:r>
          </w:p>
        </w:tc>
        <w:tc>
          <w:tcPr>
            <w:tcW w:w="1632" w:type="dxa"/>
            <w:noWrap/>
            <w:tcMar>
              <w:top w:w="40" w:type="dxa"/>
              <w:left w:w="45" w:type="dxa"/>
              <w:bottom w:w="40" w:type="dxa"/>
              <w:right w:w="45" w:type="dxa"/>
            </w:tcMar>
            <w:vAlign w:val="center"/>
          </w:tcPr>
          <w:p w14:paraId="0BA9C6EF" w14:textId="77777777" w:rsidR="00767FB6" w:rsidRDefault="0006448E">
            <w:pPr>
              <w:suppressAutoHyphens/>
              <w:spacing w:after="0"/>
              <w:jc w:val="center"/>
            </w:pPr>
            <w:r>
              <w:rPr>
                <w:rFonts w:ascii="Arial" w:hAnsi="Arial"/>
                <w:sz w:val="16"/>
              </w:rPr>
              <w:t>0.7447 ± 0.0549</w:t>
            </w:r>
          </w:p>
        </w:tc>
        <w:tc>
          <w:tcPr>
            <w:tcW w:w="1632" w:type="dxa"/>
            <w:noWrap/>
            <w:tcMar>
              <w:top w:w="40" w:type="dxa"/>
              <w:left w:w="45" w:type="dxa"/>
              <w:bottom w:w="40" w:type="dxa"/>
              <w:right w:w="45" w:type="dxa"/>
            </w:tcMar>
            <w:vAlign w:val="center"/>
          </w:tcPr>
          <w:p w14:paraId="0B417347" w14:textId="77777777" w:rsidR="00767FB6" w:rsidRDefault="0006448E">
            <w:pPr>
              <w:suppressAutoHyphens/>
              <w:spacing w:after="0"/>
              <w:jc w:val="center"/>
            </w:pPr>
            <w:r>
              <w:rPr>
                <w:rFonts w:ascii="Arial" w:hAnsi="Arial"/>
                <w:sz w:val="16"/>
              </w:rPr>
              <w:t>0.6632 ± 0.0769</w:t>
            </w:r>
          </w:p>
        </w:tc>
      </w:tr>
      <w:tr w:rsidR="00767FB6" w14:paraId="07214A4D" w14:textId="77777777">
        <w:tc>
          <w:tcPr>
            <w:tcW w:w="1200" w:type="dxa"/>
            <w:noWrap/>
            <w:tcMar>
              <w:top w:w="40" w:type="dxa"/>
              <w:left w:w="45" w:type="dxa"/>
              <w:bottom w:w="40" w:type="dxa"/>
              <w:right w:w="45" w:type="dxa"/>
            </w:tcMar>
            <w:vAlign w:val="center"/>
          </w:tcPr>
          <w:p w14:paraId="5FA084E8" w14:textId="77777777" w:rsidR="00767FB6" w:rsidRDefault="0006448E">
            <w:pPr>
              <w:suppressAutoHyphens/>
              <w:spacing w:after="0"/>
              <w:jc w:val="center"/>
            </w:pPr>
            <w:r>
              <w:rPr>
                <w:rFonts w:ascii="Arial" w:hAnsi="Arial"/>
                <w:sz w:val="16"/>
              </w:rPr>
              <w:t>none</w:t>
            </w:r>
          </w:p>
        </w:tc>
        <w:tc>
          <w:tcPr>
            <w:tcW w:w="1632" w:type="dxa"/>
            <w:noWrap/>
            <w:tcMar>
              <w:top w:w="40" w:type="dxa"/>
              <w:left w:w="45" w:type="dxa"/>
              <w:bottom w:w="40" w:type="dxa"/>
              <w:right w:w="45" w:type="dxa"/>
            </w:tcMar>
            <w:vAlign w:val="center"/>
          </w:tcPr>
          <w:p w14:paraId="2C17B1BE" w14:textId="77777777" w:rsidR="00767FB6" w:rsidRDefault="0006448E">
            <w:pPr>
              <w:suppressAutoHyphens/>
              <w:spacing w:after="0"/>
              <w:jc w:val="center"/>
            </w:pPr>
            <w:r>
              <w:rPr>
                <w:rFonts w:ascii="Arial" w:hAnsi="Arial"/>
                <w:sz w:val="16"/>
              </w:rPr>
              <w:t>undefined</w:t>
            </w:r>
          </w:p>
        </w:tc>
        <w:tc>
          <w:tcPr>
            <w:tcW w:w="1632" w:type="dxa"/>
            <w:noWrap/>
            <w:tcMar>
              <w:top w:w="40" w:type="dxa"/>
              <w:left w:w="45" w:type="dxa"/>
              <w:bottom w:w="40" w:type="dxa"/>
              <w:right w:w="45" w:type="dxa"/>
            </w:tcMar>
            <w:vAlign w:val="center"/>
          </w:tcPr>
          <w:p w14:paraId="240A8A5C" w14:textId="77777777" w:rsidR="00767FB6" w:rsidRDefault="0006448E">
            <w:pPr>
              <w:suppressAutoHyphens/>
              <w:spacing w:after="0"/>
              <w:jc w:val="center"/>
            </w:pPr>
            <w:r>
              <w:rPr>
                <w:rFonts w:ascii="Arial" w:hAnsi="Arial"/>
                <w:sz w:val="16"/>
              </w:rPr>
              <w:t>0.6991 ± 0.0668</w:t>
            </w:r>
          </w:p>
        </w:tc>
        <w:tc>
          <w:tcPr>
            <w:tcW w:w="1632" w:type="dxa"/>
            <w:noWrap/>
            <w:tcMar>
              <w:top w:w="40" w:type="dxa"/>
              <w:left w:w="45" w:type="dxa"/>
              <w:bottom w:w="40" w:type="dxa"/>
              <w:right w:w="45" w:type="dxa"/>
            </w:tcMar>
            <w:vAlign w:val="center"/>
          </w:tcPr>
          <w:p w14:paraId="436AB813" w14:textId="77777777" w:rsidR="00767FB6" w:rsidRDefault="0006448E">
            <w:pPr>
              <w:suppressAutoHyphens/>
              <w:spacing w:after="0"/>
              <w:jc w:val="center"/>
            </w:pPr>
            <w:r>
              <w:rPr>
                <w:rFonts w:ascii="Arial" w:hAnsi="Arial"/>
                <w:sz w:val="16"/>
              </w:rPr>
              <w:t>0.6991 ± 0.0668</w:t>
            </w:r>
          </w:p>
        </w:tc>
        <w:tc>
          <w:tcPr>
            <w:tcW w:w="1632" w:type="dxa"/>
            <w:noWrap/>
            <w:tcMar>
              <w:top w:w="40" w:type="dxa"/>
              <w:left w:w="45" w:type="dxa"/>
              <w:bottom w:w="40" w:type="dxa"/>
              <w:right w:w="45" w:type="dxa"/>
            </w:tcMar>
            <w:vAlign w:val="center"/>
          </w:tcPr>
          <w:p w14:paraId="702483C5" w14:textId="77777777" w:rsidR="00767FB6" w:rsidRDefault="0006448E">
            <w:pPr>
              <w:suppressAutoHyphens/>
              <w:spacing w:after="0"/>
              <w:jc w:val="center"/>
            </w:pPr>
            <w:r>
              <w:rPr>
                <w:rFonts w:ascii="Arial" w:hAnsi="Arial"/>
                <w:sz w:val="16"/>
              </w:rPr>
              <w:t>0.6632 ± 0.0769</w:t>
            </w:r>
          </w:p>
        </w:tc>
        <w:tc>
          <w:tcPr>
            <w:tcW w:w="1632" w:type="dxa"/>
            <w:noWrap/>
            <w:tcMar>
              <w:top w:w="40" w:type="dxa"/>
              <w:left w:w="45" w:type="dxa"/>
              <w:bottom w:w="40" w:type="dxa"/>
              <w:right w:w="45" w:type="dxa"/>
            </w:tcMar>
            <w:vAlign w:val="center"/>
          </w:tcPr>
          <w:p w14:paraId="43E018B9" w14:textId="77777777" w:rsidR="00767FB6" w:rsidRDefault="0006448E">
            <w:pPr>
              <w:suppressAutoHyphens/>
              <w:spacing w:after="0"/>
              <w:jc w:val="center"/>
            </w:pPr>
            <w:r>
              <w:rPr>
                <w:rFonts w:ascii="Arial" w:hAnsi="Arial"/>
                <w:sz w:val="16"/>
              </w:rPr>
              <w:t>0.6632 ± 0.0769</w:t>
            </w:r>
          </w:p>
        </w:tc>
      </w:tr>
    </w:tbl>
    <w:p w14:paraId="232C1E54" w14:textId="77777777" w:rsidR="00767FB6" w:rsidRDefault="00767FB6">
      <w:pPr>
        <w:suppressAutoHyphens/>
      </w:pPr>
    </w:p>
    <w:p w14:paraId="6E943263" w14:textId="77777777" w:rsidR="00767FB6" w:rsidRDefault="0006448E">
      <w:pPr>
        <w:suppressAutoHyphens/>
      </w:pPr>
      <w:r>
        <w:t>Entries are mean +/- 95% confidence-interval half-width across 20 seeds, not standard deviations.</w:t>
      </w:r>
    </w:p>
    <w:p w14:paraId="465DF0CF" w14:textId="77777777" w:rsidR="00767FB6" w:rsidRDefault="0006448E">
      <w:pPr>
        <w:suppressAutoHyphens/>
      </w:pPr>
      <w:r>
        <w:lastRenderedPageBreak/>
        <w:t>Experiment 5, the Signal-Informativeness Sweep, did not support the original informativeness-threshold hypothesis within the tested calibration band. sigma_only remained high under informative conditions, while combined was directionally below sigma_only.</w:t>
      </w:r>
    </w:p>
    <w:p w14:paraId="1CEBFDF5" w14:textId="77777777" w:rsidR="00767FB6" w:rsidRDefault="0006448E">
      <w:pPr>
        <w:suppressAutoHyphens/>
      </w:pPr>
      <w:r>
        <w:t>The Signal-Informativeness Sweep figures should be read as a refinement of the main finding rather than a new mechanism proof: they show that the tested sigma_hat degradation path did not reveal a regime-label advantage.</w:t>
      </w:r>
    </w:p>
    <w:p w14:paraId="247A61CB" w14:textId="77777777" w:rsidR="00767FB6" w:rsidRDefault="0006448E">
      <w:pPr>
        <w:keepNext/>
        <w:keepLines/>
        <w:suppressAutoHyphens/>
        <w:jc w:val="center"/>
      </w:pPr>
      <w:r>
        <w:rPr>
          <w:noProof/>
        </w:rPr>
        <w:drawing>
          <wp:inline distT="0" distB="0" distL="0" distR="0" wp14:anchorId="6051A7B1" wp14:editId="379B2A29">
            <wp:extent cx="4800600" cy="301049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notonic_gap.png"/>
                    <pic:cNvPicPr/>
                  </pic:nvPicPr>
                  <pic:blipFill>
                    <a:blip r:embed="rId17"/>
                    <a:stretch>
                      <a:fillRect/>
                    </a:stretch>
                  </pic:blipFill>
                  <pic:spPr>
                    <a:xfrm>
                      <a:off x="0" y="0"/>
                      <a:ext cx="4800600" cy="3010495"/>
                    </a:xfrm>
                    <a:prstGeom prst="rect">
                      <a:avLst/>
                    </a:prstGeom>
                  </pic:spPr>
                </pic:pic>
              </a:graphicData>
            </a:graphic>
          </wp:inline>
        </w:drawing>
      </w:r>
    </w:p>
    <w:p w14:paraId="06066EA8" w14:textId="77777777" w:rsidR="00767FB6" w:rsidRDefault="0006448E">
      <w:pPr>
        <w:pStyle w:val="ResimYazs"/>
        <w:keepLines/>
        <w:suppressAutoHyphens/>
        <w:jc w:val="center"/>
      </w:pPr>
      <w:r>
        <w:t>Figure 8.8. Experiment 5 monotonic-gap plot: the expected narrowing of the sigma_only versus combined gap does not appear in the tested calibration band.</w:t>
      </w:r>
    </w:p>
    <w:p w14:paraId="3FCFE891" w14:textId="77777777" w:rsidR="00767FB6" w:rsidRDefault="0006448E">
      <w:pPr>
        <w:keepNext/>
        <w:suppressAutoHyphens/>
      </w:pPr>
      <w:r>
        <w:t>One possible interpretation is that the degraded continuous signal still preserves enough ordinal volatility information for quote-width adaptation, whereas the categorical label is coarser and does not add useful variation in this calibration. In noisy or lagged settings, adding the label may also increase the observation dimension without improving the control-relevant signal. This should be read as a performance pattern in the tested calibration band, not as proof of the PPO policy's internal representation mechanism.</w:t>
      </w:r>
    </w:p>
    <w:p w14:paraId="2619CBBC" w14:textId="77777777" w:rsidR="00767FB6" w:rsidRDefault="0006448E">
      <w:pPr>
        <w:keepNext/>
        <w:suppressAutoHyphens/>
      </w:pPr>
      <w:r>
        <w:t>The strongest degradation pattern appears in the lagged condition, where combined is materially below sigma_only (mean difference about -0.101; Cohen's dz about -0.91). This suggests that a stale categorical channel can be harmful when it adds delayed/coarse state information rather than control-relevant volatility information.</w:t>
      </w:r>
    </w:p>
    <w:p w14:paraId="46A9A298" w14:textId="77777777" w:rsidR="00767FB6" w:rsidRDefault="0006448E">
      <w:pPr>
        <w:suppressAutoHyphens/>
      </w:pPr>
      <w:r>
        <w:t>The paired-seed views below show whether aggregate differences are broad across seeds or driven by a few runs.</w:t>
      </w:r>
    </w:p>
    <w:p w14:paraId="74CF7D01" w14:textId="77777777" w:rsidR="00767FB6" w:rsidRDefault="0006448E">
      <w:pPr>
        <w:keepNext/>
        <w:keepLines/>
        <w:suppressAutoHyphens/>
        <w:jc w:val="center"/>
      </w:pPr>
      <w:r>
        <w:rPr>
          <w:noProof/>
        </w:rPr>
        <w:lastRenderedPageBreak/>
        <w:drawing>
          <wp:inline distT="0" distB="0" distL="0" distR="0" wp14:anchorId="56AD4035" wp14:editId="4F851EE0">
            <wp:extent cx="4800600" cy="511128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ired_seed_combined_vs_sigma.png"/>
                    <pic:cNvPicPr/>
                  </pic:nvPicPr>
                  <pic:blipFill>
                    <a:blip r:embed="rId18"/>
                    <a:stretch>
                      <a:fillRect/>
                    </a:stretch>
                  </pic:blipFill>
                  <pic:spPr>
                    <a:xfrm>
                      <a:off x="0" y="0"/>
                      <a:ext cx="4800600" cy="5111280"/>
                    </a:xfrm>
                    <a:prstGeom prst="rect">
                      <a:avLst/>
                    </a:prstGeom>
                  </pic:spPr>
                </pic:pic>
              </a:graphicData>
            </a:graphic>
          </wp:inline>
        </w:drawing>
      </w:r>
    </w:p>
    <w:p w14:paraId="56FB7CC2" w14:textId="77777777" w:rsidR="00767FB6" w:rsidRDefault="0006448E">
      <w:pPr>
        <w:pStyle w:val="ResimYazs"/>
        <w:keepLines/>
        <w:suppressAutoHyphens/>
        <w:jc w:val="center"/>
      </w:pPr>
      <w:r>
        <w:t>Figure 8.9. Experiment 5 paired-seed combined versus sigma_only: combined is directionally below sigma_only in informative conditions.</w:t>
      </w:r>
    </w:p>
    <w:p w14:paraId="08EDFFD0" w14:textId="77777777" w:rsidR="00767FB6" w:rsidRDefault="0006448E">
      <w:pPr>
        <w:keepNext/>
        <w:keepLines/>
        <w:suppressAutoHyphens/>
        <w:jc w:val="center"/>
      </w:pPr>
      <w:r>
        <w:rPr>
          <w:noProof/>
        </w:rPr>
        <w:lastRenderedPageBreak/>
        <w:drawing>
          <wp:inline distT="0" distB="0" distL="0" distR="0" wp14:anchorId="40FE4740" wp14:editId="76002DDA">
            <wp:extent cx="4800600" cy="511128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ired_seed_combined_vs_regime.png"/>
                    <pic:cNvPicPr/>
                  </pic:nvPicPr>
                  <pic:blipFill>
                    <a:blip r:embed="rId19"/>
                    <a:stretch>
                      <a:fillRect/>
                    </a:stretch>
                  </pic:blipFill>
                  <pic:spPr>
                    <a:xfrm>
                      <a:off x="0" y="0"/>
                      <a:ext cx="4800600" cy="5111280"/>
                    </a:xfrm>
                    <a:prstGeom prst="rect">
                      <a:avLst/>
                    </a:prstGeom>
                  </pic:spPr>
                </pic:pic>
              </a:graphicData>
            </a:graphic>
          </wp:inline>
        </w:drawing>
      </w:r>
    </w:p>
    <w:p w14:paraId="2D7B802B" w14:textId="77777777" w:rsidR="00767FB6" w:rsidRDefault="0006448E">
      <w:pPr>
        <w:pStyle w:val="ResimYazs"/>
        <w:keepLines/>
        <w:suppressAutoHyphens/>
        <w:jc w:val="center"/>
      </w:pPr>
      <w:r>
        <w:t>Figure 8.10. Experiment 5 paired-seed combined versus regime_only: this diagnostic bounds how much sigma_hat is used inside the combined variant.</w:t>
      </w:r>
    </w:p>
    <w:p w14:paraId="75F0AE89" w14:textId="77777777" w:rsidR="00767FB6" w:rsidRDefault="0006448E">
      <w:pPr>
        <w:pStyle w:val="Balk1"/>
        <w:suppressAutoHyphens/>
      </w:pPr>
      <w:bookmarkStart w:id="61" w:name="_Toc231679477"/>
      <w:r>
        <w:t>9 Evaluation Metrics</w:t>
      </w:r>
      <w:bookmarkEnd w:id="61"/>
    </w:p>
    <w:p w14:paraId="2D64B176" w14:textId="77777777" w:rsidR="00767FB6" w:rsidRDefault="0006448E">
      <w:pPr>
        <w:pStyle w:val="Balk2"/>
        <w:suppressAutoHyphens/>
      </w:pPr>
      <w:bookmarkStart w:id="62" w:name="_Toc231679478"/>
      <w:r>
        <w:t>9.1 Final Equity</w:t>
      </w:r>
      <w:bookmarkEnd w:id="62"/>
    </w:p>
    <w:p w14:paraId="0AF8C0BB" w14:textId="77777777" w:rsidR="00767FB6" w:rsidRDefault="0006448E">
      <w:pPr>
        <w:suppressAutoHyphens/>
      </w:pPr>
      <w:r>
        <w:t>Final equity is the terminal marked-to-market wealth. It is economically meaningful but not sufficient alone because high raw equity can be earned by taking large inventory risk.</w:t>
      </w:r>
    </w:p>
    <w:p w14:paraId="040676A4" w14:textId="77777777" w:rsidR="00767FB6" w:rsidRDefault="0006448E">
      <w:pPr>
        <w:pStyle w:val="Balk2"/>
        <w:suppressAutoHyphens/>
      </w:pPr>
      <w:bookmarkStart w:id="63" w:name="_Toc231679479"/>
      <w:r>
        <w:t>9.2 Sharpe-Like Ratio</w:t>
      </w:r>
      <w:bookmarkEnd w:id="63"/>
    </w:p>
    <w:p w14:paraId="0702279B" w14:textId="77777777" w:rsidR="00767FB6" w:rsidRDefault="0006448E">
      <w:pPr>
        <w:suppressAutoHyphens/>
        <w:jc w:val="center"/>
      </w:pPr>
      <w:r>
        <w:rPr>
          <w:rFonts w:ascii="Cambria Math" w:eastAsia="Cambria Math" w:hAnsi="Cambria Math"/>
          <w:b/>
        </w:rPr>
        <w:t>(16)  Sharpe-like = mean(Delta W_t) / std(Delta W_t) * sqrt(1 / dt)</w:t>
      </w:r>
    </w:p>
    <w:p w14:paraId="78B6175C" w14:textId="77777777" w:rsidR="00767FB6" w:rsidRDefault="0006448E">
      <w:pPr>
        <w:suppressAutoHyphens/>
      </w:pPr>
      <w:r>
        <w:t>Let Delta W_t = W_t - W_{t-1}. The reported Sharpe-like metric is computed as mean(Delta W_t) / std(Delta W_t), using the sample standard deviation with ddof = 1, multiplied by sqrt(1 / dt) when the standard deviation is positive; otherwise it is reported as 0. It is therefore a simulator-scale risk-adjusted PnL metric rather than an annualized market Sharpe ratio.</w:t>
      </w:r>
    </w:p>
    <w:p w14:paraId="7CAB0B25" w14:textId="77777777" w:rsidR="00767FB6" w:rsidRDefault="0006448E">
      <w:pPr>
        <w:pStyle w:val="Balk2"/>
        <w:suppressAutoHyphens/>
      </w:pPr>
      <w:bookmarkStart w:id="64" w:name="_Toc231679480"/>
      <w:r>
        <w:lastRenderedPageBreak/>
        <w:t>9.3 Inventory Tail Risk</w:t>
      </w:r>
      <w:bookmarkEnd w:id="64"/>
    </w:p>
    <w:p w14:paraId="48D78BD8" w14:textId="77777777" w:rsidR="00767FB6" w:rsidRDefault="0006448E">
      <w:pPr>
        <w:suppressAutoHyphens/>
        <w:jc w:val="center"/>
      </w:pPr>
      <w:r>
        <w:rPr>
          <w:rFonts w:ascii="Cambria Math" w:eastAsia="Cambria Math" w:hAnsi="Cambria Math"/>
          <w:b/>
        </w:rPr>
        <w:t>(17)  inv_p99 = percentile_99(|q_t|)</w:t>
      </w:r>
    </w:p>
    <w:p w14:paraId="101CAB9F" w14:textId="77777777" w:rsidR="00767FB6" w:rsidRDefault="0006448E">
      <w:pPr>
        <w:suppressAutoHyphens/>
      </w:pPr>
      <w:r>
        <w:t>Here q_t is inventory. inv_p99 is a practical tail-risk diagnostic for whether a strategy earns returns by carrying large inventory.</w:t>
      </w:r>
    </w:p>
    <w:p w14:paraId="36F0B78C" w14:textId="77777777" w:rsidR="00767FB6" w:rsidRDefault="0006448E">
      <w:pPr>
        <w:pStyle w:val="Balk2"/>
        <w:suppressAutoHyphens/>
      </w:pPr>
      <w:bookmarkStart w:id="65" w:name="_Toc231679481"/>
      <w:r>
        <w:t>9.4 Fill Rate</w:t>
      </w:r>
      <w:bookmarkEnd w:id="65"/>
    </w:p>
    <w:p w14:paraId="4BBE45F5" w14:textId="77777777" w:rsidR="00767FB6" w:rsidRDefault="0006448E">
      <w:pPr>
        <w:suppressAutoHyphens/>
        <w:jc w:val="center"/>
      </w:pPr>
      <w:r>
        <w:rPr>
          <w:rFonts w:ascii="Cambria Math" w:eastAsia="Cambria Math" w:hAnsi="Cambria Math"/>
          <w:b/>
        </w:rPr>
        <w:t>(18)  fill_rate = filled quote opportunities / total quote opportunities</w:t>
      </w:r>
    </w:p>
    <w:p w14:paraId="5D8EA883" w14:textId="77777777" w:rsidR="00767FB6" w:rsidRDefault="0006448E">
      <w:pPr>
        <w:suppressAutoHyphens/>
      </w:pPr>
      <w:r>
        <w:t>The numerator and denominator follow the logged project convention. Fill rate is diagnostic rather than the primary thesis metric.</w:t>
      </w:r>
    </w:p>
    <w:p w14:paraId="44E381A1" w14:textId="77777777" w:rsidR="00767FB6" w:rsidRDefault="0006448E">
      <w:pPr>
        <w:pStyle w:val="Balk2"/>
        <w:suppressAutoHyphens/>
      </w:pPr>
      <w:bookmarkStart w:id="66" w:name="_Toc231679482"/>
      <w:r>
        <w:t>9.5 Paired t-Tests</w:t>
      </w:r>
      <w:bookmarkEnd w:id="66"/>
    </w:p>
    <w:p w14:paraId="66F0E7BC" w14:textId="77777777" w:rsidR="00767FB6" w:rsidRDefault="0006448E">
      <w:pPr>
        <w:suppressAutoHyphens/>
        <w:jc w:val="center"/>
      </w:pPr>
      <w:r>
        <w:rPr>
          <w:rFonts w:ascii="Cambria Math" w:eastAsia="Cambria Math" w:hAnsi="Cambria Math"/>
          <w:b/>
        </w:rPr>
        <w:t>(19)  t = mean(d_i) / (sd(d_i) / sqrt(n))</w:t>
      </w:r>
    </w:p>
    <w:p w14:paraId="42F706DE" w14:textId="77777777" w:rsidR="00767FB6" w:rsidRDefault="0006448E">
      <w:pPr>
        <w:suppressAutoHyphens/>
      </w:pPr>
      <w:r>
        <w:t>Here d_i is the paired seed-level difference between two strategies, sd(d_i) is its sample standard deviation, and n is the number of paired seeds.</w:t>
      </w:r>
    </w:p>
    <w:p w14:paraId="19CF37E3" w14:textId="77777777" w:rsidR="00767FB6" w:rsidRDefault="0006448E">
      <w:pPr>
        <w:suppressAutoHyphens/>
      </w:pPr>
      <w:r>
        <w:t>Because the manuscript reports several paired comparisons, isolated marginal p-values should be read descriptively rather than as a stand-alone familywise discovery claim. The main conclusion is based on the repeated pattern across the main OOS evaluation, detector robustness, oracle ablations, reward-shaping, misspecification, and signal-informativeness diagnostics.</w:t>
      </w:r>
    </w:p>
    <w:p w14:paraId="3D9FACA6" w14:textId="77777777" w:rsidR="00767FB6" w:rsidRDefault="0006448E">
      <w:pPr>
        <w:pStyle w:val="Balk2"/>
        <w:suppressAutoHyphens/>
      </w:pPr>
      <w:bookmarkStart w:id="67" w:name="_Toc231679483"/>
      <w:r>
        <w:t>9.6 TOST Equivalence Tests</w:t>
      </w:r>
      <w:bookmarkEnd w:id="67"/>
    </w:p>
    <w:p w14:paraId="31AF2416" w14:textId="77777777" w:rsidR="00767FB6" w:rsidRDefault="0006448E">
      <w:pPr>
        <w:suppressAutoHyphens/>
      </w:pPr>
      <w:r>
        <w:t>TOST evaluates whether the plausible range of a paired difference lies inside a pre-specified practical-equivalence band. At alpha = 0.05, the corresponding equivalence reading uses the 90% confidence interval. The Five-Variant Signal Ablation uses TOST to support practical equivalence for sigma_only versus oracle_full; the Signal-Informativeness Sweep also uses related paired tests to examine non-equivalence and mean indistinguishability patterns.</w:t>
      </w:r>
    </w:p>
    <w:p w14:paraId="27083A48" w14:textId="77777777" w:rsidR="00767FB6" w:rsidRDefault="0006448E">
      <w:pPr>
        <w:suppressAutoHyphens/>
      </w:pPr>
      <w:r>
        <w:t>The equivalence bounds should be read as practical smallest-effect-size thresholds for the Sharpe-like metric, not as universal constants. A wider +/-0.10 band is used for the main five-variant ablation, where the question is whether oracle regime information creates a practically meaningful improvement over sigma_hat alone. Tighter +/-0.05 bounds are used in narrower robustness or misspecification checks. The thesis therefore does not treat TOST as a stand-alone proof; it reports TOST together with paired tests, confidence intervals, and directional seed-level evidence.</w:t>
      </w:r>
    </w:p>
    <w:p w14:paraId="01B0B147" w14:textId="77777777" w:rsidR="00767FB6" w:rsidRDefault="0006448E">
      <w:pPr>
        <w:pStyle w:val="Balk1"/>
        <w:suppressAutoHyphens/>
      </w:pPr>
      <w:bookmarkStart w:id="68" w:name="_Toc231679484"/>
      <w:r>
        <w:t>10 Discussion</w:t>
      </w:r>
      <w:bookmarkEnd w:id="68"/>
    </w:p>
    <w:p w14:paraId="728DB174" w14:textId="77777777" w:rsidR="00767FB6" w:rsidRDefault="0006448E">
      <w:pPr>
        <w:pStyle w:val="Balk2"/>
        <w:suppressAutoHyphens/>
      </w:pPr>
      <w:bookmarkStart w:id="69" w:name="_Toc231679485"/>
      <w:r>
        <w:t>10.1 Main Interpretation: Signal Redundancy</w:t>
      </w:r>
      <w:bookmarkEnd w:id="69"/>
    </w:p>
    <w:p w14:paraId="40DDA5FB" w14:textId="77777777" w:rsidR="00767FB6" w:rsidRDefault="0006448E">
      <w:pPr>
        <w:suppressAutoHyphens/>
      </w:pPr>
      <w:r>
        <w:t>In the tested controlled synthetic HFMM environment, explicit categorical volatility-regime labels do not provide robust incremental value once sigma_hat is already observed by the PPO policy. The results are consistent with signal redundancy.</w:t>
      </w:r>
    </w:p>
    <w:p w14:paraId="12355BE3" w14:textId="77777777" w:rsidR="00767FB6" w:rsidRDefault="0006448E">
      <w:pPr>
        <w:suppressAutoHyphens/>
      </w:pPr>
      <w:r>
        <w:lastRenderedPageBreak/>
        <w:t>The interpretation is that the continuous realized-volatility proxy already supplies the economically useful volatility information needed by the policy in this environment. The categorical label may be coarser or redundant when presented alongside sigma_hat.</w:t>
      </w:r>
    </w:p>
    <w:p w14:paraId="2412D4CE" w14:textId="77777777" w:rsidR="00767FB6" w:rsidRDefault="0006448E">
      <w:pPr>
        <w:suppressAutoHyphens/>
      </w:pPr>
      <w:r>
        <w:t>The evidence should therefore be read slightly more precisely than pure redundancy. If a categorical label only repeated the useful information in sigma_hat, combined and sigma_only would be expected to be approximately indistinguishable. In several experiments, however, combined is directionally below sigma_only. This pattern is consistent with signal redundancy plus mild categorical-channel degradation: the label may be coarser than the continuous volatility estimate, may add observation dimensionality, or may interact with policy learning without adding control-relevant information. This is an interpretation of the observed performance pattern, not a proof of the PPO policy's internal mechanism.</w:t>
      </w:r>
    </w:p>
    <w:p w14:paraId="017AA54D" w14:textId="77777777" w:rsidR="00767FB6" w:rsidRDefault="0006448E">
      <w:pPr>
        <w:pStyle w:val="Balk2"/>
        <w:suppressAutoHyphens/>
      </w:pPr>
      <w:bookmarkStart w:id="70" w:name="_Toc231679486"/>
      <w:r>
        <w:t>10.2 Why the Result Is Not a Weak Null</w:t>
      </w:r>
      <w:bookmarkEnd w:id="70"/>
    </w:p>
    <w:p w14:paraId="592432DE" w14:textId="77777777" w:rsidR="00767FB6" w:rsidRDefault="0006448E">
      <w:pPr>
        <w:suppressAutoHyphens/>
      </w:pPr>
      <w:r>
        <w:t>The conclusion does not rest only on p &gt; 0.05. It is supported by detector robustness, oracle labels, TOST equivalence, reward-channel checks, mild misspecification, and signal-degradation tests.</w:t>
      </w:r>
    </w:p>
    <w:p w14:paraId="5CC05BD2" w14:textId="77777777" w:rsidR="00767FB6" w:rsidRDefault="0006448E">
      <w:pPr>
        <w:pStyle w:val="Balk2"/>
        <w:suppressAutoHyphens/>
      </w:pPr>
      <w:bookmarkStart w:id="71" w:name="_Toc231679487"/>
      <w:r>
        <w:t>10.3 Synthetic-Market Boundary</w:t>
      </w:r>
      <w:bookmarkEnd w:id="71"/>
    </w:p>
    <w:p w14:paraId="5A8F5F2E" w14:textId="77777777" w:rsidR="00767FB6" w:rsidRDefault="0006448E">
      <w:pPr>
        <w:suppressAutoHyphens/>
      </w:pPr>
      <w:r>
        <w:t>The result is bounded to the tested synthetic HFMM simulator. The simulator deliberately isolates quote distance, Poisson-arrival fills, fees, latency, inventory, and volatility regimes so that the incremental information value of the regime channel can be tested cleanly.</w:t>
      </w:r>
    </w:p>
    <w:p w14:paraId="49434406" w14:textId="77777777" w:rsidR="00767FB6" w:rsidRDefault="0006448E">
      <w:pPr>
        <w:suppressAutoHyphens/>
      </w:pPr>
      <w:r>
        <w:t>Real limit-order books include additional mechanisms that are outside the main simulator: queue position, execution priority, adverse selection, order-book imbalance, richer latency effects, clustered or self-exciting order arrivals, non-stationary liquidity, and exchange-specific transaction-cost and microstructure rules. These mechanisms can change both the value of volatility information and the way a categorical regime label interacts with execution risk.</w:t>
      </w:r>
    </w:p>
    <w:p w14:paraId="34956BA1" w14:textId="77777777" w:rsidR="00767FB6" w:rsidRDefault="0006448E">
      <w:pPr>
        <w:suppressAutoHyphens/>
      </w:pPr>
      <w:r>
        <w:t>For that reason, the thesis should be read as controlled synthetic evidence, not as a real-market external validity claim. Richer LOB simulators, Hawkes-process LOB models, queue-reactive execution, and real-data evaluation are natural future work and could change the incremental value of regime labels.</w:t>
      </w:r>
    </w:p>
    <w:p w14:paraId="634EC3F9" w14:textId="77777777" w:rsidR="00767FB6" w:rsidRDefault="0006448E">
      <w:pPr>
        <w:suppressAutoHyphens/>
      </w:pPr>
      <w:r>
        <w:t>The out-of-sample protocol should also be interpreted carefully. It is a chronological 70/30 temporal hold-out within the same synthetic data-generating process, not a distributional-shift test across fundamentally different markets. Multiple seeds improve robustness to simulation randomness, but they do not establish external validity beyond the controlled synthetic environment.</w:t>
      </w:r>
    </w:p>
    <w:p w14:paraId="5FC1020B" w14:textId="77777777" w:rsidR="00767FB6" w:rsidRDefault="0006448E">
      <w:pPr>
        <w:pStyle w:val="Balk2"/>
        <w:suppressAutoHyphens/>
      </w:pPr>
      <w:bookmarkStart w:id="72" w:name="_Toc231679488"/>
      <w:r>
        <w:t>10.4 Risks to Interpretation</w:t>
      </w:r>
      <w:bookmarkEnd w:id="72"/>
    </w:p>
    <w:p w14:paraId="0A7850FE" w14:textId="77777777" w:rsidR="00767FB6" w:rsidRDefault="0006448E">
      <w:pPr>
        <w:pStyle w:val="ResimYazs"/>
        <w:keepNext/>
        <w:spacing w:before="120" w:after="60"/>
      </w:pPr>
      <w:r>
        <w:t>Table 10.1 Risks to interpretation</w:t>
      </w:r>
    </w:p>
    <w:tbl>
      <w:tblPr>
        <w:tblStyle w:val="TabloKlavuzu"/>
        <w:tblW w:w="9360" w:type="dxa"/>
        <w:tblInd w:w="120" w:type="dxa"/>
        <w:tblLayout w:type="fixed"/>
        <w:tblLook w:val="04A0" w:firstRow="1" w:lastRow="0" w:firstColumn="1" w:lastColumn="0" w:noHBand="0" w:noVBand="1"/>
      </w:tblPr>
      <w:tblGrid>
        <w:gridCol w:w="3000"/>
        <w:gridCol w:w="6360"/>
      </w:tblGrid>
      <w:tr w:rsidR="00767FB6" w14:paraId="26345B70" w14:textId="77777777">
        <w:tc>
          <w:tcPr>
            <w:tcW w:w="3000" w:type="dxa"/>
            <w:shd w:val="clear" w:color="auto" w:fill="F2F4F7"/>
            <w:tcMar>
              <w:top w:w="80" w:type="dxa"/>
              <w:left w:w="120" w:type="dxa"/>
              <w:bottom w:w="80" w:type="dxa"/>
              <w:right w:w="120" w:type="dxa"/>
            </w:tcMar>
            <w:vAlign w:val="center"/>
          </w:tcPr>
          <w:p w14:paraId="44C7D074" w14:textId="77777777" w:rsidR="00767FB6" w:rsidRDefault="0006448E">
            <w:pPr>
              <w:suppressAutoHyphens/>
            </w:pPr>
            <w:r>
              <w:rPr>
                <w:b/>
                <w:sz w:val="18"/>
              </w:rPr>
              <w:t>Risk</w:t>
            </w:r>
          </w:p>
        </w:tc>
        <w:tc>
          <w:tcPr>
            <w:tcW w:w="6360" w:type="dxa"/>
            <w:shd w:val="clear" w:color="auto" w:fill="F2F4F7"/>
            <w:tcMar>
              <w:top w:w="80" w:type="dxa"/>
              <w:left w:w="120" w:type="dxa"/>
              <w:bottom w:w="80" w:type="dxa"/>
              <w:right w:w="120" w:type="dxa"/>
            </w:tcMar>
            <w:vAlign w:val="center"/>
          </w:tcPr>
          <w:p w14:paraId="4094C41D" w14:textId="77777777" w:rsidR="00767FB6" w:rsidRDefault="0006448E">
            <w:pPr>
              <w:suppressAutoHyphens/>
            </w:pPr>
            <w:r>
              <w:rPr>
                <w:b/>
                <w:sz w:val="18"/>
              </w:rPr>
              <w:t>Mitigation</w:t>
            </w:r>
          </w:p>
        </w:tc>
      </w:tr>
      <w:tr w:rsidR="00767FB6" w14:paraId="04C87DE0" w14:textId="77777777">
        <w:tc>
          <w:tcPr>
            <w:tcW w:w="3000" w:type="dxa"/>
            <w:tcMar>
              <w:top w:w="80" w:type="dxa"/>
              <w:left w:w="120" w:type="dxa"/>
              <w:bottom w:w="80" w:type="dxa"/>
              <w:right w:w="120" w:type="dxa"/>
            </w:tcMar>
            <w:vAlign w:val="center"/>
          </w:tcPr>
          <w:p w14:paraId="41A4956E" w14:textId="77777777" w:rsidR="00767FB6" w:rsidRDefault="0006448E">
            <w:pPr>
              <w:suppressAutoHyphens/>
            </w:pPr>
            <w:r>
              <w:rPr>
                <w:sz w:val="18"/>
              </w:rPr>
              <w:t>Overclaiming mechanism</w:t>
            </w:r>
          </w:p>
        </w:tc>
        <w:tc>
          <w:tcPr>
            <w:tcW w:w="6360" w:type="dxa"/>
            <w:tcMar>
              <w:top w:w="80" w:type="dxa"/>
              <w:left w:w="120" w:type="dxa"/>
              <w:bottom w:w="80" w:type="dxa"/>
              <w:right w:w="120" w:type="dxa"/>
            </w:tcMar>
            <w:vAlign w:val="center"/>
          </w:tcPr>
          <w:p w14:paraId="62056A36" w14:textId="77777777" w:rsidR="00767FB6" w:rsidRDefault="0006448E">
            <w:pPr>
              <w:suppressAutoHyphens/>
            </w:pPr>
            <w:r>
              <w:rPr>
                <w:sz w:val="18"/>
              </w:rPr>
              <w:t>Use signal-redundancy and categorical-channel degradation as interpretations, not proofs of PPO internals.</w:t>
            </w:r>
          </w:p>
        </w:tc>
      </w:tr>
      <w:tr w:rsidR="00767FB6" w14:paraId="78297111" w14:textId="77777777">
        <w:tc>
          <w:tcPr>
            <w:tcW w:w="3000" w:type="dxa"/>
            <w:tcMar>
              <w:top w:w="80" w:type="dxa"/>
              <w:left w:w="120" w:type="dxa"/>
              <w:bottom w:w="80" w:type="dxa"/>
              <w:right w:w="120" w:type="dxa"/>
            </w:tcMar>
            <w:vAlign w:val="center"/>
          </w:tcPr>
          <w:p w14:paraId="1A91AF34" w14:textId="77777777" w:rsidR="00767FB6" w:rsidRDefault="0006448E">
            <w:pPr>
              <w:suppressAutoHyphens/>
            </w:pPr>
            <w:r>
              <w:rPr>
                <w:sz w:val="18"/>
              </w:rPr>
              <w:t>Detector causality confusion</w:t>
            </w:r>
          </w:p>
        </w:tc>
        <w:tc>
          <w:tcPr>
            <w:tcW w:w="6360" w:type="dxa"/>
            <w:tcMar>
              <w:top w:w="80" w:type="dxa"/>
              <w:left w:w="120" w:type="dxa"/>
              <w:bottom w:w="80" w:type="dxa"/>
              <w:right w:w="120" w:type="dxa"/>
            </w:tcMar>
            <w:vAlign w:val="center"/>
          </w:tcPr>
          <w:p w14:paraId="61FB138A" w14:textId="77777777" w:rsidR="00767FB6" w:rsidRDefault="0006448E">
            <w:pPr>
              <w:suppressAutoHyphens/>
            </w:pPr>
            <w:r>
              <w:rPr>
                <w:sz w:val="18"/>
              </w:rPr>
              <w:t>State that rv_baseline is the main causal detector and rv_dwell is auxiliary/offline.</w:t>
            </w:r>
          </w:p>
        </w:tc>
      </w:tr>
      <w:tr w:rsidR="00767FB6" w14:paraId="0D4873E3" w14:textId="77777777">
        <w:tc>
          <w:tcPr>
            <w:tcW w:w="3000" w:type="dxa"/>
            <w:tcMar>
              <w:top w:w="80" w:type="dxa"/>
              <w:left w:w="120" w:type="dxa"/>
              <w:bottom w:w="80" w:type="dxa"/>
              <w:right w:w="120" w:type="dxa"/>
            </w:tcMar>
            <w:vAlign w:val="center"/>
          </w:tcPr>
          <w:p w14:paraId="68E39481" w14:textId="77777777" w:rsidR="00767FB6" w:rsidRDefault="0006448E">
            <w:pPr>
              <w:suppressAutoHyphens/>
            </w:pPr>
            <w:r>
              <w:rPr>
                <w:sz w:val="18"/>
              </w:rPr>
              <w:lastRenderedPageBreak/>
              <w:t>Synthetic external validity</w:t>
            </w:r>
          </w:p>
        </w:tc>
        <w:tc>
          <w:tcPr>
            <w:tcW w:w="6360" w:type="dxa"/>
            <w:tcMar>
              <w:top w:w="80" w:type="dxa"/>
              <w:left w:w="120" w:type="dxa"/>
              <w:bottom w:w="80" w:type="dxa"/>
              <w:right w:w="120" w:type="dxa"/>
            </w:tcMar>
            <w:vAlign w:val="center"/>
          </w:tcPr>
          <w:p w14:paraId="7DC51876" w14:textId="77777777" w:rsidR="00767FB6" w:rsidRDefault="0006448E">
            <w:pPr>
              <w:suppressAutoHyphens/>
            </w:pPr>
            <w:r>
              <w:rPr>
                <w:sz w:val="18"/>
              </w:rPr>
              <w:t>Frame all claims as controlled synthetic-market claims.</w:t>
            </w:r>
          </w:p>
        </w:tc>
      </w:tr>
      <w:tr w:rsidR="00767FB6" w14:paraId="0579B569" w14:textId="77777777">
        <w:tc>
          <w:tcPr>
            <w:tcW w:w="3000" w:type="dxa"/>
            <w:tcMar>
              <w:top w:w="80" w:type="dxa"/>
              <w:left w:w="120" w:type="dxa"/>
              <w:bottom w:w="80" w:type="dxa"/>
              <w:right w:w="120" w:type="dxa"/>
            </w:tcMar>
            <w:vAlign w:val="center"/>
          </w:tcPr>
          <w:p w14:paraId="2F92793F" w14:textId="77777777" w:rsidR="00767FB6" w:rsidRDefault="0006448E">
            <w:pPr>
              <w:suppressAutoHyphens/>
            </w:pPr>
            <w:r>
              <w:rPr>
                <w:sz w:val="18"/>
              </w:rPr>
              <w:t>Template over-compression</w:t>
            </w:r>
          </w:p>
        </w:tc>
        <w:tc>
          <w:tcPr>
            <w:tcW w:w="6360" w:type="dxa"/>
            <w:tcMar>
              <w:top w:w="80" w:type="dxa"/>
              <w:left w:w="120" w:type="dxa"/>
              <w:bottom w:w="80" w:type="dxa"/>
              <w:right w:w="120" w:type="dxa"/>
            </w:tcMar>
            <w:vAlign w:val="center"/>
          </w:tcPr>
          <w:p w14:paraId="21423F0E" w14:textId="77777777" w:rsidR="00767FB6" w:rsidRDefault="0006448E">
            <w:pPr>
              <w:suppressAutoHyphens/>
            </w:pPr>
            <w:r>
              <w:rPr>
                <w:sz w:val="18"/>
              </w:rPr>
              <w:t>Keep the literature and evidence spine, but map it into template headings.</w:t>
            </w:r>
          </w:p>
        </w:tc>
      </w:tr>
      <w:tr w:rsidR="00767FB6" w14:paraId="77A6993A" w14:textId="77777777">
        <w:tc>
          <w:tcPr>
            <w:tcW w:w="3000" w:type="dxa"/>
          </w:tcPr>
          <w:p w14:paraId="29312EE6" w14:textId="77777777" w:rsidR="00767FB6" w:rsidRDefault="0006448E">
            <w:pPr>
              <w:suppressAutoHyphens/>
            </w:pPr>
            <w:r>
              <w:t>Mid-price mark-to-market assumption</w:t>
            </w:r>
          </w:p>
        </w:tc>
        <w:tc>
          <w:tcPr>
            <w:tcW w:w="6360" w:type="dxa"/>
          </w:tcPr>
          <w:p w14:paraId="5EE0F868" w14:textId="77777777" w:rsidR="00767FB6" w:rsidRDefault="0006448E">
            <w:pPr>
              <w:suppressAutoHyphens/>
            </w:pPr>
            <w:r>
              <w:t>Report it as a simulator evaluation convention; real liquidation would require spread/depth/queue/adverse-selection considerations.</w:t>
            </w:r>
          </w:p>
        </w:tc>
      </w:tr>
    </w:tbl>
    <w:p w14:paraId="4D51320B" w14:textId="77777777" w:rsidR="00767FB6" w:rsidRDefault="00767FB6">
      <w:pPr>
        <w:suppressAutoHyphens/>
      </w:pPr>
    </w:p>
    <w:p w14:paraId="3EF9A018" w14:textId="77777777" w:rsidR="00767FB6" w:rsidRDefault="0006448E">
      <w:pPr>
        <w:pStyle w:val="Balk2"/>
        <w:suppressAutoHyphens/>
      </w:pPr>
      <w:bookmarkStart w:id="73" w:name="_Toc231679489"/>
      <w:r>
        <w:t>10.5 Future Work</w:t>
      </w:r>
      <w:bookmarkEnd w:id="73"/>
    </w:p>
    <w:p w14:paraId="097F993B" w14:textId="77777777" w:rsidR="00767FB6" w:rsidRDefault="0006448E">
      <w:pPr>
        <w:suppressAutoHyphens/>
      </w:pPr>
      <w:r>
        <w:t>Evaluate stronger regime-dependent execution misspecification and richer non-stationary liquidity settings.</w:t>
      </w:r>
    </w:p>
    <w:p w14:paraId="7F261E1C" w14:textId="77777777" w:rsidR="00767FB6" w:rsidRDefault="0006448E">
      <w:pPr>
        <w:suppressAutoHyphens/>
      </w:pPr>
      <w:r>
        <w:t>Test richer limit-order-book simulators with queue position, order-book imbalance, latency priority, adverse selection, and self-exciting order flow.</w:t>
      </w:r>
    </w:p>
    <w:p w14:paraId="745E026B" w14:textId="77777777" w:rsidR="00767FB6" w:rsidRDefault="0006448E">
      <w:pPr>
        <w:suppressAutoHyphens/>
      </w:pPr>
      <w:r>
        <w:t>Use Hawkes-process LOB models and real-data evaluation after thesis scope, not as current claims of this report.</w:t>
      </w:r>
    </w:p>
    <w:p w14:paraId="558FB297" w14:textId="77777777" w:rsidR="00767FB6" w:rsidRDefault="0006448E">
      <w:pPr>
        <w:suppressAutoHyphens/>
      </w:pPr>
      <w:r>
        <w:t>Run representation-level diagnostics only as future mechanism work.</w:t>
      </w:r>
    </w:p>
    <w:p w14:paraId="04C31E1B" w14:textId="77777777" w:rsidR="00767FB6" w:rsidRDefault="0006448E">
      <w:pPr>
        <w:suppressAutoHyphens/>
      </w:pPr>
      <w:r>
        <w:t>Explore alternative observation encodings and policy architectures.</w:t>
      </w:r>
    </w:p>
    <w:p w14:paraId="4C669DB7" w14:textId="77777777" w:rsidR="00767FB6" w:rsidRDefault="0006448E">
      <w:pPr>
        <w:pStyle w:val="Balk1"/>
        <w:suppressAutoHyphens/>
      </w:pPr>
      <w:bookmarkStart w:id="74" w:name="_Toc231679490"/>
      <w:r>
        <w:t>11 Reproducibility Checklist</w:t>
      </w:r>
      <w:bookmarkEnd w:id="74"/>
    </w:p>
    <w:p w14:paraId="17BD6042" w14:textId="77777777" w:rsidR="009C216E" w:rsidRDefault="009A170B">
      <w:r>
        <w:t>The reproducibility path uses Python 3 with a local virtual environment created by python -m venv .venv; dependencies are installed from requirements.txt.</w:t>
      </w:r>
    </w:p>
    <w:p w14:paraId="5722713B" w14:textId="77777777" w:rsidR="009C216E" w:rsidRDefault="009A170B">
      <w:r>
        <w:t xml:space="preserve">Exact </w:t>
      </w:r>
      <w:r>
        <w:t>reproducibility depends on the project repository, per-run config snapshots, fixed seeds, logged run metadata, and the protected evidence files recorded in EVIDENCE_MANIFEST.md. Main commands are documented in Table 11.3.</w:t>
      </w:r>
    </w:p>
    <w:p w14:paraId="5F5ED98C" w14:textId="77777777" w:rsidR="009C216E" w:rsidRDefault="009A170B">
      <w:r>
        <w:t>Protected evidence is verified by SHA256 against EVIDENCE_MANIFEST.md.</w:t>
      </w:r>
    </w:p>
    <w:p w14:paraId="54CCA607" w14:textId="77777777" w:rsidR="009C216E" w:rsidRDefault="009A170B">
      <w:r>
        <w:t>No Dockerfile or environment.yml is present, so this thesis does not claim Docker or Conda reproducibility.</w:t>
      </w:r>
    </w:p>
    <w:p w14:paraId="4A0A3009" w14:textId="77777777" w:rsidR="009C216E" w:rsidRDefault="009A170B">
      <w:r>
        <w:t>No external continuous-integration service is claimed; validation is documented through local checks and protected evidence hashes.</w:t>
      </w:r>
    </w:p>
    <w:p w14:paraId="03E1ACC7" w14:textId="77777777" w:rsidR="009C216E" w:rsidRDefault="009A170B">
      <w:r>
        <w:t>No formal line-coverage percentage is claimed; the tests are targeted regression and reproducibility checks.</w:t>
      </w:r>
    </w:p>
    <w:p w14:paraId="03AE0A2A" w14:textId="77777777" w:rsidR="009C216E" w:rsidRDefault="009A170B">
      <w:r>
        <w:t>Repository and manuscript provenance: https://github.com/OnurEmiroglu/THESIS; final manuscript manuscript/thesis_37.pdf and .docx; source manuscript manuscript/thesis_36.pdf and .docx; frozen baseline manuscript/thesis_29.pdf at tag thesis-v29-frozen; decision log manuscript/decisions_log_13.pdf.</w:t>
      </w:r>
    </w:p>
    <w:p w14:paraId="46C8A5C1" w14:textId="77777777" w:rsidR="009C216E" w:rsidRDefault="009A170B">
      <w:r>
        <w:t>Repository license status: No open-source license is assigned in the repository at submission time.</w:t>
      </w:r>
    </w:p>
    <w:p w14:paraId="1A8BB54E" w14:textId="77777777" w:rsidR="00767FB6" w:rsidRDefault="0006448E">
      <w:pPr>
        <w:pStyle w:val="ResimYazs"/>
        <w:keepNext/>
        <w:spacing w:before="120" w:after="60"/>
      </w:pPr>
      <w:r>
        <w:lastRenderedPageBreak/>
        <w:t>Table 11.1 Reproducibility checklist</w:t>
      </w:r>
    </w:p>
    <w:tbl>
      <w:tblPr>
        <w:tblStyle w:val="TabloKlavuzu"/>
        <w:tblW w:w="9360" w:type="dxa"/>
        <w:tblInd w:w="120" w:type="dxa"/>
        <w:tblLayout w:type="fixed"/>
        <w:tblLook w:val="04A0" w:firstRow="1" w:lastRow="0" w:firstColumn="1" w:lastColumn="0" w:noHBand="0" w:noVBand="1"/>
      </w:tblPr>
      <w:tblGrid>
        <w:gridCol w:w="2800"/>
        <w:gridCol w:w="6560"/>
      </w:tblGrid>
      <w:tr w:rsidR="00767FB6" w14:paraId="746389FA" w14:textId="77777777">
        <w:tc>
          <w:tcPr>
            <w:tcW w:w="2800" w:type="dxa"/>
            <w:shd w:val="clear" w:color="auto" w:fill="F2F4F7"/>
            <w:tcMar>
              <w:top w:w="80" w:type="dxa"/>
              <w:left w:w="120" w:type="dxa"/>
              <w:bottom w:w="80" w:type="dxa"/>
              <w:right w:w="120" w:type="dxa"/>
            </w:tcMar>
            <w:vAlign w:val="center"/>
          </w:tcPr>
          <w:p w14:paraId="7CB74327" w14:textId="77777777" w:rsidR="00767FB6" w:rsidRDefault="0006448E">
            <w:pPr>
              <w:suppressAutoHyphens/>
            </w:pPr>
            <w:r>
              <w:rPr>
                <w:b/>
                <w:sz w:val="18"/>
              </w:rPr>
              <w:t>Item</w:t>
            </w:r>
          </w:p>
        </w:tc>
        <w:tc>
          <w:tcPr>
            <w:tcW w:w="6560" w:type="dxa"/>
            <w:shd w:val="clear" w:color="auto" w:fill="F2F4F7"/>
            <w:tcMar>
              <w:top w:w="80" w:type="dxa"/>
              <w:left w:w="120" w:type="dxa"/>
              <w:bottom w:w="80" w:type="dxa"/>
              <w:right w:w="120" w:type="dxa"/>
            </w:tcMar>
            <w:vAlign w:val="center"/>
          </w:tcPr>
          <w:p w14:paraId="1D983CDC" w14:textId="77777777" w:rsidR="00767FB6" w:rsidRDefault="0006448E">
            <w:pPr>
              <w:suppressAutoHyphens/>
            </w:pPr>
            <w:r>
              <w:rPr>
                <w:b/>
                <w:sz w:val="18"/>
              </w:rPr>
              <w:t>Status in thesis_37</w:t>
            </w:r>
          </w:p>
        </w:tc>
      </w:tr>
      <w:tr w:rsidR="00767FB6" w14:paraId="346BB29F" w14:textId="77777777">
        <w:tc>
          <w:tcPr>
            <w:tcW w:w="2800" w:type="dxa"/>
            <w:tcMar>
              <w:top w:w="80" w:type="dxa"/>
              <w:left w:w="120" w:type="dxa"/>
              <w:bottom w:w="80" w:type="dxa"/>
              <w:right w:w="120" w:type="dxa"/>
            </w:tcMar>
            <w:vAlign w:val="center"/>
          </w:tcPr>
          <w:p w14:paraId="29B135A8" w14:textId="77777777" w:rsidR="00767FB6" w:rsidRDefault="0006448E">
            <w:pPr>
              <w:suppressAutoHyphens/>
            </w:pPr>
            <w:r>
              <w:rPr>
                <w:sz w:val="18"/>
              </w:rPr>
              <w:t>Frozen baseline</w:t>
            </w:r>
          </w:p>
        </w:tc>
        <w:tc>
          <w:tcPr>
            <w:tcW w:w="6560" w:type="dxa"/>
            <w:tcMar>
              <w:top w:w="80" w:type="dxa"/>
              <w:left w:w="120" w:type="dxa"/>
              <w:bottom w:w="80" w:type="dxa"/>
              <w:right w:w="120" w:type="dxa"/>
            </w:tcMar>
            <w:vAlign w:val="center"/>
          </w:tcPr>
          <w:p w14:paraId="0E642EFF" w14:textId="77777777" w:rsidR="00767FB6" w:rsidRDefault="0006448E">
            <w:pPr>
              <w:suppressAutoHyphens/>
            </w:pPr>
            <w:r>
              <w:rPr>
                <w:sz w:val="18"/>
              </w:rPr>
              <w:t>thesis-v29-frozen tag; commit 9681faa; thesis_29 remains untouched.</w:t>
            </w:r>
          </w:p>
        </w:tc>
      </w:tr>
      <w:tr w:rsidR="00767FB6" w14:paraId="73E6663F" w14:textId="77777777">
        <w:tc>
          <w:tcPr>
            <w:tcW w:w="2800" w:type="dxa"/>
            <w:tcMar>
              <w:top w:w="80" w:type="dxa"/>
              <w:left w:w="120" w:type="dxa"/>
              <w:bottom w:w="80" w:type="dxa"/>
              <w:right w:w="120" w:type="dxa"/>
            </w:tcMar>
            <w:vAlign w:val="center"/>
          </w:tcPr>
          <w:p w14:paraId="22B04A44" w14:textId="77777777" w:rsidR="00767FB6" w:rsidRDefault="0006448E">
            <w:pPr>
              <w:suppressAutoHyphens/>
            </w:pPr>
            <w:r>
              <w:rPr>
                <w:sz w:val="18"/>
              </w:rPr>
              <w:t>Final manuscript</w:t>
            </w:r>
          </w:p>
        </w:tc>
        <w:tc>
          <w:tcPr>
            <w:tcW w:w="6560" w:type="dxa"/>
            <w:tcMar>
              <w:top w:w="80" w:type="dxa"/>
              <w:left w:w="120" w:type="dxa"/>
              <w:bottom w:w="80" w:type="dxa"/>
              <w:right w:w="120" w:type="dxa"/>
            </w:tcMar>
            <w:vAlign w:val="center"/>
          </w:tcPr>
          <w:p w14:paraId="601DD7A3" w14:textId="77777777" w:rsidR="00767FB6" w:rsidRDefault="0006448E">
            <w:pPr>
              <w:suppressAutoHyphens/>
            </w:pPr>
            <w:r>
              <w:rPr>
                <w:sz w:val="18"/>
              </w:rPr>
              <w:t>thesis_37 is the final administrative and visual cleanup built on thesis_36; frozen evidence remains unchanged.</w:t>
            </w:r>
          </w:p>
        </w:tc>
      </w:tr>
      <w:tr w:rsidR="00767FB6" w14:paraId="488960F8" w14:textId="77777777">
        <w:tc>
          <w:tcPr>
            <w:tcW w:w="2800" w:type="dxa"/>
            <w:tcMar>
              <w:top w:w="80" w:type="dxa"/>
              <w:left w:w="120" w:type="dxa"/>
              <w:bottom w:w="80" w:type="dxa"/>
              <w:right w:w="120" w:type="dxa"/>
            </w:tcMar>
            <w:vAlign w:val="center"/>
          </w:tcPr>
          <w:p w14:paraId="68ED7D83" w14:textId="77777777" w:rsidR="00767FB6" w:rsidRDefault="0006448E">
            <w:pPr>
              <w:suppressAutoHyphens/>
            </w:pPr>
            <w:r>
              <w:rPr>
                <w:sz w:val="18"/>
              </w:rPr>
              <w:t>Run ID structure</w:t>
            </w:r>
          </w:p>
        </w:tc>
        <w:tc>
          <w:tcPr>
            <w:tcW w:w="6560" w:type="dxa"/>
            <w:tcMar>
              <w:top w:w="80" w:type="dxa"/>
              <w:left w:w="120" w:type="dxa"/>
              <w:bottom w:w="80" w:type="dxa"/>
              <w:right w:w="120" w:type="dxa"/>
            </w:tcMar>
            <w:vAlign w:val="center"/>
          </w:tcPr>
          <w:p w14:paraId="79F509E4" w14:textId="77777777" w:rsidR="00767FB6" w:rsidRDefault="0006448E">
            <w:pPr>
              <w:suppressAutoHyphens/>
            </w:pPr>
            <w:r>
              <w:rPr>
                <w:sz w:val="18"/>
              </w:rPr>
              <w:t>YYYYMMDD-HHMMSS_seed&lt;S&gt;_&lt;TAG&gt;_&lt;COMMIT&gt;.</w:t>
            </w:r>
          </w:p>
        </w:tc>
      </w:tr>
      <w:tr w:rsidR="00767FB6" w14:paraId="1C9C86C9" w14:textId="77777777">
        <w:tc>
          <w:tcPr>
            <w:tcW w:w="2800" w:type="dxa"/>
            <w:tcMar>
              <w:top w:w="80" w:type="dxa"/>
              <w:left w:w="120" w:type="dxa"/>
              <w:bottom w:w="80" w:type="dxa"/>
              <w:right w:w="120" w:type="dxa"/>
            </w:tcMar>
            <w:vAlign w:val="center"/>
          </w:tcPr>
          <w:p w14:paraId="5959EEB9" w14:textId="77777777" w:rsidR="00767FB6" w:rsidRDefault="0006448E">
            <w:pPr>
              <w:suppressAutoHyphens/>
            </w:pPr>
            <w:r>
              <w:rPr>
                <w:sz w:val="18"/>
              </w:rPr>
              <w:t>Config snapshots</w:t>
            </w:r>
          </w:p>
        </w:tc>
        <w:tc>
          <w:tcPr>
            <w:tcW w:w="6560" w:type="dxa"/>
            <w:tcMar>
              <w:top w:w="80" w:type="dxa"/>
              <w:left w:w="120" w:type="dxa"/>
              <w:bottom w:w="80" w:type="dxa"/>
              <w:right w:w="120" w:type="dxa"/>
            </w:tcMar>
            <w:vAlign w:val="center"/>
          </w:tcPr>
          <w:p w14:paraId="6A2806DF" w14:textId="77777777" w:rsidR="00767FB6" w:rsidRDefault="0006448E">
            <w:pPr>
              <w:suppressAutoHyphens/>
            </w:pPr>
            <w:r>
              <w:rPr>
                <w:sz w:val="18"/>
              </w:rPr>
              <w:t>Every run snapshots config; config_snapshot_all.md inventories active config files.</w:t>
            </w:r>
          </w:p>
        </w:tc>
      </w:tr>
      <w:tr w:rsidR="00767FB6" w14:paraId="6DEF1FCB" w14:textId="77777777">
        <w:tc>
          <w:tcPr>
            <w:tcW w:w="2800" w:type="dxa"/>
            <w:tcMar>
              <w:top w:w="80" w:type="dxa"/>
              <w:left w:w="120" w:type="dxa"/>
              <w:bottom w:w="80" w:type="dxa"/>
              <w:right w:w="120" w:type="dxa"/>
            </w:tcMar>
            <w:vAlign w:val="center"/>
          </w:tcPr>
          <w:p w14:paraId="3BEB8478" w14:textId="77777777" w:rsidR="00767FB6" w:rsidRDefault="0006448E">
            <w:pPr>
              <w:suppressAutoHyphens/>
            </w:pPr>
            <w:r>
              <w:rPr>
                <w:sz w:val="18"/>
              </w:rPr>
              <w:t>Seeds</w:t>
            </w:r>
          </w:p>
        </w:tc>
        <w:tc>
          <w:tcPr>
            <w:tcW w:w="6560" w:type="dxa"/>
            <w:tcMar>
              <w:top w:w="80" w:type="dxa"/>
              <w:left w:w="120" w:type="dxa"/>
              <w:bottom w:w="80" w:type="dxa"/>
              <w:right w:w="120" w:type="dxa"/>
            </w:tcMar>
            <w:vAlign w:val="center"/>
          </w:tcPr>
          <w:p w14:paraId="5545B2F4" w14:textId="77777777" w:rsidR="00767FB6" w:rsidRDefault="0006448E">
            <w:pPr>
              <w:suppressAutoHyphens/>
            </w:pPr>
            <w:r>
              <w:rPr>
                <w:sz w:val="18"/>
              </w:rPr>
              <w:t>WP5 main uses seeds 1-20; WP6 full uses seeds 42-61.</w:t>
            </w:r>
          </w:p>
        </w:tc>
      </w:tr>
      <w:tr w:rsidR="00767FB6" w14:paraId="5B3FE87D" w14:textId="77777777">
        <w:tc>
          <w:tcPr>
            <w:tcW w:w="2800" w:type="dxa"/>
            <w:tcMar>
              <w:top w:w="80" w:type="dxa"/>
              <w:left w:w="120" w:type="dxa"/>
              <w:bottom w:w="80" w:type="dxa"/>
              <w:right w:w="120" w:type="dxa"/>
            </w:tcMar>
            <w:vAlign w:val="center"/>
          </w:tcPr>
          <w:p w14:paraId="09A390D5" w14:textId="77777777" w:rsidR="00767FB6" w:rsidRDefault="0006448E">
            <w:pPr>
              <w:suppressAutoHyphens/>
            </w:pPr>
            <w:r>
              <w:rPr>
                <w:sz w:val="18"/>
              </w:rPr>
              <w:t>Train/test split</w:t>
            </w:r>
          </w:p>
        </w:tc>
        <w:tc>
          <w:tcPr>
            <w:tcW w:w="6560" w:type="dxa"/>
            <w:tcMar>
              <w:top w:w="80" w:type="dxa"/>
              <w:left w:w="120" w:type="dxa"/>
              <w:bottom w:w="80" w:type="dxa"/>
              <w:right w:w="120" w:type="dxa"/>
            </w:tcMar>
            <w:vAlign w:val="center"/>
          </w:tcPr>
          <w:p w14:paraId="62F7E603" w14:textId="77777777" w:rsidR="00767FB6" w:rsidRDefault="0006448E">
            <w:pPr>
              <w:suppressAutoHyphens/>
            </w:pPr>
            <w:r>
              <w:rPr>
                <w:sz w:val="18"/>
              </w:rPr>
              <w:t>70/30 chronological split on exogenous synthetic series.</w:t>
            </w:r>
          </w:p>
        </w:tc>
      </w:tr>
      <w:tr w:rsidR="00767FB6" w14:paraId="709526F2" w14:textId="77777777">
        <w:tc>
          <w:tcPr>
            <w:tcW w:w="2800" w:type="dxa"/>
            <w:tcMar>
              <w:top w:w="80" w:type="dxa"/>
              <w:left w:w="120" w:type="dxa"/>
              <w:bottom w:w="80" w:type="dxa"/>
              <w:right w:w="120" w:type="dxa"/>
            </w:tcMar>
            <w:vAlign w:val="center"/>
          </w:tcPr>
          <w:p w14:paraId="3DC6F6BA" w14:textId="77777777" w:rsidR="00767FB6" w:rsidRDefault="0006448E">
            <w:pPr>
              <w:suppressAutoHyphens/>
            </w:pPr>
            <w:r>
              <w:rPr>
                <w:sz w:val="18"/>
              </w:rPr>
              <w:t>Evidence manifest</w:t>
            </w:r>
          </w:p>
        </w:tc>
        <w:tc>
          <w:tcPr>
            <w:tcW w:w="6560" w:type="dxa"/>
            <w:tcMar>
              <w:top w:w="80" w:type="dxa"/>
              <w:left w:w="120" w:type="dxa"/>
              <w:bottom w:w="80" w:type="dxa"/>
              <w:right w:w="120" w:type="dxa"/>
            </w:tcMar>
            <w:vAlign w:val="center"/>
          </w:tcPr>
          <w:p w14:paraId="14F405F4" w14:textId="77777777" w:rsidR="00767FB6" w:rsidRDefault="0006448E">
            <w:pPr>
              <w:suppressAutoHyphens/>
            </w:pPr>
            <w:r>
              <w:rPr>
                <w:sz w:val="18"/>
              </w:rPr>
              <w:t>EVIDENCE_MANIFEST.md records protected evidence and remediation invariants.</w:t>
            </w:r>
          </w:p>
        </w:tc>
      </w:tr>
      <w:tr w:rsidR="00767FB6" w14:paraId="6242A571" w14:textId="77777777">
        <w:tc>
          <w:tcPr>
            <w:tcW w:w="2800" w:type="dxa"/>
            <w:tcMar>
              <w:top w:w="80" w:type="dxa"/>
              <w:left w:w="120" w:type="dxa"/>
              <w:bottom w:w="80" w:type="dxa"/>
              <w:right w:w="120" w:type="dxa"/>
            </w:tcMar>
            <w:vAlign w:val="center"/>
          </w:tcPr>
          <w:p w14:paraId="250412CB" w14:textId="77777777" w:rsidR="00767FB6" w:rsidRDefault="0006448E">
            <w:pPr>
              <w:suppressAutoHyphens/>
            </w:pPr>
            <w:r>
              <w:rPr>
                <w:sz w:val="18"/>
              </w:rPr>
              <w:t>Protected CSV hashes</w:t>
            </w:r>
          </w:p>
        </w:tc>
        <w:tc>
          <w:tcPr>
            <w:tcW w:w="6560" w:type="dxa"/>
            <w:tcMar>
              <w:top w:w="80" w:type="dxa"/>
              <w:left w:w="120" w:type="dxa"/>
              <w:bottom w:w="80" w:type="dxa"/>
              <w:right w:w="120" w:type="dxa"/>
            </w:tcMar>
            <w:vAlign w:val="center"/>
          </w:tcPr>
          <w:p w14:paraId="2851B968" w14:textId="77777777" w:rsidR="00767FB6" w:rsidRDefault="0006448E">
            <w:pPr>
              <w:suppressAutoHyphens/>
            </w:pPr>
            <w:r>
              <w:rPr>
                <w:sz w:val="18"/>
              </w:rPr>
              <w:t>Listed below and verified by file hash checks.</w:t>
            </w:r>
          </w:p>
        </w:tc>
      </w:tr>
      <w:tr w:rsidR="00767FB6" w14:paraId="196B1CF0" w14:textId="77777777">
        <w:tc>
          <w:tcPr>
            <w:tcW w:w="2800" w:type="dxa"/>
            <w:tcMar>
              <w:top w:w="80" w:type="dxa"/>
              <w:left w:w="120" w:type="dxa"/>
              <w:bottom w:w="80" w:type="dxa"/>
              <w:right w:w="120" w:type="dxa"/>
            </w:tcMar>
            <w:vAlign w:val="center"/>
          </w:tcPr>
          <w:p w14:paraId="31D1D803" w14:textId="77777777" w:rsidR="00767FB6" w:rsidRDefault="0006448E">
            <w:pPr>
              <w:suppressAutoHyphens/>
            </w:pPr>
            <w:r>
              <w:rPr>
                <w:sz w:val="18"/>
              </w:rPr>
              <w:t>Codebase snapshot</w:t>
            </w:r>
          </w:p>
        </w:tc>
        <w:tc>
          <w:tcPr>
            <w:tcW w:w="6560" w:type="dxa"/>
            <w:tcMar>
              <w:top w:w="80" w:type="dxa"/>
              <w:left w:w="120" w:type="dxa"/>
              <w:bottom w:w="80" w:type="dxa"/>
              <w:right w:w="120" w:type="dxa"/>
            </w:tcMar>
            <w:vAlign w:val="center"/>
          </w:tcPr>
          <w:p w14:paraId="5A58BD82" w14:textId="77777777" w:rsidR="00767FB6" w:rsidRDefault="0006448E">
            <w:pPr>
              <w:suppressAutoHyphens/>
            </w:pPr>
            <w:r>
              <w:rPr>
                <w:sz w:val="18"/>
              </w:rPr>
              <w:t>docs/internal/codebase_snapshot.py.</w:t>
            </w:r>
          </w:p>
        </w:tc>
      </w:tr>
      <w:tr w:rsidR="00767FB6" w14:paraId="6E958D78" w14:textId="77777777">
        <w:tc>
          <w:tcPr>
            <w:tcW w:w="2800" w:type="dxa"/>
            <w:tcMar>
              <w:top w:w="80" w:type="dxa"/>
              <w:left w:w="120" w:type="dxa"/>
              <w:bottom w:w="80" w:type="dxa"/>
              <w:right w:w="120" w:type="dxa"/>
            </w:tcMar>
            <w:vAlign w:val="center"/>
          </w:tcPr>
          <w:p w14:paraId="3D41EE91" w14:textId="77777777" w:rsidR="00767FB6" w:rsidRDefault="0006448E">
            <w:pPr>
              <w:suppressAutoHyphens/>
            </w:pPr>
            <w:r>
              <w:rPr>
                <w:sz w:val="18"/>
              </w:rPr>
              <w:t>No-rerun policy</w:t>
            </w:r>
          </w:p>
        </w:tc>
        <w:tc>
          <w:tcPr>
            <w:tcW w:w="6560" w:type="dxa"/>
            <w:tcMar>
              <w:top w:w="80" w:type="dxa"/>
              <w:left w:w="120" w:type="dxa"/>
              <w:bottom w:w="80" w:type="dxa"/>
              <w:right w:w="120" w:type="dxa"/>
            </w:tcMar>
            <w:vAlign w:val="center"/>
          </w:tcPr>
          <w:p w14:paraId="256A002D" w14:textId="77777777" w:rsidR="00767FB6" w:rsidRDefault="0006448E">
            <w:pPr>
              <w:suppressAutoHyphens/>
            </w:pPr>
            <w:r>
              <w:rPr>
                <w:sz w:val="18"/>
              </w:rPr>
              <w:t>No PPO/WP5/WP6 reruns and no frozen evidence-figure regeneration; only the methodology-only synthetic-environment illustration was generated.</w:t>
            </w:r>
          </w:p>
        </w:tc>
      </w:tr>
    </w:tbl>
    <w:p w14:paraId="7A612D9A" w14:textId="77777777" w:rsidR="00767FB6" w:rsidRDefault="00767FB6">
      <w:pPr>
        <w:suppressAutoHyphens/>
      </w:pPr>
    </w:p>
    <w:p w14:paraId="7D1F5445" w14:textId="77777777" w:rsidR="00767FB6" w:rsidRDefault="0006448E">
      <w:pPr>
        <w:pStyle w:val="ResimYazs"/>
        <w:keepNext/>
        <w:spacing w:before="120" w:after="60"/>
      </w:pPr>
      <w:r>
        <w:t>Table 11.2 Protected artifact hash checks</w:t>
      </w:r>
    </w:p>
    <w:tbl>
      <w:tblPr>
        <w:tblStyle w:val="TabloKlavuzu"/>
        <w:tblW w:w="9360" w:type="dxa"/>
        <w:tblInd w:w="120" w:type="dxa"/>
        <w:tblLayout w:type="fixed"/>
        <w:tblLook w:val="04A0" w:firstRow="1" w:lastRow="0" w:firstColumn="1" w:lastColumn="0" w:noHBand="0" w:noVBand="1"/>
      </w:tblPr>
      <w:tblGrid>
        <w:gridCol w:w="5300"/>
        <w:gridCol w:w="2300"/>
        <w:gridCol w:w="1760"/>
      </w:tblGrid>
      <w:tr w:rsidR="00767FB6" w14:paraId="0CA22076" w14:textId="77777777">
        <w:tc>
          <w:tcPr>
            <w:tcW w:w="5300" w:type="dxa"/>
            <w:shd w:val="clear" w:color="auto" w:fill="F2F4F7"/>
            <w:tcMar>
              <w:top w:w="80" w:type="dxa"/>
              <w:left w:w="120" w:type="dxa"/>
              <w:bottom w:w="80" w:type="dxa"/>
              <w:right w:w="120" w:type="dxa"/>
            </w:tcMar>
            <w:vAlign w:val="center"/>
          </w:tcPr>
          <w:p w14:paraId="35F0C77D" w14:textId="77777777" w:rsidR="00767FB6" w:rsidRDefault="0006448E">
            <w:pPr>
              <w:suppressAutoHyphens/>
            </w:pPr>
            <w:r>
              <w:rPr>
                <w:b/>
                <w:sz w:val="18"/>
              </w:rPr>
              <w:t>Protected artifact</w:t>
            </w:r>
          </w:p>
        </w:tc>
        <w:tc>
          <w:tcPr>
            <w:tcW w:w="2300" w:type="dxa"/>
            <w:shd w:val="clear" w:color="auto" w:fill="F2F4F7"/>
            <w:tcMar>
              <w:top w:w="80" w:type="dxa"/>
              <w:left w:w="120" w:type="dxa"/>
              <w:bottom w:w="80" w:type="dxa"/>
              <w:right w:w="120" w:type="dxa"/>
            </w:tcMar>
            <w:vAlign w:val="center"/>
          </w:tcPr>
          <w:p w14:paraId="7121D9F4" w14:textId="77777777" w:rsidR="00767FB6" w:rsidRDefault="0006448E">
            <w:pPr>
              <w:suppressAutoHyphens/>
            </w:pPr>
            <w:r>
              <w:rPr>
                <w:b/>
                <w:sz w:val="18"/>
              </w:rPr>
              <w:t>Expected SHA256</w:t>
            </w:r>
          </w:p>
        </w:tc>
        <w:tc>
          <w:tcPr>
            <w:tcW w:w="1760" w:type="dxa"/>
            <w:shd w:val="clear" w:color="auto" w:fill="F2F4F7"/>
            <w:tcMar>
              <w:top w:w="80" w:type="dxa"/>
              <w:left w:w="120" w:type="dxa"/>
              <w:bottom w:w="80" w:type="dxa"/>
              <w:right w:w="120" w:type="dxa"/>
            </w:tcMar>
            <w:vAlign w:val="center"/>
          </w:tcPr>
          <w:p w14:paraId="3AB353C9" w14:textId="77777777" w:rsidR="00767FB6" w:rsidRDefault="0006448E">
            <w:pPr>
              <w:suppressAutoHyphens/>
            </w:pPr>
            <w:r>
              <w:rPr>
                <w:b/>
                <w:sz w:val="18"/>
              </w:rPr>
              <w:t>Check</w:t>
            </w:r>
          </w:p>
        </w:tc>
      </w:tr>
      <w:tr w:rsidR="00767FB6" w14:paraId="6A089042" w14:textId="77777777">
        <w:tc>
          <w:tcPr>
            <w:tcW w:w="5300" w:type="dxa"/>
            <w:tcMar>
              <w:top w:w="80" w:type="dxa"/>
              <w:left w:w="120" w:type="dxa"/>
              <w:bottom w:w="80" w:type="dxa"/>
              <w:right w:w="120" w:type="dxa"/>
            </w:tcMar>
            <w:vAlign w:val="center"/>
          </w:tcPr>
          <w:p w14:paraId="42C40B8F" w14:textId="77777777" w:rsidR="00767FB6" w:rsidRDefault="0006448E">
            <w:pPr>
              <w:suppressAutoHyphens/>
            </w:pPr>
            <w:r>
              <w:rPr>
                <w:sz w:val="18"/>
              </w:rPr>
              <w:t>results/metrics_detector_compare.csv</w:t>
            </w:r>
          </w:p>
        </w:tc>
        <w:tc>
          <w:tcPr>
            <w:tcW w:w="2300" w:type="dxa"/>
            <w:tcMar>
              <w:top w:w="80" w:type="dxa"/>
              <w:left w:w="120" w:type="dxa"/>
              <w:bottom w:w="80" w:type="dxa"/>
              <w:right w:w="120" w:type="dxa"/>
            </w:tcMar>
            <w:vAlign w:val="center"/>
          </w:tcPr>
          <w:p w14:paraId="75FC4BBB" w14:textId="77777777" w:rsidR="00767FB6" w:rsidRDefault="0006448E">
            <w:pPr>
              <w:suppressAutoHyphens/>
            </w:pPr>
            <w:r>
              <w:rPr>
                <w:sz w:val="18"/>
              </w:rPr>
              <w:t>28E7AD40BB47...</w:t>
            </w:r>
          </w:p>
        </w:tc>
        <w:tc>
          <w:tcPr>
            <w:tcW w:w="1760" w:type="dxa"/>
            <w:tcMar>
              <w:top w:w="80" w:type="dxa"/>
              <w:left w:w="120" w:type="dxa"/>
              <w:bottom w:w="80" w:type="dxa"/>
              <w:right w:w="120" w:type="dxa"/>
            </w:tcMar>
            <w:vAlign w:val="center"/>
          </w:tcPr>
          <w:p w14:paraId="6AF23C84" w14:textId="77777777" w:rsidR="00767FB6" w:rsidRDefault="0006448E">
            <w:pPr>
              <w:suppressAutoHyphens/>
            </w:pPr>
            <w:r>
              <w:rPr>
                <w:sz w:val="18"/>
              </w:rPr>
              <w:t>MATCH</w:t>
            </w:r>
          </w:p>
        </w:tc>
      </w:tr>
      <w:tr w:rsidR="00767FB6" w14:paraId="2891EC5F" w14:textId="77777777">
        <w:tc>
          <w:tcPr>
            <w:tcW w:w="5300" w:type="dxa"/>
            <w:tcMar>
              <w:top w:w="80" w:type="dxa"/>
              <w:left w:w="120" w:type="dxa"/>
              <w:bottom w:w="80" w:type="dxa"/>
              <w:right w:w="120" w:type="dxa"/>
            </w:tcMar>
            <w:vAlign w:val="center"/>
          </w:tcPr>
          <w:p w14:paraId="65931B00" w14:textId="77777777" w:rsidR="00767FB6" w:rsidRDefault="0006448E">
            <w:pPr>
              <w:suppressAutoHyphens/>
            </w:pPr>
            <w:r>
              <w:rPr>
                <w:sz w:val="18"/>
              </w:rPr>
              <w:t>docs/internal/wp6_sweep_full/summary_condition_variant.csv</w:t>
            </w:r>
          </w:p>
        </w:tc>
        <w:tc>
          <w:tcPr>
            <w:tcW w:w="2300" w:type="dxa"/>
            <w:tcMar>
              <w:top w:w="80" w:type="dxa"/>
              <w:left w:w="120" w:type="dxa"/>
              <w:bottom w:w="80" w:type="dxa"/>
              <w:right w:w="120" w:type="dxa"/>
            </w:tcMar>
            <w:vAlign w:val="center"/>
          </w:tcPr>
          <w:p w14:paraId="577FC5D6" w14:textId="77777777" w:rsidR="00767FB6" w:rsidRDefault="0006448E">
            <w:pPr>
              <w:suppressAutoHyphens/>
            </w:pPr>
            <w:r>
              <w:rPr>
                <w:sz w:val="18"/>
              </w:rPr>
              <w:t>6DD627E81637...</w:t>
            </w:r>
          </w:p>
        </w:tc>
        <w:tc>
          <w:tcPr>
            <w:tcW w:w="1760" w:type="dxa"/>
            <w:tcMar>
              <w:top w:w="80" w:type="dxa"/>
              <w:left w:w="120" w:type="dxa"/>
              <w:bottom w:w="80" w:type="dxa"/>
              <w:right w:w="120" w:type="dxa"/>
            </w:tcMar>
            <w:vAlign w:val="center"/>
          </w:tcPr>
          <w:p w14:paraId="5BD57FBA" w14:textId="77777777" w:rsidR="00767FB6" w:rsidRDefault="0006448E">
            <w:pPr>
              <w:suppressAutoHyphens/>
            </w:pPr>
            <w:r>
              <w:rPr>
                <w:sz w:val="18"/>
              </w:rPr>
              <w:t>MATCH</w:t>
            </w:r>
          </w:p>
        </w:tc>
      </w:tr>
      <w:tr w:rsidR="00767FB6" w14:paraId="0C8ABC86" w14:textId="77777777">
        <w:tc>
          <w:tcPr>
            <w:tcW w:w="5300" w:type="dxa"/>
            <w:tcMar>
              <w:top w:w="80" w:type="dxa"/>
              <w:left w:w="120" w:type="dxa"/>
              <w:bottom w:w="80" w:type="dxa"/>
              <w:right w:w="120" w:type="dxa"/>
            </w:tcMar>
            <w:vAlign w:val="center"/>
          </w:tcPr>
          <w:p w14:paraId="0125BE46" w14:textId="77777777" w:rsidR="00767FB6" w:rsidRDefault="0006448E">
            <w:pPr>
              <w:suppressAutoHyphens/>
            </w:pPr>
            <w:r>
              <w:rPr>
                <w:sz w:val="18"/>
              </w:rPr>
              <w:t>docs/internal/wp6_sweep_full/summary_paired_combined_vs_sigma.csv</w:t>
            </w:r>
          </w:p>
        </w:tc>
        <w:tc>
          <w:tcPr>
            <w:tcW w:w="2300" w:type="dxa"/>
            <w:tcMar>
              <w:top w:w="80" w:type="dxa"/>
              <w:left w:w="120" w:type="dxa"/>
              <w:bottom w:w="80" w:type="dxa"/>
              <w:right w:w="120" w:type="dxa"/>
            </w:tcMar>
            <w:vAlign w:val="center"/>
          </w:tcPr>
          <w:p w14:paraId="20013B07" w14:textId="77777777" w:rsidR="00767FB6" w:rsidRDefault="0006448E">
            <w:pPr>
              <w:suppressAutoHyphens/>
            </w:pPr>
            <w:r>
              <w:rPr>
                <w:sz w:val="18"/>
              </w:rPr>
              <w:t>4BABCAAACE1D...</w:t>
            </w:r>
          </w:p>
        </w:tc>
        <w:tc>
          <w:tcPr>
            <w:tcW w:w="1760" w:type="dxa"/>
            <w:tcMar>
              <w:top w:w="80" w:type="dxa"/>
              <w:left w:w="120" w:type="dxa"/>
              <w:bottom w:w="80" w:type="dxa"/>
              <w:right w:w="120" w:type="dxa"/>
            </w:tcMar>
            <w:vAlign w:val="center"/>
          </w:tcPr>
          <w:p w14:paraId="6A424CD7" w14:textId="77777777" w:rsidR="00767FB6" w:rsidRDefault="0006448E">
            <w:pPr>
              <w:suppressAutoHyphens/>
            </w:pPr>
            <w:r>
              <w:rPr>
                <w:sz w:val="18"/>
              </w:rPr>
              <w:t>MATCH</w:t>
            </w:r>
          </w:p>
        </w:tc>
      </w:tr>
      <w:tr w:rsidR="00767FB6" w14:paraId="5856286F" w14:textId="77777777">
        <w:tc>
          <w:tcPr>
            <w:tcW w:w="5300" w:type="dxa"/>
            <w:tcMar>
              <w:top w:w="80" w:type="dxa"/>
              <w:left w:w="120" w:type="dxa"/>
              <w:bottom w:w="80" w:type="dxa"/>
              <w:right w:w="120" w:type="dxa"/>
            </w:tcMar>
            <w:vAlign w:val="center"/>
          </w:tcPr>
          <w:p w14:paraId="416F0565" w14:textId="77777777" w:rsidR="00767FB6" w:rsidRDefault="0006448E">
            <w:pPr>
              <w:suppressAutoHyphens/>
            </w:pPr>
            <w:r>
              <w:rPr>
                <w:sz w:val="18"/>
              </w:rPr>
              <w:t>docs/internal/wp6_sweep_full/summary_paired_combined_vs_regime.csv</w:t>
            </w:r>
          </w:p>
        </w:tc>
        <w:tc>
          <w:tcPr>
            <w:tcW w:w="2300" w:type="dxa"/>
            <w:tcMar>
              <w:top w:w="80" w:type="dxa"/>
              <w:left w:w="120" w:type="dxa"/>
              <w:bottom w:w="80" w:type="dxa"/>
              <w:right w:w="120" w:type="dxa"/>
            </w:tcMar>
            <w:vAlign w:val="center"/>
          </w:tcPr>
          <w:p w14:paraId="5B2ECDAE" w14:textId="77777777" w:rsidR="00767FB6" w:rsidRDefault="0006448E">
            <w:pPr>
              <w:suppressAutoHyphens/>
            </w:pPr>
            <w:r>
              <w:rPr>
                <w:sz w:val="18"/>
              </w:rPr>
              <w:t>2087FEFBE5DC...</w:t>
            </w:r>
          </w:p>
        </w:tc>
        <w:tc>
          <w:tcPr>
            <w:tcW w:w="1760" w:type="dxa"/>
            <w:tcMar>
              <w:top w:w="80" w:type="dxa"/>
              <w:left w:w="120" w:type="dxa"/>
              <w:bottom w:w="80" w:type="dxa"/>
              <w:right w:w="120" w:type="dxa"/>
            </w:tcMar>
            <w:vAlign w:val="center"/>
          </w:tcPr>
          <w:p w14:paraId="2D956BD2" w14:textId="77777777" w:rsidR="00767FB6" w:rsidRDefault="0006448E">
            <w:pPr>
              <w:suppressAutoHyphens/>
            </w:pPr>
            <w:r>
              <w:rPr>
                <w:sz w:val="18"/>
              </w:rPr>
              <w:t>MATCH</w:t>
            </w:r>
          </w:p>
        </w:tc>
      </w:tr>
    </w:tbl>
    <w:p w14:paraId="7C5A1FA9" w14:textId="77777777" w:rsidR="00767FB6" w:rsidRDefault="00767FB6">
      <w:pPr>
        <w:suppressAutoHyphens/>
      </w:pPr>
    </w:p>
    <w:p w14:paraId="287D8178" w14:textId="77777777" w:rsidR="00767FB6" w:rsidRDefault="0006448E">
      <w:pPr>
        <w:pStyle w:val="ResimYazs"/>
        <w:keepNext/>
        <w:spacing w:before="120" w:after="60"/>
      </w:pPr>
      <w:r>
        <w:t>Table 11.3 Reproducibility commands</w:t>
      </w:r>
    </w:p>
    <w:tbl>
      <w:tblPr>
        <w:tblStyle w:val="TabloKlavuzu"/>
        <w:tblW w:w="9360" w:type="dxa"/>
        <w:tblInd w:w="120" w:type="dxa"/>
        <w:tblLayout w:type="fixed"/>
        <w:tblLook w:val="04A0" w:firstRow="1" w:lastRow="0" w:firstColumn="1" w:lastColumn="0" w:noHBand="0" w:noVBand="1"/>
      </w:tblPr>
      <w:tblGrid>
        <w:gridCol w:w="4200"/>
        <w:gridCol w:w="5160"/>
      </w:tblGrid>
      <w:tr w:rsidR="00767FB6" w14:paraId="5699C54C" w14:textId="77777777">
        <w:tc>
          <w:tcPr>
            <w:tcW w:w="4200" w:type="dxa"/>
            <w:shd w:val="clear" w:color="auto" w:fill="F2F4F7"/>
            <w:tcMar>
              <w:top w:w="80" w:type="dxa"/>
              <w:left w:w="120" w:type="dxa"/>
              <w:bottom w:w="80" w:type="dxa"/>
              <w:right w:w="120" w:type="dxa"/>
            </w:tcMar>
            <w:vAlign w:val="center"/>
          </w:tcPr>
          <w:p w14:paraId="71DCA1CC" w14:textId="77777777" w:rsidR="00767FB6" w:rsidRDefault="0006448E">
            <w:pPr>
              <w:suppressAutoHyphens/>
            </w:pPr>
            <w:r>
              <w:rPr>
                <w:b/>
                <w:sz w:val="18"/>
              </w:rPr>
              <w:t>Reproducibility command</w:t>
            </w:r>
          </w:p>
        </w:tc>
        <w:tc>
          <w:tcPr>
            <w:tcW w:w="5160" w:type="dxa"/>
            <w:shd w:val="clear" w:color="auto" w:fill="F2F4F7"/>
            <w:tcMar>
              <w:top w:w="80" w:type="dxa"/>
              <w:left w:w="120" w:type="dxa"/>
              <w:bottom w:w="80" w:type="dxa"/>
              <w:right w:w="120" w:type="dxa"/>
            </w:tcMar>
            <w:vAlign w:val="center"/>
          </w:tcPr>
          <w:p w14:paraId="3837FAB5" w14:textId="77777777" w:rsidR="00767FB6" w:rsidRDefault="0006448E">
            <w:pPr>
              <w:suppressAutoHyphens/>
            </w:pPr>
            <w:r>
              <w:rPr>
                <w:b/>
                <w:sz w:val="18"/>
              </w:rPr>
              <w:t>Purpose</w:t>
            </w:r>
          </w:p>
        </w:tc>
      </w:tr>
      <w:tr w:rsidR="00767FB6" w14:paraId="077AA48A" w14:textId="77777777">
        <w:tc>
          <w:tcPr>
            <w:tcW w:w="4200" w:type="dxa"/>
            <w:tcMar>
              <w:top w:w="80" w:type="dxa"/>
              <w:left w:w="120" w:type="dxa"/>
              <w:bottom w:w="80" w:type="dxa"/>
              <w:right w:w="120" w:type="dxa"/>
            </w:tcMar>
            <w:vAlign w:val="center"/>
          </w:tcPr>
          <w:p w14:paraId="6432E2C1" w14:textId="77777777" w:rsidR="00767FB6" w:rsidRDefault="0006448E">
            <w:pPr>
              <w:suppressAutoHyphens/>
            </w:pPr>
            <w:r>
              <w:rPr>
                <w:sz w:val="18"/>
              </w:rPr>
              <w:t>python -m venv .venv</w:t>
            </w:r>
          </w:p>
        </w:tc>
        <w:tc>
          <w:tcPr>
            <w:tcW w:w="5160" w:type="dxa"/>
            <w:tcMar>
              <w:top w:w="80" w:type="dxa"/>
              <w:left w:w="120" w:type="dxa"/>
              <w:bottom w:w="80" w:type="dxa"/>
              <w:right w:w="120" w:type="dxa"/>
            </w:tcMar>
            <w:vAlign w:val="center"/>
          </w:tcPr>
          <w:p w14:paraId="0F31E068" w14:textId="77777777" w:rsidR="00767FB6" w:rsidRDefault="0006448E">
            <w:pPr>
              <w:suppressAutoHyphens/>
            </w:pPr>
            <w:r>
              <w:rPr>
                <w:sz w:val="18"/>
              </w:rPr>
              <w:t>Create environment.</w:t>
            </w:r>
          </w:p>
        </w:tc>
      </w:tr>
      <w:tr w:rsidR="00767FB6" w14:paraId="196C5D1E" w14:textId="77777777">
        <w:tc>
          <w:tcPr>
            <w:tcW w:w="4200" w:type="dxa"/>
            <w:tcMar>
              <w:top w:w="80" w:type="dxa"/>
              <w:left w:w="120" w:type="dxa"/>
              <w:bottom w:w="80" w:type="dxa"/>
              <w:right w:w="120" w:type="dxa"/>
            </w:tcMar>
            <w:vAlign w:val="center"/>
          </w:tcPr>
          <w:p w14:paraId="070702CD" w14:textId="77777777" w:rsidR="00767FB6" w:rsidRDefault="0006448E">
            <w:pPr>
              <w:suppressAutoHyphens/>
            </w:pPr>
            <w:r>
              <w:rPr>
                <w:sz w:val="18"/>
              </w:rPr>
              <w:t>&amp; .\.venv\Scripts\Activate.ps1</w:t>
            </w:r>
          </w:p>
        </w:tc>
        <w:tc>
          <w:tcPr>
            <w:tcW w:w="5160" w:type="dxa"/>
            <w:tcMar>
              <w:top w:w="80" w:type="dxa"/>
              <w:left w:w="120" w:type="dxa"/>
              <w:bottom w:w="80" w:type="dxa"/>
              <w:right w:w="120" w:type="dxa"/>
            </w:tcMar>
            <w:vAlign w:val="center"/>
          </w:tcPr>
          <w:p w14:paraId="33031C95" w14:textId="77777777" w:rsidR="00767FB6" w:rsidRDefault="0006448E">
            <w:pPr>
              <w:suppressAutoHyphens/>
            </w:pPr>
            <w:r>
              <w:rPr>
                <w:sz w:val="18"/>
              </w:rPr>
              <w:t>Activate environment on Windows PowerShell.</w:t>
            </w:r>
          </w:p>
        </w:tc>
      </w:tr>
      <w:tr w:rsidR="00767FB6" w14:paraId="4D81E609" w14:textId="77777777">
        <w:tc>
          <w:tcPr>
            <w:tcW w:w="4200" w:type="dxa"/>
            <w:tcMar>
              <w:top w:w="80" w:type="dxa"/>
              <w:left w:w="120" w:type="dxa"/>
              <w:bottom w:w="80" w:type="dxa"/>
              <w:right w:w="120" w:type="dxa"/>
            </w:tcMar>
            <w:vAlign w:val="center"/>
          </w:tcPr>
          <w:p w14:paraId="6D3D0B55" w14:textId="77777777" w:rsidR="00767FB6" w:rsidRDefault="0006448E">
            <w:pPr>
              <w:suppressAutoHyphens/>
            </w:pPr>
            <w:r>
              <w:rPr>
                <w:sz w:val="18"/>
              </w:rPr>
              <w:lastRenderedPageBreak/>
              <w:t>pip install -r requirements.txt</w:t>
            </w:r>
          </w:p>
        </w:tc>
        <w:tc>
          <w:tcPr>
            <w:tcW w:w="5160" w:type="dxa"/>
            <w:tcMar>
              <w:top w:w="80" w:type="dxa"/>
              <w:left w:w="120" w:type="dxa"/>
              <w:bottom w:w="80" w:type="dxa"/>
              <w:right w:w="120" w:type="dxa"/>
            </w:tcMar>
            <w:vAlign w:val="center"/>
          </w:tcPr>
          <w:p w14:paraId="59E8A800" w14:textId="77777777" w:rsidR="00767FB6" w:rsidRDefault="0006448E">
            <w:pPr>
              <w:suppressAutoHyphens/>
            </w:pPr>
            <w:r>
              <w:rPr>
                <w:sz w:val="18"/>
              </w:rPr>
              <w:t>Install dependencies.</w:t>
            </w:r>
          </w:p>
        </w:tc>
      </w:tr>
      <w:tr w:rsidR="00767FB6" w14:paraId="430D2828" w14:textId="77777777">
        <w:tc>
          <w:tcPr>
            <w:tcW w:w="4200" w:type="dxa"/>
            <w:tcMar>
              <w:top w:w="80" w:type="dxa"/>
              <w:left w:w="120" w:type="dxa"/>
              <w:bottom w:w="80" w:type="dxa"/>
              <w:right w:w="120" w:type="dxa"/>
            </w:tcMar>
            <w:vAlign w:val="center"/>
          </w:tcPr>
          <w:p w14:paraId="0B62BF8A" w14:textId="77777777" w:rsidR="00767FB6" w:rsidRDefault="0006448E">
            <w:pPr>
              <w:suppressAutoHyphens/>
            </w:pPr>
            <w:r>
              <w:rPr>
                <w:sz w:val="18"/>
              </w:rPr>
              <w:t>python run.py --config config/w5_main.json</w:t>
            </w:r>
          </w:p>
        </w:tc>
        <w:tc>
          <w:tcPr>
            <w:tcW w:w="5160" w:type="dxa"/>
            <w:tcMar>
              <w:top w:w="80" w:type="dxa"/>
              <w:left w:w="120" w:type="dxa"/>
              <w:bottom w:w="80" w:type="dxa"/>
              <w:right w:w="120" w:type="dxa"/>
            </w:tcMar>
            <w:vAlign w:val="center"/>
          </w:tcPr>
          <w:p w14:paraId="665AC38F" w14:textId="77777777" w:rsidR="00767FB6" w:rsidRDefault="0006448E">
            <w:pPr>
              <w:suppressAutoHyphens/>
            </w:pPr>
            <w:r>
              <w:rPr>
                <w:sz w:val="18"/>
              </w:rPr>
              <w:t>Run main WP5 evaluation.</w:t>
            </w:r>
          </w:p>
        </w:tc>
      </w:tr>
      <w:tr w:rsidR="00767FB6" w14:paraId="5A3DCF0A" w14:textId="77777777">
        <w:tc>
          <w:tcPr>
            <w:tcW w:w="4200" w:type="dxa"/>
            <w:tcMar>
              <w:top w:w="80" w:type="dxa"/>
              <w:left w:w="120" w:type="dxa"/>
              <w:bottom w:w="80" w:type="dxa"/>
              <w:right w:w="120" w:type="dxa"/>
            </w:tcMar>
            <w:vAlign w:val="center"/>
          </w:tcPr>
          <w:p w14:paraId="6ACA4CE3" w14:textId="77777777" w:rsidR="00767FB6" w:rsidRDefault="0006448E">
            <w:pPr>
              <w:suppressAutoHyphens/>
            </w:pPr>
            <w:r>
              <w:rPr>
                <w:sz w:val="18"/>
              </w:rPr>
              <w:t>python run.py --config config/w6_sweep_full.json</w:t>
            </w:r>
          </w:p>
        </w:tc>
        <w:tc>
          <w:tcPr>
            <w:tcW w:w="5160" w:type="dxa"/>
            <w:tcMar>
              <w:top w:w="80" w:type="dxa"/>
              <w:left w:w="120" w:type="dxa"/>
              <w:bottom w:w="80" w:type="dxa"/>
              <w:right w:w="120" w:type="dxa"/>
            </w:tcMar>
            <w:vAlign w:val="center"/>
          </w:tcPr>
          <w:p w14:paraId="6DF48FCE" w14:textId="77777777" w:rsidR="00767FB6" w:rsidRDefault="0006448E">
            <w:pPr>
              <w:suppressAutoHyphens/>
            </w:pPr>
            <w:r>
              <w:rPr>
                <w:sz w:val="18"/>
              </w:rPr>
              <w:t>Run WP6 sweep.</w:t>
            </w:r>
          </w:p>
        </w:tc>
      </w:tr>
      <w:tr w:rsidR="00767FB6" w14:paraId="66120793" w14:textId="77777777">
        <w:tc>
          <w:tcPr>
            <w:tcW w:w="4200" w:type="dxa"/>
            <w:tcMar>
              <w:top w:w="80" w:type="dxa"/>
              <w:left w:w="120" w:type="dxa"/>
              <w:bottom w:w="80" w:type="dxa"/>
              <w:right w:w="120" w:type="dxa"/>
            </w:tcMar>
            <w:vAlign w:val="center"/>
          </w:tcPr>
          <w:p w14:paraId="103CA08E" w14:textId="77777777" w:rsidR="00767FB6" w:rsidRDefault="0006448E">
            <w:pPr>
              <w:suppressAutoHyphens/>
            </w:pPr>
            <w:r>
              <w:rPr>
                <w:sz w:val="18"/>
              </w:rPr>
              <w:t>python run.py --config config/w6_sweep_full.json --resume &lt;run_id&gt;</w:t>
            </w:r>
          </w:p>
        </w:tc>
        <w:tc>
          <w:tcPr>
            <w:tcW w:w="5160" w:type="dxa"/>
            <w:tcMar>
              <w:top w:w="80" w:type="dxa"/>
              <w:left w:w="120" w:type="dxa"/>
              <w:bottom w:w="80" w:type="dxa"/>
              <w:right w:w="120" w:type="dxa"/>
            </w:tcMar>
            <w:vAlign w:val="center"/>
          </w:tcPr>
          <w:p w14:paraId="00E82CF9" w14:textId="77777777" w:rsidR="00767FB6" w:rsidRDefault="0006448E">
            <w:pPr>
              <w:suppressAutoHyphens/>
            </w:pPr>
            <w:r>
              <w:rPr>
                <w:sz w:val="18"/>
              </w:rPr>
              <w:t>Resume WP6 sweep.</w:t>
            </w:r>
          </w:p>
        </w:tc>
      </w:tr>
      <w:tr w:rsidR="00767FB6" w14:paraId="5C96B429" w14:textId="77777777">
        <w:tc>
          <w:tcPr>
            <w:tcW w:w="4200" w:type="dxa"/>
            <w:tcMar>
              <w:top w:w="80" w:type="dxa"/>
              <w:left w:w="120" w:type="dxa"/>
              <w:bottom w:w="80" w:type="dxa"/>
              <w:right w:w="120" w:type="dxa"/>
            </w:tcMar>
            <w:vAlign w:val="center"/>
          </w:tcPr>
          <w:p w14:paraId="5CB9784E" w14:textId="77777777" w:rsidR="00767FB6" w:rsidRDefault="0006448E">
            <w:pPr>
              <w:suppressAutoHyphens/>
            </w:pPr>
            <w:r>
              <w:rPr>
                <w:sz w:val="18"/>
              </w:rPr>
              <w:t>ruff check src/</w:t>
            </w:r>
          </w:p>
        </w:tc>
        <w:tc>
          <w:tcPr>
            <w:tcW w:w="5160" w:type="dxa"/>
            <w:tcMar>
              <w:top w:w="80" w:type="dxa"/>
              <w:left w:w="120" w:type="dxa"/>
              <w:bottom w:w="80" w:type="dxa"/>
              <w:right w:w="120" w:type="dxa"/>
            </w:tcMar>
            <w:vAlign w:val="center"/>
          </w:tcPr>
          <w:p w14:paraId="52492ED6" w14:textId="77777777" w:rsidR="00767FB6" w:rsidRDefault="0006448E">
            <w:pPr>
              <w:suppressAutoHyphens/>
            </w:pPr>
            <w:r>
              <w:rPr>
                <w:sz w:val="18"/>
              </w:rPr>
              <w:t>Lint source code.</w:t>
            </w:r>
          </w:p>
        </w:tc>
      </w:tr>
    </w:tbl>
    <w:p w14:paraId="1C8A82BB" w14:textId="77777777" w:rsidR="00767FB6" w:rsidRDefault="00767FB6">
      <w:pPr>
        <w:suppressAutoHyphens/>
      </w:pPr>
    </w:p>
    <w:p w14:paraId="08C600C0" w14:textId="77777777" w:rsidR="00767FB6" w:rsidRDefault="0006448E">
      <w:pPr>
        <w:suppressAutoHyphens/>
      </w:pPr>
      <w:r>
        <w:t>These commands document reproducibility paths only; thesis_37 finalization did not rerun experiments.</w:t>
      </w:r>
    </w:p>
    <w:p w14:paraId="2F177DCC" w14:textId="77777777" w:rsidR="00767FB6" w:rsidRDefault="0006448E">
      <w:pPr>
        <w:pStyle w:val="Balk1"/>
        <w:suppressAutoHyphens/>
      </w:pPr>
      <w:bookmarkStart w:id="75" w:name="_Toc231679491"/>
      <w:r>
        <w:t>12 Conclusion</w:t>
      </w:r>
      <w:bookmarkEnd w:id="75"/>
    </w:p>
    <w:p w14:paraId="3341CFDB" w14:textId="77777777" w:rsidR="00767FB6" w:rsidRDefault="0006448E">
      <w:pPr>
        <w:suppressAutoHyphens/>
      </w:pPr>
      <w:r>
        <w:t>This template-adapted report preserves the thesis finding while reorganizing the manuscript into the requested technical-report structure. PPO learns strong risk-adjusted quoting behavior in the synthetic HFMM simulator, but the explicit categorical regime channel does not provide robust incremental value beyond sigma_hat. The result is best defended as evidence consistent with signal redundancy in the tested controlled environment.</w:t>
      </w:r>
    </w:p>
    <w:p w14:paraId="7ECFC8BD" w14:textId="77777777" w:rsidR="00767FB6" w:rsidRDefault="0006448E">
      <w:pPr>
        <w:pStyle w:val="Balk1"/>
        <w:suppressAutoHyphens/>
      </w:pPr>
      <w:bookmarkStart w:id="76" w:name="_Toc231679492"/>
      <w:r>
        <w:t>References</w:t>
      </w:r>
      <w:bookmarkEnd w:id="76"/>
    </w:p>
    <w:p w14:paraId="0455061B" w14:textId="77777777" w:rsidR="00767FB6" w:rsidRDefault="0006448E">
      <w:pPr>
        <w:suppressAutoHyphens/>
        <w:ind w:left="360" w:hanging="360"/>
      </w:pPr>
      <w:r>
        <w:t>Avellaneda, M., &amp; Stoikov, S. (2008). High-frequency trading in a limit order book. Quantitative Finance, 8(3), 217-224. https://doi.org/10.1080/14697680701381228</w:t>
      </w:r>
    </w:p>
    <w:p w14:paraId="4CD7EEA2" w14:textId="77777777" w:rsidR="00767FB6" w:rsidRDefault="0006448E">
      <w:pPr>
        <w:suppressAutoHyphens/>
        <w:ind w:left="360" w:hanging="360"/>
      </w:pPr>
      <w:r>
        <w:t>Gueant, O., Lehalle, C.-A., &amp; Fernandez-Tapia, J. (2013). Dealing with the inventory risk: a solution to the market making problem. Mathematics and Financial Economics, 7, 477-507. https://doi.org/10.1007/s11579-012-0087-0</w:t>
      </w:r>
    </w:p>
    <w:p w14:paraId="12EA98DE" w14:textId="77777777" w:rsidR="00767FB6" w:rsidRDefault="0006448E">
      <w:pPr>
        <w:suppressAutoHyphens/>
      </w:pPr>
      <w:r>
        <w:t>Fodra, P., &amp; Labadie, M. (2012). High-frequency market-making with inventory constraints and directional bets. arXiv:1206.4810.</w:t>
      </w:r>
    </w:p>
    <w:p w14:paraId="4CF73239" w14:textId="77777777" w:rsidR="00767FB6" w:rsidRDefault="0006448E">
      <w:pPr>
        <w:suppressAutoHyphens/>
      </w:pPr>
      <w:r>
        <w:t>Fodra, P., &amp; Labadie, M. (2013). High-frequency market-making for multi-dimensional Markov processes. arXiv:1303.7177.</w:t>
      </w:r>
    </w:p>
    <w:p w14:paraId="424E89AD" w14:textId="77777777" w:rsidR="00767FB6" w:rsidRDefault="0006448E">
      <w:pPr>
        <w:suppressAutoHyphens/>
        <w:ind w:left="360" w:hanging="360"/>
      </w:pPr>
      <w:r>
        <w:t>Spooner, T., Fearnley, J., Savani, R., &amp; Koukorinis, A. (2018). Market Making via Reinforcement Learning. Proceedings of the 17th International Conference on Autonomous Agents and MultiAgent Systems, 434-442.</w:t>
      </w:r>
    </w:p>
    <w:p w14:paraId="5A048AF0" w14:textId="77777777" w:rsidR="00767FB6" w:rsidRDefault="0006448E">
      <w:pPr>
        <w:suppressAutoHyphens/>
        <w:ind w:left="360" w:hanging="360"/>
      </w:pPr>
      <w:r>
        <w:t>Spooner, T., &amp; Savani, R. (2020). Robust market making via adversarial reinforcement learning. Proceedings of the Twenty-Ninth International Joint Conference on Artificial Intelligence, 4590-4596. https://doi.org/10.24963/ijcai.2020/633</w:t>
      </w:r>
    </w:p>
    <w:p w14:paraId="7B52F1E6" w14:textId="77777777" w:rsidR="00767FB6" w:rsidRDefault="0006448E">
      <w:pPr>
        <w:suppressAutoHyphens/>
        <w:ind w:left="360" w:hanging="360"/>
      </w:pPr>
      <w:r>
        <w:t>Gasperov, B., &amp; Kostanjcar, Z. (2021). Market Making With Signals Through Deep Reinforcement Learning. IEEE Access, 9, 61611-61622. https://doi.org/10.1109/ACCESS.2021.3074782</w:t>
      </w:r>
    </w:p>
    <w:p w14:paraId="38170728" w14:textId="77777777" w:rsidR="00767FB6" w:rsidRDefault="0006448E">
      <w:pPr>
        <w:suppressAutoHyphens/>
        <w:ind w:left="360" w:hanging="360"/>
      </w:pPr>
      <w:r>
        <w:lastRenderedPageBreak/>
        <w:t>Gasperov, B., Begusic, S., Posedel Simovic, P., &amp; Kostanjcar, Z. (2021). Reinforcement Learning Approaches to Optimal Market Making. Mathematics, 9(21), 2689. https://doi.org/10.3390/math9212689</w:t>
      </w:r>
    </w:p>
    <w:p w14:paraId="667A5415" w14:textId="77777777" w:rsidR="00767FB6" w:rsidRDefault="0006448E">
      <w:pPr>
        <w:suppressAutoHyphens/>
        <w:ind w:left="360" w:hanging="360"/>
      </w:pPr>
      <w:r>
        <w:t>Gasperov, B., &amp; Kostanjcar, Z. (2022). Deep Reinforcement Learning for Market Making Under a Hawkes Process-Based Limit Order Book Model. IEEE Control Systems Letters, 6, 2485-2490. https://doi.org/10.1109/LCSYS.2022.3166446</w:t>
      </w:r>
    </w:p>
    <w:p w14:paraId="7DF89F90" w14:textId="77777777" w:rsidR="00767FB6" w:rsidRDefault="0006448E">
      <w:pPr>
        <w:suppressAutoHyphens/>
        <w:ind w:left="360" w:hanging="360"/>
      </w:pPr>
      <w:r>
        <w:t>Schulman, J., Wolski, F., Dhariwal, P., Radford, A., &amp; Klimov, O. (2017). Proximal Policy Optimization Algorithms. arXiv:1707.06347.</w:t>
      </w:r>
    </w:p>
    <w:p w14:paraId="460E53C5" w14:textId="77777777" w:rsidR="00767FB6" w:rsidRDefault="0006448E">
      <w:pPr>
        <w:suppressAutoHyphens/>
        <w:ind w:left="360" w:hanging="360"/>
      </w:pPr>
      <w:r>
        <w:t>Lakens, D. (2017). Equivalence tests: A practical primer for t tests, correlations, and meta-analyses. Social Psychological and Personality Science, 8(4), 355-362. https://doi.org/10.1177/1948550617697177</w:t>
      </w:r>
    </w:p>
    <w:p w14:paraId="2EB07B2B" w14:textId="77777777" w:rsidR="00767FB6" w:rsidRDefault="0006448E">
      <w:pPr>
        <w:suppressAutoHyphens/>
        <w:ind w:left="360" w:hanging="360"/>
      </w:pPr>
      <w:r>
        <w:t>Lakens, D., Scheel, A. M., &amp; Isager, P. M. (2018). Equivalence testing for psychological research: A tutorial. Advances in Methods and Practices in Psychological Science, 1(2), 259-269. https://doi.org/10.1177/2515245918770963</w:t>
      </w:r>
    </w:p>
    <w:p w14:paraId="4371E8DA" w14:textId="77777777" w:rsidR="00767FB6" w:rsidRDefault="0006448E">
      <w:pPr>
        <w:pStyle w:val="Balk1"/>
        <w:suppressAutoHyphens/>
      </w:pPr>
      <w:bookmarkStart w:id="77" w:name="_Toc231679493"/>
      <w:r>
        <w:t>Appendix A Code Appendix</w:t>
      </w:r>
      <w:bookmarkEnd w:id="77"/>
    </w:p>
    <w:p w14:paraId="03FED0EF" w14:textId="77777777" w:rsidR="0064410E" w:rsidRDefault="00FD5170">
      <w:r>
        <w:t>Repository: https://github.com/OnurEmiroglu/THESIS. No open-source license is assigned in the repository at submission time.</w:t>
      </w:r>
    </w:p>
    <w:p w14:paraId="61A21D37" w14:textId="77777777" w:rsidR="0064410E" w:rsidRDefault="00FD5170">
      <w:r>
        <w:t>Frozen-evidence policy: the commands below document provenance only. Do not rerun PPO/WP5/WP6 or regenerate protected CSVs or performance figures for documentation-only changes.</w:t>
      </w:r>
    </w:p>
    <w:p w14:paraId="2347B042" w14:textId="77777777" w:rsidR="0064410E" w:rsidRDefault="00FD5170">
      <w:r>
        <w:t>Reproducibility controls include fixed seeds, a chronological 70/30 train/test split, per-run config snapshots and metadata, stable CSV schemas, resume validation, and the four protected SHA256 entries in EVIDENCE_MANIFEST.md.</w:t>
      </w:r>
    </w:p>
    <w:p w14:paraId="10418F53" w14:textId="77777777" w:rsidR="0064410E" w:rsidRDefault="00FD5170">
      <w:r>
        <w:t>Configuration coverage includes baseline, synthetic-regime, sanity, PPO, OOS evaluation, ablation, detector, misspecification, WP5.5 audit/calibration, and WP6 sweep JSON files under config/.</w:t>
      </w:r>
    </w:p>
    <w:p w14:paraId="3E24113C" w14:textId="77777777" w:rsidR="0064410E" w:rsidRDefault="00FD5170">
      <w:r>
        <w:t>Environment setup: python -m venv .venv; activate the environment; pip install -r requirements.txt. No Dockerfile, Conda environment.yml, or formal environment lockfile is present.</w:t>
      </w:r>
    </w:p>
    <w:p w14:paraId="08B5F97A" w14:textId="77777777" w:rsidR="0064410E" w:rsidRDefault="00FD5170">
      <w:r>
        <w:t>Repository structure: run.py dispatches JSON jobs; src/ contains WP1-WP6 implementation modules; config/ contains experiment configurations; tests/ contains the available regression tests; results/ and docs/internal/ contain run outputs and evidence summaries; manuscript/ contains report artifacts.</w:t>
      </w:r>
    </w:p>
    <w:p w14:paraId="48306628" w14:textId="77777777" w:rsidR="00767FB6" w:rsidRDefault="0006448E">
      <w:pPr>
        <w:pStyle w:val="ResimYazs"/>
        <w:keepNext/>
        <w:spacing w:before="120" w:after="60"/>
      </w:pPr>
      <w:r>
        <w:t>Appendix Table A.1 Code map</w:t>
      </w:r>
    </w:p>
    <w:tbl>
      <w:tblPr>
        <w:tblStyle w:val="TabloKlavuzu"/>
        <w:tblW w:w="9360" w:type="dxa"/>
        <w:tblInd w:w="120" w:type="dxa"/>
        <w:tblLayout w:type="fixed"/>
        <w:tblLook w:val="04A0" w:firstRow="1" w:lastRow="0" w:firstColumn="1" w:lastColumn="0" w:noHBand="0" w:noVBand="1"/>
      </w:tblPr>
      <w:tblGrid>
        <w:gridCol w:w="2300"/>
        <w:gridCol w:w="7060"/>
      </w:tblGrid>
      <w:tr w:rsidR="00767FB6" w14:paraId="4B0E52CB" w14:textId="77777777">
        <w:tc>
          <w:tcPr>
            <w:tcW w:w="2300" w:type="dxa"/>
            <w:shd w:val="clear" w:color="auto" w:fill="F2F4F7"/>
            <w:tcMar>
              <w:top w:w="80" w:type="dxa"/>
              <w:left w:w="120" w:type="dxa"/>
              <w:bottom w:w="80" w:type="dxa"/>
              <w:right w:w="120" w:type="dxa"/>
            </w:tcMar>
            <w:vAlign w:val="center"/>
          </w:tcPr>
          <w:p w14:paraId="03CBE626" w14:textId="77777777" w:rsidR="00767FB6" w:rsidRDefault="0006448E">
            <w:pPr>
              <w:suppressAutoHyphens/>
            </w:pPr>
            <w:r>
              <w:rPr>
                <w:b/>
                <w:sz w:val="18"/>
              </w:rPr>
              <w:t>Area</w:t>
            </w:r>
          </w:p>
        </w:tc>
        <w:tc>
          <w:tcPr>
            <w:tcW w:w="7060" w:type="dxa"/>
            <w:shd w:val="clear" w:color="auto" w:fill="F2F4F7"/>
            <w:tcMar>
              <w:top w:w="80" w:type="dxa"/>
              <w:left w:w="120" w:type="dxa"/>
              <w:bottom w:w="80" w:type="dxa"/>
              <w:right w:w="120" w:type="dxa"/>
            </w:tcMar>
            <w:vAlign w:val="center"/>
          </w:tcPr>
          <w:p w14:paraId="4048FC92" w14:textId="77777777" w:rsidR="00767FB6" w:rsidRDefault="0006448E">
            <w:pPr>
              <w:suppressAutoHyphens/>
            </w:pPr>
            <w:r>
              <w:rPr>
                <w:b/>
                <w:sz w:val="18"/>
              </w:rPr>
              <w:t>Files</w:t>
            </w:r>
          </w:p>
        </w:tc>
      </w:tr>
      <w:tr w:rsidR="00767FB6" w14:paraId="78AD363B" w14:textId="77777777">
        <w:tc>
          <w:tcPr>
            <w:tcW w:w="2300" w:type="dxa"/>
            <w:tcMar>
              <w:top w:w="80" w:type="dxa"/>
              <w:left w:w="120" w:type="dxa"/>
              <w:bottom w:w="80" w:type="dxa"/>
              <w:right w:w="120" w:type="dxa"/>
            </w:tcMar>
            <w:vAlign w:val="center"/>
          </w:tcPr>
          <w:p w14:paraId="7F8B02D8" w14:textId="77777777" w:rsidR="00767FB6" w:rsidRDefault="0006448E">
            <w:pPr>
              <w:suppressAutoHyphens/>
            </w:pPr>
            <w:r>
              <w:rPr>
                <w:sz w:val="18"/>
              </w:rPr>
              <w:t>Run management</w:t>
            </w:r>
          </w:p>
        </w:tc>
        <w:tc>
          <w:tcPr>
            <w:tcW w:w="7060" w:type="dxa"/>
            <w:tcMar>
              <w:top w:w="80" w:type="dxa"/>
              <w:left w:w="120" w:type="dxa"/>
              <w:bottom w:w="80" w:type="dxa"/>
              <w:right w:w="120" w:type="dxa"/>
            </w:tcMar>
            <w:vAlign w:val="center"/>
          </w:tcPr>
          <w:p w14:paraId="12F91527" w14:textId="77777777" w:rsidR="00767FB6" w:rsidRDefault="0006448E">
            <w:pPr>
              <w:suppressAutoHyphens/>
            </w:pPr>
            <w:r>
              <w:rPr>
                <w:sz w:val="18"/>
              </w:rPr>
              <w:t>run.py; src/run_context.py</w:t>
            </w:r>
          </w:p>
        </w:tc>
      </w:tr>
      <w:tr w:rsidR="00767FB6" w14:paraId="2A9CDC85" w14:textId="77777777">
        <w:tc>
          <w:tcPr>
            <w:tcW w:w="2300" w:type="dxa"/>
            <w:tcMar>
              <w:top w:w="80" w:type="dxa"/>
              <w:left w:w="120" w:type="dxa"/>
              <w:bottom w:w="80" w:type="dxa"/>
              <w:right w:w="120" w:type="dxa"/>
            </w:tcMar>
            <w:vAlign w:val="center"/>
          </w:tcPr>
          <w:p w14:paraId="28067710" w14:textId="77777777" w:rsidR="00767FB6" w:rsidRDefault="0006448E">
            <w:pPr>
              <w:suppressAutoHyphens/>
            </w:pPr>
            <w:r>
              <w:rPr>
                <w:sz w:val="18"/>
              </w:rPr>
              <w:t>Simulation</w:t>
            </w:r>
          </w:p>
        </w:tc>
        <w:tc>
          <w:tcPr>
            <w:tcW w:w="7060" w:type="dxa"/>
            <w:tcMar>
              <w:top w:w="80" w:type="dxa"/>
              <w:left w:w="120" w:type="dxa"/>
              <w:bottom w:w="80" w:type="dxa"/>
              <w:right w:w="120" w:type="dxa"/>
            </w:tcMar>
            <w:vAlign w:val="center"/>
          </w:tcPr>
          <w:p w14:paraId="1B125D95" w14:textId="77777777" w:rsidR="00767FB6" w:rsidRDefault="0006448E">
            <w:pPr>
              <w:suppressAutoHyphens/>
            </w:pPr>
            <w:r>
              <w:rPr>
                <w:sz w:val="18"/>
              </w:rPr>
              <w:t>src/wp1/sim.py; src/wp1/w1_as_baseline.py</w:t>
            </w:r>
          </w:p>
        </w:tc>
      </w:tr>
      <w:tr w:rsidR="00767FB6" w14:paraId="6E5D36DD" w14:textId="77777777">
        <w:tc>
          <w:tcPr>
            <w:tcW w:w="2300" w:type="dxa"/>
            <w:tcMar>
              <w:top w:w="80" w:type="dxa"/>
              <w:left w:w="120" w:type="dxa"/>
              <w:bottom w:w="80" w:type="dxa"/>
              <w:right w:w="120" w:type="dxa"/>
            </w:tcMar>
            <w:vAlign w:val="center"/>
          </w:tcPr>
          <w:p w14:paraId="5EC4A76B" w14:textId="77777777" w:rsidR="00767FB6" w:rsidRDefault="0006448E">
            <w:pPr>
              <w:suppressAutoHyphens/>
            </w:pPr>
            <w:r>
              <w:rPr>
                <w:sz w:val="18"/>
              </w:rPr>
              <w:t>Regimes</w:t>
            </w:r>
          </w:p>
        </w:tc>
        <w:tc>
          <w:tcPr>
            <w:tcW w:w="7060" w:type="dxa"/>
            <w:tcMar>
              <w:top w:w="80" w:type="dxa"/>
              <w:left w:w="120" w:type="dxa"/>
              <w:bottom w:w="80" w:type="dxa"/>
              <w:right w:w="120" w:type="dxa"/>
            </w:tcMar>
            <w:vAlign w:val="center"/>
          </w:tcPr>
          <w:p w14:paraId="39578A30" w14:textId="77777777" w:rsidR="00767FB6" w:rsidRDefault="0006448E">
            <w:pPr>
              <w:suppressAutoHyphens/>
            </w:pPr>
            <w:r>
              <w:rPr>
                <w:sz w:val="18"/>
              </w:rPr>
              <w:t>src/wp2/synth_regime.py; src/wp2/job_w2_synth.py</w:t>
            </w:r>
          </w:p>
        </w:tc>
      </w:tr>
      <w:tr w:rsidR="00767FB6" w14:paraId="15116FAF" w14:textId="77777777">
        <w:tc>
          <w:tcPr>
            <w:tcW w:w="2300" w:type="dxa"/>
            <w:tcMar>
              <w:top w:w="80" w:type="dxa"/>
              <w:left w:w="120" w:type="dxa"/>
              <w:bottom w:w="80" w:type="dxa"/>
              <w:right w:w="120" w:type="dxa"/>
            </w:tcMar>
            <w:vAlign w:val="center"/>
          </w:tcPr>
          <w:p w14:paraId="090EBDEA" w14:textId="77777777" w:rsidR="00767FB6" w:rsidRDefault="0006448E">
            <w:pPr>
              <w:suppressAutoHyphens/>
            </w:pPr>
            <w:r>
              <w:rPr>
                <w:sz w:val="18"/>
              </w:rPr>
              <w:lastRenderedPageBreak/>
              <w:t>Environment</w:t>
            </w:r>
          </w:p>
        </w:tc>
        <w:tc>
          <w:tcPr>
            <w:tcW w:w="7060" w:type="dxa"/>
            <w:tcMar>
              <w:top w:w="80" w:type="dxa"/>
              <w:left w:w="120" w:type="dxa"/>
              <w:bottom w:w="80" w:type="dxa"/>
              <w:right w:w="120" w:type="dxa"/>
            </w:tcMar>
            <w:vAlign w:val="center"/>
          </w:tcPr>
          <w:p w14:paraId="159876C7" w14:textId="77777777" w:rsidR="00767FB6" w:rsidRDefault="0006448E">
            <w:pPr>
              <w:suppressAutoHyphens/>
            </w:pPr>
            <w:r>
              <w:rPr>
                <w:sz w:val="18"/>
              </w:rPr>
              <w:t>src/wp3/env.py; src/wp3/w3_sanity.py</w:t>
            </w:r>
          </w:p>
        </w:tc>
      </w:tr>
      <w:tr w:rsidR="00767FB6" w14:paraId="593AE6B0" w14:textId="77777777">
        <w:tc>
          <w:tcPr>
            <w:tcW w:w="2300" w:type="dxa"/>
            <w:tcMar>
              <w:top w:w="80" w:type="dxa"/>
              <w:left w:w="120" w:type="dxa"/>
              <w:bottom w:w="80" w:type="dxa"/>
              <w:right w:w="120" w:type="dxa"/>
            </w:tcMar>
            <w:vAlign w:val="center"/>
          </w:tcPr>
          <w:p w14:paraId="58F659AD" w14:textId="77777777" w:rsidR="00767FB6" w:rsidRDefault="0006448E">
            <w:pPr>
              <w:suppressAutoHyphens/>
            </w:pPr>
            <w:r>
              <w:rPr>
                <w:sz w:val="18"/>
              </w:rPr>
              <w:t>PPO training</w:t>
            </w:r>
          </w:p>
        </w:tc>
        <w:tc>
          <w:tcPr>
            <w:tcW w:w="7060" w:type="dxa"/>
            <w:tcMar>
              <w:top w:w="80" w:type="dxa"/>
              <w:left w:w="120" w:type="dxa"/>
              <w:bottom w:w="80" w:type="dxa"/>
              <w:right w:w="120" w:type="dxa"/>
            </w:tcMar>
            <w:vAlign w:val="center"/>
          </w:tcPr>
          <w:p w14:paraId="7DDB1829" w14:textId="77777777" w:rsidR="00767FB6" w:rsidRDefault="0006448E">
            <w:pPr>
              <w:suppressAutoHyphens/>
            </w:pPr>
            <w:r>
              <w:rPr>
                <w:sz w:val="18"/>
              </w:rPr>
              <w:t>src/wp4/job_w4_ppo.py</w:t>
            </w:r>
          </w:p>
        </w:tc>
      </w:tr>
      <w:tr w:rsidR="00767FB6" w14:paraId="0D1898F0" w14:textId="77777777">
        <w:tc>
          <w:tcPr>
            <w:tcW w:w="2300" w:type="dxa"/>
            <w:tcMar>
              <w:top w:w="80" w:type="dxa"/>
              <w:left w:w="120" w:type="dxa"/>
              <w:bottom w:w="80" w:type="dxa"/>
              <w:right w:w="120" w:type="dxa"/>
            </w:tcMar>
            <w:vAlign w:val="center"/>
          </w:tcPr>
          <w:p w14:paraId="43B0C946" w14:textId="77777777" w:rsidR="00767FB6" w:rsidRDefault="0006448E">
            <w:pPr>
              <w:suppressAutoHyphens/>
            </w:pPr>
            <w:r>
              <w:rPr>
                <w:sz w:val="18"/>
              </w:rPr>
              <w:t>Evaluation</w:t>
            </w:r>
          </w:p>
        </w:tc>
        <w:tc>
          <w:tcPr>
            <w:tcW w:w="7060" w:type="dxa"/>
            <w:tcMar>
              <w:top w:w="80" w:type="dxa"/>
              <w:left w:w="120" w:type="dxa"/>
              <w:bottom w:w="80" w:type="dxa"/>
              <w:right w:w="120" w:type="dxa"/>
            </w:tcMar>
            <w:vAlign w:val="center"/>
          </w:tcPr>
          <w:p w14:paraId="70266C60" w14:textId="77777777" w:rsidR="00767FB6" w:rsidRDefault="0006448E">
            <w:pPr>
              <w:suppressAutoHyphens/>
            </w:pPr>
            <w:r>
              <w:rPr>
                <w:sz w:val="18"/>
              </w:rPr>
              <w:t>src/wp5/job_w5_eval.py; src/wp5/job_w5_detector_compare.py</w:t>
            </w:r>
          </w:p>
        </w:tc>
      </w:tr>
      <w:tr w:rsidR="00767FB6" w14:paraId="4140B041" w14:textId="77777777">
        <w:tc>
          <w:tcPr>
            <w:tcW w:w="2300" w:type="dxa"/>
            <w:tcMar>
              <w:top w:w="80" w:type="dxa"/>
              <w:left w:w="120" w:type="dxa"/>
              <w:bottom w:w="80" w:type="dxa"/>
              <w:right w:w="120" w:type="dxa"/>
            </w:tcMar>
            <w:vAlign w:val="center"/>
          </w:tcPr>
          <w:p w14:paraId="03AFDE9F" w14:textId="77777777" w:rsidR="00767FB6" w:rsidRDefault="0006448E">
            <w:pPr>
              <w:suppressAutoHyphens/>
            </w:pPr>
            <w:r>
              <w:rPr>
                <w:sz w:val="18"/>
              </w:rPr>
              <w:t>Signal audit and sweep</w:t>
            </w:r>
          </w:p>
        </w:tc>
        <w:tc>
          <w:tcPr>
            <w:tcW w:w="7060" w:type="dxa"/>
            <w:tcMar>
              <w:top w:w="80" w:type="dxa"/>
              <w:left w:w="120" w:type="dxa"/>
              <w:bottom w:w="80" w:type="dxa"/>
              <w:right w:w="120" w:type="dxa"/>
            </w:tcMar>
            <w:vAlign w:val="center"/>
          </w:tcPr>
          <w:p w14:paraId="0CFC2C6B" w14:textId="77777777" w:rsidR="00767FB6" w:rsidRDefault="0006448E">
            <w:pPr>
              <w:suppressAutoHyphens/>
            </w:pPr>
            <w:r>
              <w:rPr>
                <w:sz w:val="18"/>
              </w:rPr>
              <w:t>src/wp5_5/*; src/wp6/job_w6_sweep_full.py</w:t>
            </w:r>
          </w:p>
        </w:tc>
      </w:tr>
    </w:tbl>
    <w:p w14:paraId="69B68DF8" w14:textId="77777777" w:rsidR="00767FB6" w:rsidRDefault="00767FB6">
      <w:pPr>
        <w:suppressAutoHyphens/>
      </w:pPr>
    </w:p>
    <w:p w14:paraId="1B715390" w14:textId="77777777" w:rsidR="00767FB6" w:rsidRDefault="0006448E">
      <w:pPr>
        <w:pStyle w:val="Balk3"/>
        <w:suppressAutoHyphens/>
      </w:pPr>
      <w:bookmarkStart w:id="78" w:name="_Toc231679494"/>
      <w:r>
        <w:t>Canonical commands</w:t>
      </w:r>
      <w:bookmarkEnd w:id="78"/>
    </w:p>
    <w:p w14:paraId="659F8770" w14:textId="77777777" w:rsidR="00767FB6" w:rsidRDefault="0006448E">
      <w:pPr>
        <w:suppressAutoHyphens/>
      </w:pPr>
      <w:r>
        <w:rPr>
          <w:rFonts w:ascii="Consolas" w:eastAsia="Consolas" w:hAnsi="Consolas"/>
          <w:sz w:val="18"/>
        </w:rPr>
        <w:t>python run.py --config config/w5_main.json</w:t>
      </w:r>
    </w:p>
    <w:p w14:paraId="341BC282" w14:textId="77777777" w:rsidR="00767FB6" w:rsidRDefault="0006448E">
      <w:pPr>
        <w:suppressAutoHyphens/>
      </w:pPr>
      <w:r>
        <w:rPr>
          <w:rFonts w:ascii="Consolas" w:eastAsia="Consolas" w:hAnsi="Consolas"/>
          <w:sz w:val="18"/>
        </w:rPr>
        <w:t>python run.py --config config/w5_detector_full.json</w:t>
      </w:r>
    </w:p>
    <w:p w14:paraId="2801C181" w14:textId="77777777" w:rsidR="00767FB6" w:rsidRDefault="0006448E">
      <w:pPr>
        <w:suppressAutoHyphens/>
      </w:pPr>
      <w:r>
        <w:rPr>
          <w:rFonts w:ascii="Consolas" w:eastAsia="Consolas" w:hAnsi="Consolas"/>
          <w:sz w:val="18"/>
        </w:rPr>
        <w:t>python run.py --config config/w5_eta_regime.json</w:t>
      </w:r>
    </w:p>
    <w:p w14:paraId="66694841" w14:textId="77777777" w:rsidR="00767FB6" w:rsidRDefault="0006448E">
      <w:pPr>
        <w:suppressAutoHyphens/>
      </w:pPr>
      <w:r>
        <w:rPr>
          <w:rFonts w:ascii="Consolas" w:eastAsia="Consolas" w:hAnsi="Consolas"/>
          <w:sz w:val="18"/>
        </w:rPr>
        <w:t>python run.py --config config/w5_misspec_mild.json</w:t>
      </w:r>
    </w:p>
    <w:p w14:paraId="7005D002" w14:textId="77777777" w:rsidR="00767FB6" w:rsidRDefault="0006448E">
      <w:pPr>
        <w:suppressAutoHyphens/>
      </w:pPr>
      <w:r>
        <w:rPr>
          <w:rFonts w:ascii="Consolas" w:eastAsia="Consolas" w:hAnsi="Consolas"/>
          <w:sz w:val="18"/>
        </w:rPr>
        <w:t>python run.py --config config/w6_sweep_full.json</w:t>
      </w:r>
    </w:p>
    <w:p w14:paraId="2A09DA3C" w14:textId="77777777" w:rsidR="00767FB6" w:rsidRDefault="00767FB6">
      <w:pPr>
        <w:suppressAutoHyphens/>
      </w:pPr>
    </w:p>
    <w:p w14:paraId="5705ECDD" w14:textId="77777777" w:rsidR="00767FB6" w:rsidRDefault="0006448E">
      <w:pPr>
        <w:pStyle w:val="Balk1"/>
        <w:pageBreakBefore/>
        <w:suppressAutoHyphens/>
      </w:pPr>
      <w:bookmarkStart w:id="79" w:name="_Toc231679495"/>
      <w:r>
        <w:lastRenderedPageBreak/>
        <w:t>Appendix B Unit Tests and Validation Checks</w:t>
      </w:r>
      <w:bookmarkEnd w:id="79"/>
    </w:p>
    <w:p w14:paraId="195CB58D" w14:textId="77777777" w:rsidR="00767FB6" w:rsidRDefault="0006448E">
      <w:pPr>
        <w:pStyle w:val="ResimYazs"/>
        <w:keepNext/>
        <w:spacing w:before="120" w:after="60"/>
      </w:pPr>
      <w:r>
        <w:t>Appendix Table B.1 Unit test and validation checklist</w:t>
      </w:r>
    </w:p>
    <w:tbl>
      <w:tblPr>
        <w:tblStyle w:val="TabloKlavuzu"/>
        <w:tblW w:w="9360" w:type="dxa"/>
        <w:tblInd w:w="120" w:type="dxa"/>
        <w:tblLayout w:type="fixed"/>
        <w:tblLook w:val="04A0" w:firstRow="1" w:lastRow="0" w:firstColumn="1" w:lastColumn="0" w:noHBand="0" w:noVBand="1"/>
      </w:tblPr>
      <w:tblGrid>
        <w:gridCol w:w="2385"/>
        <w:gridCol w:w="4315"/>
        <w:gridCol w:w="1330"/>
        <w:gridCol w:w="1330"/>
      </w:tblGrid>
      <w:tr w:rsidR="00767FB6" w14:paraId="59CD2E00" w14:textId="77777777">
        <w:tc>
          <w:tcPr>
            <w:tcW w:w="3300" w:type="dxa"/>
            <w:shd w:val="clear" w:color="auto" w:fill="F2F4F7"/>
            <w:tcMar>
              <w:top w:w="80" w:type="dxa"/>
              <w:left w:w="120" w:type="dxa"/>
              <w:bottom w:w="80" w:type="dxa"/>
              <w:right w:w="120" w:type="dxa"/>
            </w:tcMar>
            <w:vAlign w:val="center"/>
          </w:tcPr>
          <w:p w14:paraId="14AD9ED8" w14:textId="77777777" w:rsidR="0064410E" w:rsidRDefault="00FD5170">
            <w:pPr>
              <w:spacing w:after="0"/>
            </w:pPr>
            <w:r>
              <w:rPr>
                <w:rFonts w:ascii="Arial" w:hAnsi="Arial"/>
                <w:sz w:val="17"/>
              </w:rPr>
              <w:t>Test or validation category</w:t>
            </w:r>
          </w:p>
        </w:tc>
        <w:tc>
          <w:tcPr>
            <w:tcW w:w="6060" w:type="dxa"/>
            <w:shd w:val="clear" w:color="auto" w:fill="F2F4F7"/>
            <w:tcMar>
              <w:top w:w="80" w:type="dxa"/>
              <w:left w:w="120" w:type="dxa"/>
              <w:bottom w:w="80" w:type="dxa"/>
              <w:right w:w="120" w:type="dxa"/>
            </w:tcMar>
            <w:vAlign w:val="center"/>
          </w:tcPr>
          <w:p w14:paraId="63B375EB" w14:textId="77777777" w:rsidR="0064410E" w:rsidRDefault="00FD5170">
            <w:pPr>
              <w:spacing w:after="0"/>
            </w:pPr>
            <w:r>
              <w:rPr>
                <w:rFonts w:ascii="Arial" w:hAnsi="Arial"/>
                <w:sz w:val="17"/>
              </w:rPr>
              <w:t>Purpose</w:t>
            </w:r>
          </w:p>
        </w:tc>
        <w:tc>
          <w:tcPr>
            <w:tcW w:w="1800" w:type="dxa"/>
            <w:vAlign w:val="center"/>
          </w:tcPr>
          <w:p w14:paraId="76BFB413" w14:textId="77777777" w:rsidR="0064410E" w:rsidRDefault="00FD5170">
            <w:pPr>
              <w:spacing w:after="0"/>
            </w:pPr>
            <w:r>
              <w:rPr>
                <w:rFonts w:ascii="Arial" w:hAnsi="Arial"/>
                <w:sz w:val="17"/>
              </w:rPr>
              <w:t>Expected pass criterion</w:t>
            </w:r>
          </w:p>
        </w:tc>
        <w:tc>
          <w:tcPr>
            <w:tcW w:w="1800" w:type="dxa"/>
            <w:vAlign w:val="center"/>
          </w:tcPr>
          <w:p w14:paraId="336C38D6" w14:textId="77777777" w:rsidR="0064410E" w:rsidRDefault="00FD5170">
            <w:pPr>
              <w:spacing w:after="0"/>
            </w:pPr>
            <w:r>
              <w:rPr>
                <w:rFonts w:ascii="Arial" w:hAnsi="Arial"/>
                <w:sz w:val="17"/>
              </w:rPr>
              <w:t>Status/type</w:t>
            </w:r>
          </w:p>
        </w:tc>
      </w:tr>
      <w:tr w:rsidR="00767FB6" w14:paraId="0F3FACF8" w14:textId="77777777">
        <w:tc>
          <w:tcPr>
            <w:tcW w:w="3300" w:type="dxa"/>
            <w:tcMar>
              <w:top w:w="80" w:type="dxa"/>
              <w:left w:w="120" w:type="dxa"/>
              <w:bottom w:w="80" w:type="dxa"/>
              <w:right w:w="120" w:type="dxa"/>
            </w:tcMar>
            <w:vAlign w:val="center"/>
          </w:tcPr>
          <w:p w14:paraId="2F6AA20C" w14:textId="77777777" w:rsidR="0064410E" w:rsidRDefault="00FD5170">
            <w:pPr>
              <w:spacing w:after="0"/>
            </w:pPr>
            <w:r>
              <w:rPr>
                <w:rFonts w:ascii="Arial" w:hAnsi="Arial"/>
                <w:sz w:val="17"/>
              </w:rPr>
              <w:t>tests/test_csv_metric_logger.py</w:t>
            </w:r>
          </w:p>
        </w:tc>
        <w:tc>
          <w:tcPr>
            <w:tcW w:w="6060" w:type="dxa"/>
            <w:tcMar>
              <w:top w:w="80" w:type="dxa"/>
              <w:left w:w="120" w:type="dxa"/>
              <w:bottom w:w="80" w:type="dxa"/>
              <w:right w:w="120" w:type="dxa"/>
            </w:tcMar>
            <w:vAlign w:val="center"/>
          </w:tcPr>
          <w:p w14:paraId="28D77D5A" w14:textId="77777777" w:rsidR="0064410E" w:rsidRDefault="00FD5170">
            <w:pPr>
              <w:spacing w:after="0"/>
            </w:pPr>
            <w:r>
              <w:rPr>
                <w:rFonts w:ascii="Arial" w:hAnsi="Arial"/>
                <w:sz w:val="17"/>
              </w:rPr>
              <w:t>Reject CSV metric schema drift and accept consistent rows.</w:t>
            </w:r>
          </w:p>
        </w:tc>
        <w:tc>
          <w:tcPr>
            <w:tcW w:w="1800" w:type="dxa"/>
            <w:vAlign w:val="center"/>
          </w:tcPr>
          <w:p w14:paraId="6DF0BB1C" w14:textId="77777777" w:rsidR="0064410E" w:rsidRDefault="00FD5170">
            <w:pPr>
              <w:spacing w:after="0"/>
            </w:pPr>
            <w:r>
              <w:rPr>
                <w:rFonts w:ascii="Arial" w:hAnsi="Arial"/>
                <w:sz w:val="17"/>
              </w:rPr>
              <w:t>pytest tests/test_csv_metric_logger.py -q; all 3 tests pass.</w:t>
            </w:r>
          </w:p>
        </w:tc>
        <w:tc>
          <w:tcPr>
            <w:tcW w:w="1800" w:type="dxa"/>
            <w:vAlign w:val="center"/>
          </w:tcPr>
          <w:p w14:paraId="47472412" w14:textId="77777777" w:rsidR="0064410E" w:rsidRDefault="00FD5170">
            <w:pPr>
              <w:spacing w:after="0"/>
            </w:pPr>
            <w:r>
              <w:rPr>
                <w:rFonts w:ascii="Arial" w:hAnsi="Arial"/>
                <w:sz w:val="17"/>
              </w:rPr>
              <w:t>Automated pytest</w:t>
            </w:r>
          </w:p>
        </w:tc>
      </w:tr>
      <w:tr w:rsidR="00767FB6" w14:paraId="5B149316" w14:textId="77777777">
        <w:tc>
          <w:tcPr>
            <w:tcW w:w="3300" w:type="dxa"/>
            <w:tcMar>
              <w:top w:w="80" w:type="dxa"/>
              <w:left w:w="120" w:type="dxa"/>
              <w:bottom w:w="80" w:type="dxa"/>
              <w:right w:w="120" w:type="dxa"/>
            </w:tcMar>
            <w:vAlign w:val="center"/>
          </w:tcPr>
          <w:p w14:paraId="18DB6530" w14:textId="77777777" w:rsidR="0064410E" w:rsidRDefault="00FD5170">
            <w:pPr>
              <w:spacing w:after="0"/>
            </w:pPr>
            <w:r>
              <w:rPr>
                <w:rFonts w:ascii="Arial" w:hAnsi="Arial"/>
                <w:sz w:val="17"/>
              </w:rPr>
              <w:t>tests/test_resume_validation.py</w:t>
            </w:r>
          </w:p>
        </w:tc>
        <w:tc>
          <w:tcPr>
            <w:tcW w:w="6060" w:type="dxa"/>
            <w:tcMar>
              <w:top w:w="80" w:type="dxa"/>
              <w:left w:w="120" w:type="dxa"/>
              <w:bottom w:w="80" w:type="dxa"/>
              <w:right w:w="120" w:type="dxa"/>
            </w:tcMar>
            <w:vAlign w:val="center"/>
          </w:tcPr>
          <w:p w14:paraId="33C593AB" w14:textId="77777777" w:rsidR="0064410E" w:rsidRDefault="00FD5170">
            <w:pPr>
              <w:spacing w:after="0"/>
            </w:pPr>
            <w:r>
              <w:rPr>
                <w:rFonts w:ascii="Arial" w:hAnsi="Arial"/>
                <w:sz w:val="17"/>
              </w:rPr>
              <w:t>Validate matching, mismatched, forced, and legacy resume configurations.</w:t>
            </w:r>
          </w:p>
        </w:tc>
        <w:tc>
          <w:tcPr>
            <w:tcW w:w="1800" w:type="dxa"/>
            <w:vAlign w:val="center"/>
          </w:tcPr>
          <w:p w14:paraId="3DBEC78F" w14:textId="77777777" w:rsidR="0064410E" w:rsidRDefault="00FD5170">
            <w:pPr>
              <w:spacing w:after="0"/>
            </w:pPr>
            <w:r>
              <w:rPr>
                <w:rFonts w:ascii="Arial" w:hAnsi="Arial"/>
                <w:sz w:val="17"/>
              </w:rPr>
              <w:t>pytest tests/test_resume_validation.py -q; all 5 tests pass.</w:t>
            </w:r>
          </w:p>
        </w:tc>
        <w:tc>
          <w:tcPr>
            <w:tcW w:w="1800" w:type="dxa"/>
            <w:vAlign w:val="center"/>
          </w:tcPr>
          <w:p w14:paraId="5AFA9AE1" w14:textId="77777777" w:rsidR="0064410E" w:rsidRDefault="00FD5170">
            <w:pPr>
              <w:spacing w:after="0"/>
            </w:pPr>
            <w:r>
              <w:rPr>
                <w:rFonts w:ascii="Arial" w:hAnsi="Arial"/>
                <w:sz w:val="17"/>
              </w:rPr>
              <w:t>Automated pytest</w:t>
            </w:r>
          </w:p>
        </w:tc>
      </w:tr>
      <w:tr w:rsidR="00767FB6" w14:paraId="4D428EA7" w14:textId="77777777">
        <w:tc>
          <w:tcPr>
            <w:tcW w:w="3300" w:type="dxa"/>
            <w:tcMar>
              <w:top w:w="80" w:type="dxa"/>
              <w:left w:w="120" w:type="dxa"/>
              <w:bottom w:w="80" w:type="dxa"/>
              <w:right w:w="120" w:type="dxa"/>
            </w:tcMar>
            <w:vAlign w:val="center"/>
          </w:tcPr>
          <w:p w14:paraId="3F5B9BAB" w14:textId="77777777" w:rsidR="0064410E" w:rsidRDefault="00FD5170">
            <w:pPr>
              <w:spacing w:after="0"/>
            </w:pPr>
            <w:r>
              <w:rPr>
                <w:rFonts w:ascii="Arial" w:hAnsi="Arial"/>
                <w:sz w:val="17"/>
              </w:rPr>
              <w:t>Source lint</w:t>
            </w:r>
          </w:p>
        </w:tc>
        <w:tc>
          <w:tcPr>
            <w:tcW w:w="6060" w:type="dxa"/>
            <w:tcMar>
              <w:top w:w="80" w:type="dxa"/>
              <w:left w:w="120" w:type="dxa"/>
              <w:bottom w:w="80" w:type="dxa"/>
              <w:right w:w="120" w:type="dxa"/>
            </w:tcMar>
            <w:vAlign w:val="center"/>
          </w:tcPr>
          <w:p w14:paraId="386FBF72" w14:textId="77777777" w:rsidR="0064410E" w:rsidRDefault="00FD5170">
            <w:pPr>
              <w:spacing w:after="0"/>
            </w:pPr>
            <w:r>
              <w:rPr>
                <w:rFonts w:ascii="Arial" w:hAnsi="Arial"/>
                <w:sz w:val="17"/>
              </w:rPr>
              <w:t>Check source files for configured Ruff violations.</w:t>
            </w:r>
          </w:p>
        </w:tc>
        <w:tc>
          <w:tcPr>
            <w:tcW w:w="1800" w:type="dxa"/>
            <w:vAlign w:val="center"/>
          </w:tcPr>
          <w:p w14:paraId="32104777" w14:textId="77777777" w:rsidR="0064410E" w:rsidRDefault="00FD5170">
            <w:pPr>
              <w:spacing w:after="0"/>
            </w:pPr>
            <w:r>
              <w:rPr>
                <w:rFonts w:ascii="Arial" w:hAnsi="Arial"/>
                <w:sz w:val="17"/>
              </w:rPr>
              <w:t>ruff check src/ exits successfully.</w:t>
            </w:r>
          </w:p>
        </w:tc>
        <w:tc>
          <w:tcPr>
            <w:tcW w:w="1800" w:type="dxa"/>
            <w:vAlign w:val="center"/>
          </w:tcPr>
          <w:p w14:paraId="35926BE9" w14:textId="77777777" w:rsidR="0064410E" w:rsidRDefault="00FD5170">
            <w:pPr>
              <w:spacing w:after="0"/>
            </w:pPr>
            <w:r>
              <w:rPr>
                <w:rFonts w:ascii="Arial" w:hAnsi="Arial"/>
                <w:sz w:val="17"/>
              </w:rPr>
              <w:t>Automated local check</w:t>
            </w:r>
          </w:p>
        </w:tc>
      </w:tr>
      <w:tr w:rsidR="00767FB6" w14:paraId="4F57B6CF" w14:textId="77777777">
        <w:tc>
          <w:tcPr>
            <w:tcW w:w="3300" w:type="dxa"/>
            <w:tcMar>
              <w:top w:w="80" w:type="dxa"/>
              <w:left w:w="120" w:type="dxa"/>
              <w:bottom w:w="80" w:type="dxa"/>
              <w:right w:w="120" w:type="dxa"/>
            </w:tcMar>
            <w:vAlign w:val="center"/>
          </w:tcPr>
          <w:p w14:paraId="0D6781AD" w14:textId="77777777" w:rsidR="0064410E" w:rsidRDefault="00FD5170">
            <w:pPr>
              <w:spacing w:after="0"/>
            </w:pPr>
            <w:r>
              <w:rPr>
                <w:rFonts w:ascii="Arial" w:hAnsi="Arial"/>
                <w:sz w:val="17"/>
              </w:rPr>
              <w:t>WP3 sanity configuration</w:t>
            </w:r>
          </w:p>
        </w:tc>
        <w:tc>
          <w:tcPr>
            <w:tcW w:w="6060" w:type="dxa"/>
            <w:tcMar>
              <w:top w:w="80" w:type="dxa"/>
              <w:left w:w="120" w:type="dxa"/>
              <w:bottom w:w="80" w:type="dxa"/>
              <w:right w:w="120" w:type="dxa"/>
            </w:tcMar>
            <w:vAlign w:val="center"/>
          </w:tcPr>
          <w:p w14:paraId="56E677A1" w14:textId="77777777" w:rsidR="0064410E" w:rsidRDefault="00FD5170">
            <w:pPr>
              <w:spacing w:after="0"/>
            </w:pPr>
            <w:r>
              <w:rPr>
                <w:rFonts w:ascii="Arial" w:hAnsi="Arial"/>
                <w:sz w:val="17"/>
              </w:rPr>
              <w:t>Exercise naive, AS, and random policies through MMEnv.</w:t>
            </w:r>
          </w:p>
        </w:tc>
        <w:tc>
          <w:tcPr>
            <w:tcW w:w="1800" w:type="dxa"/>
            <w:vAlign w:val="center"/>
          </w:tcPr>
          <w:p w14:paraId="628834A7" w14:textId="77777777" w:rsidR="0064410E" w:rsidRDefault="00FD5170">
            <w:pPr>
              <w:spacing w:after="0"/>
            </w:pPr>
            <w:r>
              <w:rPr>
                <w:rFonts w:ascii="Arial" w:hAnsi="Arial"/>
                <w:sz w:val="17"/>
              </w:rPr>
              <w:t>Documented sanity run completes and emits expected artifacts.</w:t>
            </w:r>
          </w:p>
        </w:tc>
        <w:tc>
          <w:tcPr>
            <w:tcW w:w="1800" w:type="dxa"/>
            <w:vAlign w:val="center"/>
          </w:tcPr>
          <w:p w14:paraId="1E58CA5B" w14:textId="77777777" w:rsidR="0064410E" w:rsidRDefault="00FD5170">
            <w:pPr>
              <w:spacing w:after="0"/>
            </w:pPr>
            <w:r>
              <w:rPr>
                <w:rFonts w:ascii="Arial" w:hAnsi="Arial"/>
                <w:sz w:val="17"/>
              </w:rPr>
              <w:t>Documented validation; not rerun for thesis_37</w:t>
            </w:r>
          </w:p>
        </w:tc>
      </w:tr>
      <w:tr w:rsidR="00767FB6" w14:paraId="4E9138C5" w14:textId="77777777">
        <w:tc>
          <w:tcPr>
            <w:tcW w:w="3300" w:type="dxa"/>
            <w:tcMar>
              <w:top w:w="80" w:type="dxa"/>
              <w:left w:w="120" w:type="dxa"/>
              <w:bottom w:w="80" w:type="dxa"/>
              <w:right w:w="120" w:type="dxa"/>
            </w:tcMar>
            <w:vAlign w:val="center"/>
          </w:tcPr>
          <w:p w14:paraId="730D146A" w14:textId="77777777" w:rsidR="0064410E" w:rsidRDefault="00FD5170">
            <w:pPr>
              <w:spacing w:after="0"/>
            </w:pPr>
            <w:r>
              <w:rPr>
                <w:rFonts w:ascii="Arial" w:hAnsi="Arial"/>
                <w:sz w:val="17"/>
              </w:rPr>
              <w:t>Protected SHA256 audit</w:t>
            </w:r>
          </w:p>
        </w:tc>
        <w:tc>
          <w:tcPr>
            <w:tcW w:w="6060" w:type="dxa"/>
            <w:tcMar>
              <w:top w:w="80" w:type="dxa"/>
              <w:left w:w="120" w:type="dxa"/>
              <w:bottom w:w="80" w:type="dxa"/>
              <w:right w:w="120" w:type="dxa"/>
            </w:tcMar>
            <w:vAlign w:val="center"/>
          </w:tcPr>
          <w:p w14:paraId="57D511F4" w14:textId="77777777" w:rsidR="0064410E" w:rsidRDefault="00FD5170">
            <w:pPr>
              <w:spacing w:after="0"/>
            </w:pPr>
            <w:r>
              <w:rPr>
                <w:rFonts w:ascii="Arial" w:hAnsi="Arial"/>
                <w:sz w:val="17"/>
              </w:rPr>
              <w:t>Detect changes to the four canonical protected CSV evidence files.</w:t>
            </w:r>
          </w:p>
        </w:tc>
        <w:tc>
          <w:tcPr>
            <w:tcW w:w="1800" w:type="dxa"/>
            <w:vAlign w:val="center"/>
          </w:tcPr>
          <w:p w14:paraId="241EA9C4" w14:textId="77777777" w:rsidR="0064410E" w:rsidRDefault="00FD5170">
            <w:pPr>
              <w:spacing w:after="0"/>
            </w:pPr>
            <w:r>
              <w:rPr>
                <w:rFonts w:ascii="Arial" w:hAnsi="Arial"/>
                <w:sz w:val="17"/>
              </w:rPr>
              <w:t>All four hashes match EVIDENCE_MANIFEST.md.</w:t>
            </w:r>
          </w:p>
        </w:tc>
        <w:tc>
          <w:tcPr>
            <w:tcW w:w="1800" w:type="dxa"/>
            <w:vAlign w:val="center"/>
          </w:tcPr>
          <w:p w14:paraId="47637BCD" w14:textId="77777777" w:rsidR="0064410E" w:rsidRDefault="00FD5170">
            <w:pPr>
              <w:spacing w:after="0"/>
            </w:pPr>
            <w:r>
              <w:rPr>
                <w:rFonts w:ascii="Arial" w:hAnsi="Arial"/>
                <w:sz w:val="17"/>
              </w:rPr>
              <w:t>Automated local hash check</w:t>
            </w:r>
          </w:p>
        </w:tc>
      </w:tr>
      <w:tr w:rsidR="0064410E" w14:paraId="3CA8208D" w14:textId="77777777">
        <w:tc>
          <w:tcPr>
            <w:tcW w:w="3300" w:type="dxa"/>
            <w:vAlign w:val="center"/>
          </w:tcPr>
          <w:p w14:paraId="343BBA7B" w14:textId="77777777" w:rsidR="0064410E" w:rsidRDefault="00FD5170">
            <w:pPr>
              <w:spacing w:after="0"/>
            </w:pPr>
            <w:r>
              <w:rPr>
                <w:rFonts w:ascii="Arial" w:hAnsi="Arial"/>
                <w:sz w:val="17"/>
              </w:rPr>
              <w:t>Document artifact audit</w:t>
            </w:r>
          </w:p>
        </w:tc>
        <w:tc>
          <w:tcPr>
            <w:tcW w:w="6060" w:type="dxa"/>
            <w:vAlign w:val="center"/>
          </w:tcPr>
          <w:p w14:paraId="726DBD26" w14:textId="77777777" w:rsidR="0064410E" w:rsidRDefault="00FD5170">
            <w:pPr>
              <w:spacing w:after="0"/>
            </w:pPr>
            <w:r>
              <w:rPr>
                <w:rFonts w:ascii="Arial" w:hAnsi="Arial"/>
                <w:sz w:val="17"/>
              </w:rPr>
              <w:t>Check captions, algorithms, placeholders, figures, and stale wording.</w:t>
            </w:r>
          </w:p>
        </w:tc>
        <w:tc>
          <w:tcPr>
            <w:tcW w:w="1800" w:type="dxa"/>
            <w:vAlign w:val="center"/>
          </w:tcPr>
          <w:p w14:paraId="76FE4B0B" w14:textId="77777777" w:rsidR="0064410E" w:rsidRDefault="00FD5170">
            <w:pPr>
              <w:spacing w:after="0"/>
            </w:pPr>
            <w:r>
              <w:rPr>
                <w:rFonts w:ascii="Arial" w:hAnsi="Arial"/>
                <w:sz w:val="17"/>
              </w:rPr>
              <w:t>Requested document-generation checks pass; remaining placeholders are listed.</w:t>
            </w:r>
          </w:p>
        </w:tc>
        <w:tc>
          <w:tcPr>
            <w:tcW w:w="1800" w:type="dxa"/>
            <w:vAlign w:val="center"/>
          </w:tcPr>
          <w:p w14:paraId="1491E919" w14:textId="77777777" w:rsidR="0064410E" w:rsidRDefault="00FD5170">
            <w:pPr>
              <w:spacing w:after="0"/>
            </w:pPr>
            <w:r>
              <w:rPr>
                <w:rFonts w:ascii="Arial" w:hAnsi="Arial"/>
                <w:sz w:val="17"/>
              </w:rPr>
              <w:t>Automated/documented validation</w:t>
            </w:r>
          </w:p>
        </w:tc>
      </w:tr>
    </w:tbl>
    <w:p w14:paraId="18F58B1B" w14:textId="77777777" w:rsidR="00767FB6" w:rsidRDefault="00767FB6">
      <w:pPr>
        <w:suppressAutoHyphens/>
      </w:pPr>
    </w:p>
    <w:p w14:paraId="1EE64208" w14:textId="77777777" w:rsidR="00767FB6" w:rsidRDefault="0006448E">
      <w:r>
        <w:t>No external CI service is claimed; validation is documented through local reproducibility checks and protected evidence hashes.</w:t>
      </w:r>
    </w:p>
    <w:p w14:paraId="028001BB" w14:textId="77777777" w:rsidR="00767FB6" w:rsidRDefault="0006448E">
      <w:r>
        <w:t>Formal line-coverage percentage is not claimed; the tests are targeted regression and reproducibility checks.</w:t>
      </w:r>
    </w:p>
    <w:p w14:paraId="03CF07BA" w14:textId="77777777" w:rsidR="00767FB6" w:rsidRDefault="0006448E">
      <w:r>
        <w:t>Pass/fail criteria: all pytest tests pass; generated artifacts exist and are non-empty; protected CSV hashes match EVIDENCE_MANIFEST.md; no forbidden overclaim phrases are detected; no experiment reruns are required for document generation.</w:t>
      </w:r>
    </w:p>
    <w:p w14:paraId="3868252B" w14:textId="77777777" w:rsidR="00767FB6" w:rsidRDefault="0006448E">
      <w:r>
        <w:t>Test categories include CSV metric logger schema stability, resume-mode config validation, WP3 environment sanity checks, figure/path existence checks, forbidden phrase or overclaim scans, and protected evidence SHA256 checks.</w:t>
      </w:r>
    </w:p>
    <w:p w14:paraId="0E66AEBE" w14:textId="77777777" w:rsidR="00767FB6" w:rsidRDefault="0006448E">
      <w:r>
        <w:lastRenderedPageBreak/>
        <w:t>How to run tests: pytest -q; pytest tests/test_csv_metric_logger.py -q; pytest tests/test_resume_validation.py -q; python run.py --config config/w3_sanity.json.</w:t>
      </w:r>
    </w:p>
    <w:p w14:paraId="144A6832" w14:textId="77777777" w:rsidR="0064410E" w:rsidRDefault="00FD5170">
      <w:r>
        <w:t>No GitHub Actions workflow or other external continuous-integration (CI) service is claimed. Checks are run locally or recorded as documented validation.</w:t>
      </w:r>
    </w:p>
    <w:p w14:paraId="058C1059" w14:textId="77777777" w:rsidR="0064410E" w:rsidRDefault="00FD5170">
      <w:r>
        <w:t>Formal line-coverage percentage is not claimed; the tests are targeted regression and reproducibility checks.</w:t>
      </w:r>
    </w:p>
    <w:p w14:paraId="695BD310" w14:textId="77777777" w:rsidR="0064410E" w:rsidRDefault="00FD5170">
      <w:r>
        <w:t>The WP3 sanity configuration is an experiment-like validation path and is documented here for reproducibility; it was not rerun for this final thesis_37 generation.</w:t>
      </w:r>
    </w:p>
    <w:p w14:paraId="02BCF784" w14:textId="77777777" w:rsidR="0064410E" w:rsidRDefault="00FD5170">
      <w:r>
        <w:t>Available automated tests are the two files listed in Appendix Table B.1. Run the complete suite with pytest -q, or run either file individually with pytest &lt;path&gt; -q.</w:t>
      </w:r>
    </w:p>
    <w:p w14:paraId="2670293E" w14:textId="77777777" w:rsidR="00767FB6" w:rsidRDefault="0006448E">
      <w:pPr>
        <w:pStyle w:val="Balk1"/>
        <w:suppressAutoHyphens/>
      </w:pPr>
      <w:bookmarkStart w:id="80" w:name="_Toc231679496"/>
      <w:r>
        <w:t>Appendix C Extended Evidence Tables</w:t>
      </w:r>
      <w:bookmarkEnd w:id="80"/>
    </w:p>
    <w:p w14:paraId="37EB0266" w14:textId="77777777" w:rsidR="00767FB6" w:rsidRDefault="0006448E">
      <w:pPr>
        <w:suppressAutoHyphens/>
      </w:pPr>
      <w:r>
        <w:t>This appendix contains diagnostic material demoted from the main body to keep the report template focused.</w:t>
      </w:r>
    </w:p>
    <w:p w14:paraId="4DC7C97D" w14:textId="77777777" w:rsidR="00767FB6" w:rsidRDefault="0006448E">
      <w:pPr>
        <w:keepNext/>
        <w:keepLines/>
        <w:suppressAutoHyphens/>
        <w:jc w:val="center"/>
      </w:pPr>
      <w:r>
        <w:rPr>
          <w:noProof/>
        </w:rPr>
        <w:drawing>
          <wp:inline distT="0" distB="0" distL="0" distR="0" wp14:anchorId="7FEBE898" wp14:editId="18471EB6">
            <wp:extent cx="5257800" cy="315468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action_analysis.png"/>
                    <pic:cNvPicPr/>
                  </pic:nvPicPr>
                  <pic:blipFill>
                    <a:blip r:embed="rId20"/>
                    <a:stretch>
                      <a:fillRect/>
                    </a:stretch>
                  </pic:blipFill>
                  <pic:spPr>
                    <a:xfrm>
                      <a:off x="0" y="0"/>
                      <a:ext cx="5257800" cy="3154680"/>
                    </a:xfrm>
                    <a:prstGeom prst="rect">
                      <a:avLst/>
                    </a:prstGeom>
                  </pic:spPr>
                </pic:pic>
              </a:graphicData>
            </a:graphic>
          </wp:inline>
        </w:drawing>
      </w:r>
    </w:p>
    <w:p w14:paraId="0489905D" w14:textId="77777777" w:rsidR="00767FB6" w:rsidRDefault="0006448E">
      <w:pPr>
        <w:pStyle w:val="ResimYazs"/>
        <w:keepLines/>
        <w:suppressAutoHyphens/>
        <w:jc w:val="center"/>
      </w:pPr>
      <w:r>
        <w:t>Appendix Figure C.1. Regime-wise action distribution diagnostic.</w:t>
      </w:r>
    </w:p>
    <w:p w14:paraId="2C73EBFF" w14:textId="77777777" w:rsidR="00767FB6" w:rsidRDefault="0006448E">
      <w:pPr>
        <w:keepNext/>
        <w:keepLines/>
        <w:suppressAutoHyphens/>
        <w:jc w:val="center"/>
      </w:pPr>
      <w:r>
        <w:rPr>
          <w:noProof/>
        </w:rPr>
        <w:lastRenderedPageBreak/>
        <w:drawing>
          <wp:inline distT="0" distB="0" distL="0" distR="0" wp14:anchorId="7B71D998" wp14:editId="59B5A63C">
            <wp:extent cx="5257800" cy="206048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regime_sharpe.png"/>
                    <pic:cNvPicPr/>
                  </pic:nvPicPr>
                  <pic:blipFill>
                    <a:blip r:embed="rId21"/>
                    <a:stretch>
                      <a:fillRect/>
                    </a:stretch>
                  </pic:blipFill>
                  <pic:spPr>
                    <a:xfrm>
                      <a:off x="0" y="0"/>
                      <a:ext cx="5257800" cy="2060489"/>
                    </a:xfrm>
                    <a:prstGeom prst="rect">
                      <a:avLst/>
                    </a:prstGeom>
                  </pic:spPr>
                </pic:pic>
              </a:graphicData>
            </a:graphic>
          </wp:inline>
        </w:drawing>
      </w:r>
    </w:p>
    <w:p w14:paraId="76314F8E" w14:textId="77777777" w:rsidR="00767FB6" w:rsidRDefault="0006448E">
      <w:pPr>
        <w:pStyle w:val="ResimYazs"/>
        <w:keepLines/>
        <w:suppressAutoHyphens/>
        <w:jc w:val="center"/>
      </w:pPr>
      <w:r>
        <w:t>Appendix Figure C.2. Regime-wise Sharpe diagnostic.</w:t>
      </w:r>
    </w:p>
    <w:p w14:paraId="5CC5E415" w14:textId="77777777" w:rsidR="00767FB6" w:rsidRDefault="0006448E">
      <w:pPr>
        <w:suppressAutoHyphens/>
      </w:pPr>
      <w:r>
        <w:br w:type="page"/>
      </w:r>
    </w:p>
    <w:p w14:paraId="2ECBF03E" w14:textId="77777777" w:rsidR="00767FB6" w:rsidRDefault="0006448E">
      <w:pPr>
        <w:suppressAutoHyphens/>
      </w:pPr>
      <w:r>
        <w:lastRenderedPageBreak/>
        <w:t>The table below summarizes supporting diagnostics. These items support interpretation and provenance; they do not replace the canonical frozen evidence chain used for the main claims.</w:t>
      </w:r>
    </w:p>
    <w:p w14:paraId="60CC429A" w14:textId="77777777" w:rsidR="00767FB6" w:rsidRDefault="0006448E">
      <w:pPr>
        <w:pStyle w:val="ResimYazs"/>
        <w:keepNext/>
        <w:spacing w:before="120" w:after="60"/>
      </w:pPr>
      <w:r>
        <w:t>Appendix Table C.1 Supporting diagnostics</w:t>
      </w:r>
    </w:p>
    <w:tbl>
      <w:tblPr>
        <w:tblStyle w:val="TabloKlavuzu"/>
        <w:tblW w:w="9360" w:type="dxa"/>
        <w:tblInd w:w="120" w:type="dxa"/>
        <w:tblLayout w:type="fixed"/>
        <w:tblLook w:val="04A0" w:firstRow="1" w:lastRow="0" w:firstColumn="1" w:lastColumn="0" w:noHBand="0" w:noVBand="1"/>
      </w:tblPr>
      <w:tblGrid>
        <w:gridCol w:w="2800"/>
        <w:gridCol w:w="2200"/>
        <w:gridCol w:w="4360"/>
      </w:tblGrid>
      <w:tr w:rsidR="00767FB6" w14:paraId="2C4F372C" w14:textId="77777777">
        <w:tc>
          <w:tcPr>
            <w:tcW w:w="2800" w:type="dxa"/>
            <w:shd w:val="clear" w:color="auto" w:fill="F2F4F7"/>
            <w:tcMar>
              <w:top w:w="80" w:type="dxa"/>
              <w:left w:w="120" w:type="dxa"/>
              <w:bottom w:w="80" w:type="dxa"/>
              <w:right w:w="120" w:type="dxa"/>
            </w:tcMar>
            <w:vAlign w:val="center"/>
          </w:tcPr>
          <w:p w14:paraId="1724041C" w14:textId="77777777" w:rsidR="00767FB6" w:rsidRDefault="0006448E">
            <w:pPr>
              <w:suppressAutoHyphens/>
            </w:pPr>
            <w:r>
              <w:rPr>
                <w:b/>
                <w:sz w:val="18"/>
              </w:rPr>
              <w:t>Diagnostic</w:t>
            </w:r>
          </w:p>
        </w:tc>
        <w:tc>
          <w:tcPr>
            <w:tcW w:w="2200" w:type="dxa"/>
            <w:shd w:val="clear" w:color="auto" w:fill="F2F4F7"/>
            <w:tcMar>
              <w:top w:w="80" w:type="dxa"/>
              <w:left w:w="120" w:type="dxa"/>
              <w:bottom w:w="80" w:type="dxa"/>
              <w:right w:w="120" w:type="dxa"/>
            </w:tcMar>
            <w:vAlign w:val="center"/>
          </w:tcPr>
          <w:p w14:paraId="5BBE6ACE" w14:textId="77777777" w:rsidR="00767FB6" w:rsidRDefault="0006448E">
            <w:pPr>
              <w:suppressAutoHyphens/>
            </w:pPr>
            <w:r>
              <w:rPr>
                <w:b/>
                <w:sz w:val="18"/>
              </w:rPr>
              <w:t>Status</w:t>
            </w:r>
          </w:p>
        </w:tc>
        <w:tc>
          <w:tcPr>
            <w:tcW w:w="4360" w:type="dxa"/>
            <w:shd w:val="clear" w:color="auto" w:fill="F2F4F7"/>
            <w:tcMar>
              <w:top w:w="80" w:type="dxa"/>
              <w:left w:w="120" w:type="dxa"/>
              <w:bottom w:w="80" w:type="dxa"/>
              <w:right w:w="120" w:type="dxa"/>
            </w:tcMar>
            <w:vAlign w:val="center"/>
          </w:tcPr>
          <w:p w14:paraId="3314495D" w14:textId="77777777" w:rsidR="00767FB6" w:rsidRDefault="0006448E">
            <w:pPr>
              <w:suppressAutoHyphens/>
            </w:pPr>
            <w:r>
              <w:rPr>
                <w:b/>
                <w:sz w:val="18"/>
              </w:rPr>
              <w:t>Interpretation</w:t>
            </w:r>
          </w:p>
        </w:tc>
      </w:tr>
      <w:tr w:rsidR="00767FB6" w14:paraId="3F0E8CD4" w14:textId="77777777">
        <w:tc>
          <w:tcPr>
            <w:tcW w:w="2800" w:type="dxa"/>
            <w:tcMar>
              <w:top w:w="80" w:type="dxa"/>
              <w:left w:w="120" w:type="dxa"/>
              <w:bottom w:w="80" w:type="dxa"/>
              <w:right w:w="120" w:type="dxa"/>
            </w:tcMar>
            <w:vAlign w:val="center"/>
          </w:tcPr>
          <w:p w14:paraId="76046A46" w14:textId="77777777" w:rsidR="00767FB6" w:rsidRDefault="0006448E">
            <w:pPr>
              <w:suppressAutoHyphens/>
            </w:pPr>
            <w:r>
              <w:rPr>
                <w:sz w:val="18"/>
              </w:rPr>
              <w:t>Post-hoc signal diagnostics</w:t>
            </w:r>
          </w:p>
        </w:tc>
        <w:tc>
          <w:tcPr>
            <w:tcW w:w="2200" w:type="dxa"/>
            <w:tcMar>
              <w:top w:w="80" w:type="dxa"/>
              <w:left w:w="120" w:type="dxa"/>
              <w:bottom w:w="80" w:type="dxa"/>
              <w:right w:w="120" w:type="dxa"/>
            </w:tcMar>
            <w:vAlign w:val="center"/>
          </w:tcPr>
          <w:p w14:paraId="226DF0B9" w14:textId="77777777" w:rsidR="00767FB6" w:rsidRDefault="0006448E">
            <w:pPr>
              <w:suppressAutoHyphens/>
            </w:pPr>
            <w:r>
              <w:rPr>
                <w:sz w:val="18"/>
              </w:rPr>
              <w:t>Supporting only</w:t>
            </w:r>
          </w:p>
        </w:tc>
        <w:tc>
          <w:tcPr>
            <w:tcW w:w="4360" w:type="dxa"/>
            <w:tcMar>
              <w:top w:w="80" w:type="dxa"/>
              <w:left w:w="120" w:type="dxa"/>
              <w:bottom w:w="80" w:type="dxa"/>
              <w:right w:w="120" w:type="dxa"/>
            </w:tcMar>
            <w:vAlign w:val="center"/>
          </w:tcPr>
          <w:p w14:paraId="6EB8B542" w14:textId="77777777" w:rsidR="00767FB6" w:rsidRDefault="0006448E">
            <w:pPr>
              <w:suppressAutoHyphens/>
            </w:pPr>
            <w:r>
              <w:rPr>
                <w:sz w:val="18"/>
              </w:rPr>
              <w:t>Consistent with signal redundancy but not primary evidence.</w:t>
            </w:r>
          </w:p>
        </w:tc>
      </w:tr>
      <w:tr w:rsidR="00767FB6" w14:paraId="28E5E0BC" w14:textId="77777777">
        <w:tc>
          <w:tcPr>
            <w:tcW w:w="2800" w:type="dxa"/>
            <w:tcMar>
              <w:top w:w="80" w:type="dxa"/>
              <w:left w:w="120" w:type="dxa"/>
              <w:bottom w:w="80" w:type="dxa"/>
              <w:right w:w="120" w:type="dxa"/>
            </w:tcMar>
            <w:vAlign w:val="center"/>
          </w:tcPr>
          <w:p w14:paraId="2C3D7191" w14:textId="77777777" w:rsidR="00767FB6" w:rsidRDefault="0006448E">
            <w:pPr>
              <w:suppressAutoHyphens/>
            </w:pPr>
            <w:r>
              <w:rPr>
                <w:sz w:val="18"/>
              </w:rPr>
              <w:t>WP5.5 signal audit</w:t>
            </w:r>
          </w:p>
        </w:tc>
        <w:tc>
          <w:tcPr>
            <w:tcW w:w="2200" w:type="dxa"/>
            <w:tcMar>
              <w:top w:w="80" w:type="dxa"/>
              <w:left w:w="120" w:type="dxa"/>
              <w:bottom w:w="80" w:type="dxa"/>
              <w:right w:w="120" w:type="dxa"/>
            </w:tcMar>
            <w:vAlign w:val="center"/>
          </w:tcPr>
          <w:p w14:paraId="4C3A8544" w14:textId="77777777" w:rsidR="00767FB6" w:rsidRDefault="0006448E">
            <w:pPr>
              <w:suppressAutoHyphens/>
            </w:pPr>
            <w:r>
              <w:rPr>
                <w:sz w:val="18"/>
              </w:rPr>
              <w:t>Offline calibration</w:t>
            </w:r>
          </w:p>
        </w:tc>
        <w:tc>
          <w:tcPr>
            <w:tcW w:w="4360" w:type="dxa"/>
            <w:tcMar>
              <w:top w:w="80" w:type="dxa"/>
              <w:left w:w="120" w:type="dxa"/>
              <w:bottom w:w="80" w:type="dxa"/>
              <w:right w:w="120" w:type="dxa"/>
            </w:tcMar>
            <w:vAlign w:val="center"/>
          </w:tcPr>
          <w:p w14:paraId="7C176761" w14:textId="77777777" w:rsidR="00767FB6" w:rsidRDefault="0006448E">
            <w:pPr>
              <w:suppressAutoHyphens/>
            </w:pPr>
            <w:r>
              <w:rPr>
                <w:sz w:val="18"/>
              </w:rPr>
              <w:t>Supports WP6 degradation design; no PPO training.</w:t>
            </w:r>
          </w:p>
        </w:tc>
      </w:tr>
      <w:tr w:rsidR="00767FB6" w14:paraId="18CD13E9" w14:textId="77777777">
        <w:tc>
          <w:tcPr>
            <w:tcW w:w="2800" w:type="dxa"/>
            <w:tcMar>
              <w:top w:w="80" w:type="dxa"/>
              <w:left w:w="120" w:type="dxa"/>
              <w:bottom w:w="80" w:type="dxa"/>
              <w:right w:w="120" w:type="dxa"/>
            </w:tcMar>
            <w:vAlign w:val="center"/>
          </w:tcPr>
          <w:p w14:paraId="15EB66BD" w14:textId="77777777" w:rsidR="00767FB6" w:rsidRDefault="0006448E">
            <w:pPr>
              <w:suppressAutoHyphens/>
            </w:pPr>
            <w:r>
              <w:rPr>
                <w:sz w:val="18"/>
              </w:rPr>
              <w:t>Detector robustness statistics</w:t>
            </w:r>
          </w:p>
        </w:tc>
        <w:tc>
          <w:tcPr>
            <w:tcW w:w="2200" w:type="dxa"/>
            <w:tcMar>
              <w:top w:w="80" w:type="dxa"/>
              <w:left w:w="120" w:type="dxa"/>
              <w:bottom w:w="80" w:type="dxa"/>
              <w:right w:w="120" w:type="dxa"/>
            </w:tcMar>
            <w:vAlign w:val="center"/>
          </w:tcPr>
          <w:p w14:paraId="02D11D5B" w14:textId="77777777" w:rsidR="00767FB6" w:rsidRDefault="0006448E">
            <w:pPr>
              <w:suppressAutoHyphens/>
            </w:pPr>
            <w:r>
              <w:rPr>
                <w:sz w:val="18"/>
              </w:rPr>
              <w:t>Protected evidence</w:t>
            </w:r>
          </w:p>
        </w:tc>
        <w:tc>
          <w:tcPr>
            <w:tcW w:w="4360" w:type="dxa"/>
            <w:tcMar>
              <w:top w:w="80" w:type="dxa"/>
              <w:left w:w="120" w:type="dxa"/>
              <w:bottom w:w="80" w:type="dxa"/>
              <w:right w:w="120" w:type="dxa"/>
            </w:tcMar>
            <w:vAlign w:val="center"/>
          </w:tcPr>
          <w:p w14:paraId="2B5FE47B" w14:textId="77777777" w:rsidR="00767FB6" w:rsidRDefault="0006448E">
            <w:pPr>
              <w:suppressAutoHyphens/>
            </w:pPr>
            <w:r>
              <w:rPr>
                <w:sz w:val="18"/>
              </w:rPr>
              <w:t>Addresses poor-detector objection without changing main detector caveat.</w:t>
            </w:r>
          </w:p>
        </w:tc>
      </w:tr>
      <w:tr w:rsidR="00767FB6" w14:paraId="4445F0E9" w14:textId="77777777">
        <w:tc>
          <w:tcPr>
            <w:tcW w:w="2800" w:type="dxa"/>
            <w:tcMar>
              <w:top w:w="80" w:type="dxa"/>
              <w:left w:w="120" w:type="dxa"/>
              <w:bottom w:w="80" w:type="dxa"/>
              <w:right w:w="120" w:type="dxa"/>
            </w:tcMar>
            <w:vAlign w:val="center"/>
          </w:tcPr>
          <w:p w14:paraId="0E81983B" w14:textId="77777777" w:rsidR="00767FB6" w:rsidRDefault="0006448E">
            <w:pPr>
              <w:suppressAutoHyphens/>
            </w:pPr>
            <w:r>
              <w:rPr>
                <w:sz w:val="18"/>
              </w:rPr>
              <w:t>WP6 paired summaries</w:t>
            </w:r>
          </w:p>
        </w:tc>
        <w:tc>
          <w:tcPr>
            <w:tcW w:w="2200" w:type="dxa"/>
            <w:tcMar>
              <w:top w:w="80" w:type="dxa"/>
              <w:left w:w="120" w:type="dxa"/>
              <w:bottom w:w="80" w:type="dxa"/>
              <w:right w:w="120" w:type="dxa"/>
            </w:tcMar>
            <w:vAlign w:val="center"/>
          </w:tcPr>
          <w:p w14:paraId="1CB9C6F5" w14:textId="77777777" w:rsidR="00767FB6" w:rsidRDefault="0006448E">
            <w:pPr>
              <w:suppressAutoHyphens/>
            </w:pPr>
            <w:r>
              <w:rPr>
                <w:sz w:val="18"/>
              </w:rPr>
              <w:t>Protected evidence</w:t>
            </w:r>
          </w:p>
        </w:tc>
        <w:tc>
          <w:tcPr>
            <w:tcW w:w="4360" w:type="dxa"/>
            <w:tcMar>
              <w:top w:w="80" w:type="dxa"/>
              <w:left w:w="120" w:type="dxa"/>
              <w:bottom w:w="80" w:type="dxa"/>
              <w:right w:w="120" w:type="dxa"/>
            </w:tcMar>
            <w:vAlign w:val="center"/>
          </w:tcPr>
          <w:p w14:paraId="1E126F56" w14:textId="77777777" w:rsidR="00767FB6" w:rsidRDefault="0006448E">
            <w:pPr>
              <w:suppressAutoHyphens/>
            </w:pPr>
            <w:r>
              <w:rPr>
                <w:sz w:val="18"/>
              </w:rPr>
              <w:t>Supports refined interpretation of the signal-informativeness sweep.</w:t>
            </w:r>
          </w:p>
        </w:tc>
      </w:tr>
    </w:tbl>
    <w:p w14:paraId="4A37FD1A" w14:textId="77777777" w:rsidR="00767FB6" w:rsidRDefault="00767FB6">
      <w:pPr>
        <w:suppressAutoHyphens/>
      </w:pPr>
    </w:p>
    <w:p w14:paraId="60F59BD8" w14:textId="77777777" w:rsidR="00767FB6" w:rsidRDefault="0006448E">
      <w:pPr>
        <w:suppressAutoHyphens/>
      </w:pPr>
      <w:r>
        <w:t>This separation keeps the appendix readable while preserving the boundary between primary experiment evidence and supporting diagnostics.</w:t>
      </w:r>
    </w:p>
    <w:p w14:paraId="49689FA9" w14:textId="77777777" w:rsidR="00767FB6" w:rsidRDefault="0006448E">
      <w:pPr>
        <w:pStyle w:val="Balk1"/>
        <w:pageBreakBefore/>
      </w:pPr>
      <w:bookmarkStart w:id="81" w:name="_Toc231679497"/>
      <w:r>
        <w:lastRenderedPageBreak/>
        <w:t>Appendix D Author Contribution Statement</w:t>
      </w:r>
      <w:bookmarkEnd w:id="81"/>
    </w:p>
    <w:p w14:paraId="4DC1E957" w14:textId="77777777" w:rsidR="00767FB6" w:rsidRDefault="0006448E">
      <w:r>
        <w:t>This thesis is submitted as a single-author MSc thesis by Onur Emiroglu. The reported implementation, experiments, documentation, and interpretation are organized in the project repository and were prepared under normal thesis supervision. Supervisory feedback is reflected in the final framing and limitations, but no multi-author contribution matrix is required.</w:t>
      </w:r>
    </w:p>
    <w:sectPr w:rsidR="00767FB6" w:rsidSect="00034616">
      <w:headerReference w:type="default" r:id="rId22"/>
      <w:footerReference w:type="default" r:id="rId2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2DFFD7" w14:textId="77777777" w:rsidR="0006448E" w:rsidRDefault="0006448E">
      <w:pPr>
        <w:spacing w:after="0" w:line="240" w:lineRule="auto"/>
      </w:pPr>
      <w:r>
        <w:separator/>
      </w:r>
    </w:p>
  </w:endnote>
  <w:endnote w:type="continuationSeparator" w:id="0">
    <w:p w14:paraId="56E33224" w14:textId="77777777" w:rsidR="0006448E" w:rsidRDefault="000644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42E783" w14:textId="77777777" w:rsidR="00767FB6" w:rsidRDefault="00767FB6">
    <w:pPr>
      <w:pStyle w:val="AltBilgi"/>
      <w:suppressAutoHyphens/>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8A0917" w14:textId="77777777" w:rsidR="0006448E" w:rsidRDefault="0006448E">
      <w:pPr>
        <w:spacing w:after="0" w:line="240" w:lineRule="auto"/>
      </w:pPr>
      <w:r>
        <w:separator/>
      </w:r>
    </w:p>
  </w:footnote>
  <w:footnote w:type="continuationSeparator" w:id="0">
    <w:p w14:paraId="3DEF4C9D" w14:textId="77777777" w:rsidR="0006448E" w:rsidRDefault="000644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9B622B" w14:textId="77777777" w:rsidR="00767FB6" w:rsidRDefault="0006448E">
    <w:pPr>
      <w:pStyle w:val="stBilgi"/>
      <w:suppressAutoHyphens/>
      <w:jc w:val="right"/>
    </w:pPr>
    <w:r>
      <w:rPr>
        <w:color w:val="555555"/>
        <w:sz w:val="18"/>
      </w:rPr>
      <w:t>HFMM-RL MSc Thesis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59524831">
    <w:abstractNumId w:val="8"/>
  </w:num>
  <w:num w:numId="2" w16cid:durableId="1382096479">
    <w:abstractNumId w:val="6"/>
  </w:num>
  <w:num w:numId="3" w16cid:durableId="1692802064">
    <w:abstractNumId w:val="5"/>
  </w:num>
  <w:num w:numId="4" w16cid:durableId="2086414878">
    <w:abstractNumId w:val="4"/>
  </w:num>
  <w:num w:numId="5" w16cid:durableId="1084717658">
    <w:abstractNumId w:val="7"/>
  </w:num>
  <w:num w:numId="6" w16cid:durableId="1041857955">
    <w:abstractNumId w:val="3"/>
  </w:num>
  <w:num w:numId="7" w16cid:durableId="1460143555">
    <w:abstractNumId w:val="2"/>
  </w:num>
  <w:num w:numId="8" w16cid:durableId="156071222">
    <w:abstractNumId w:val="1"/>
  </w:num>
  <w:num w:numId="9" w16cid:durableId="12274529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448E"/>
    <w:rsid w:val="0015074B"/>
    <w:rsid w:val="0029639D"/>
    <w:rsid w:val="00326F90"/>
    <w:rsid w:val="0064410E"/>
    <w:rsid w:val="00767FB6"/>
    <w:rsid w:val="007B70EC"/>
    <w:rsid w:val="009A170B"/>
    <w:rsid w:val="009C216E"/>
    <w:rsid w:val="00AA1D8D"/>
    <w:rsid w:val="00B47730"/>
    <w:rsid w:val="00C82848"/>
    <w:rsid w:val="00CB0664"/>
    <w:rsid w:val="00EF579A"/>
    <w:rsid w:val="00FC693F"/>
    <w:rsid w:val="00FD517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76FBD7"/>
  <w14:defaultImageDpi w14:val="300"/>
  <w15:docId w15:val="{FB33EC41-BD83-4953-8D04-CC4F371E3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eastAsia="Calibri" w:hAnsi="Calibri"/>
    </w:rPr>
  </w:style>
  <w:style w:type="paragraph" w:styleId="Balk1">
    <w:name w:val="heading 1"/>
    <w:basedOn w:val="Normal"/>
    <w:next w:val="Normal"/>
    <w:link w:val="Balk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Balk2">
    <w:name w:val="heading 2"/>
    <w:basedOn w:val="Normal"/>
    <w:next w:val="Normal"/>
    <w:link w:val="Balk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Balk3">
    <w:name w:val="heading 3"/>
    <w:basedOn w:val="Normal"/>
    <w:next w:val="Normal"/>
    <w:link w:val="Balk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240" w:line="240" w:lineRule="auto"/>
      <w:contextualSpacing/>
    </w:pPr>
    <w:rPr>
      <w:rFonts w:asciiTheme="majorHAnsi" w:eastAsiaTheme="majorEastAsia" w:hAnsiTheme="majorHAnsi" w:cstheme="majorBidi"/>
      <w:b/>
      <w:color w:val="0B2545"/>
      <w:spacing w:val="5"/>
      <w:kern w:val="28"/>
      <w:sz w:val="48"/>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ind w:left="360"/>
      <w:contextualSpacing/>
    </w:pPr>
  </w:style>
  <w:style w:type="paragraph" w:styleId="ListeDevam2">
    <w:name w:val="List Continue 2"/>
    <w:basedOn w:val="Normal"/>
    <w:uiPriority w:val="99"/>
    <w:unhideWhenUsed/>
    <w:rsid w:val="0029639D"/>
    <w:pPr>
      <w:ind w:left="720"/>
      <w:contextualSpacing/>
    </w:pPr>
  </w:style>
  <w:style w:type="paragraph" w:styleId="ListeDevam3">
    <w:name w:val="List Continue 3"/>
    <w:basedOn w:val="Normal"/>
    <w:uiPriority w:val="99"/>
    <w:unhideWhenUsed/>
    <w:rsid w:val="0029639D"/>
    <w:pPr>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after="160" w:line="240" w:lineRule="auto"/>
    </w:pPr>
    <w:rPr>
      <w:b/>
      <w:bCs/>
      <w:i/>
      <w:color w:val="555555"/>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1">
    <w:name w:val="toc 1"/>
    <w:basedOn w:val="Normal"/>
    <w:next w:val="Normal"/>
    <w:autoRedefine/>
    <w:uiPriority w:val="39"/>
    <w:unhideWhenUsed/>
    <w:rsid w:val="0006448E"/>
    <w:pPr>
      <w:spacing w:after="100"/>
    </w:pPr>
  </w:style>
  <w:style w:type="paragraph" w:styleId="T2">
    <w:name w:val="toc 2"/>
    <w:basedOn w:val="Normal"/>
    <w:next w:val="Normal"/>
    <w:autoRedefine/>
    <w:uiPriority w:val="39"/>
    <w:unhideWhenUsed/>
    <w:rsid w:val="0006448E"/>
    <w:pPr>
      <w:spacing w:after="100"/>
      <w:ind w:left="220"/>
    </w:pPr>
  </w:style>
  <w:style w:type="paragraph" w:styleId="T3">
    <w:name w:val="toc 3"/>
    <w:basedOn w:val="Normal"/>
    <w:next w:val="Normal"/>
    <w:autoRedefine/>
    <w:uiPriority w:val="39"/>
    <w:unhideWhenUsed/>
    <w:rsid w:val="0006448E"/>
    <w:pPr>
      <w:spacing w:after="100"/>
      <w:ind w:left="440"/>
    </w:pPr>
  </w:style>
  <w:style w:type="character" w:styleId="Kpr">
    <w:name w:val="Hyperlink"/>
    <w:basedOn w:val="VarsaylanParagrafYazTipi"/>
    <w:uiPriority w:val="99"/>
    <w:unhideWhenUsed/>
    <w:rsid w:val="0006448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39</Pages>
  <Words>9795</Words>
  <Characters>55836</Characters>
  <Application>Microsoft Office Word</Application>
  <DocSecurity>0</DocSecurity>
  <Lines>465</Lines>
  <Paragraphs>130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65501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Onur Emiroğlu</cp:lastModifiedBy>
  <cp:revision>4</cp:revision>
  <dcterms:created xsi:type="dcterms:W3CDTF">2013-12-23T23:15:00Z</dcterms:created>
  <dcterms:modified xsi:type="dcterms:W3CDTF">2026-06-06T20:03:00Z</dcterms:modified>
  <cp:category/>
</cp:coreProperties>
</file>