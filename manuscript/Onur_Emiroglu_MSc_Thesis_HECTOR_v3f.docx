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68"/>
        <w:gridCol w:w="5904"/>
      </w:tblGrid>
      <w:tr w:rsidR="0047371D" w14:paraId="1940BE2E" w14:textId="77777777">
        <w:tc>
          <w:tcPr>
            <w:tcW w:w="3168" w:type="dxa"/>
            <w:tcMar>
              <w:top w:w="0" w:type="dxa"/>
              <w:left w:w="0" w:type="dxa"/>
              <w:bottom w:w="0" w:type="dxa"/>
              <w:right w:w="0" w:type="dxa"/>
            </w:tcMar>
          </w:tcPr>
          <w:p w14:paraId="612EF6D3" w14:textId="77777777" w:rsidR="0047371D" w:rsidRDefault="000651B0">
            <w:pPr>
              <w:jc w:val="left"/>
            </w:pPr>
            <w:r>
              <w:rPr>
                <w:noProof/>
              </w:rPr>
              <w:drawing>
                <wp:inline distT="0" distB="0" distL="0" distR="0" wp14:anchorId="410AED4D" wp14:editId="5B3E7252">
                  <wp:extent cx="1417320" cy="64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0_Image9.png"/>
                          <pic:cNvPicPr/>
                        </pic:nvPicPr>
                        <pic:blipFill>
                          <a:blip r:embed="rId8"/>
                          <a:stretch>
                            <a:fillRect/>
                          </a:stretch>
                        </pic:blipFill>
                        <pic:spPr>
                          <a:xfrm>
                            <a:off x="0" y="0"/>
                            <a:ext cx="1417320" cy="647650"/>
                          </a:xfrm>
                          <a:prstGeom prst="rect">
                            <a:avLst/>
                          </a:prstGeom>
                        </pic:spPr>
                      </pic:pic>
                    </a:graphicData>
                  </a:graphic>
                </wp:inline>
              </w:drawing>
            </w:r>
          </w:p>
        </w:tc>
        <w:tc>
          <w:tcPr>
            <w:tcW w:w="5904" w:type="dxa"/>
            <w:tcMar>
              <w:top w:w="0" w:type="dxa"/>
              <w:left w:w="0" w:type="dxa"/>
              <w:bottom w:w="0" w:type="dxa"/>
              <w:right w:w="0" w:type="dxa"/>
            </w:tcMar>
          </w:tcPr>
          <w:p w14:paraId="61BFE1A7" w14:textId="77777777" w:rsidR="0047371D" w:rsidRDefault="000651B0">
            <w:pPr>
              <w:jc w:val="right"/>
            </w:pPr>
            <w:r>
              <w:rPr>
                <w:noProof/>
              </w:rPr>
              <w:drawing>
                <wp:inline distT="0" distB="0" distL="0" distR="0" wp14:anchorId="05B49B58" wp14:editId="7CB8337D">
                  <wp:extent cx="2331720" cy="455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1_Image10.png"/>
                          <pic:cNvPicPr/>
                        </pic:nvPicPr>
                        <pic:blipFill>
                          <a:blip r:embed="rId9"/>
                          <a:stretch>
                            <a:fillRect/>
                          </a:stretch>
                        </pic:blipFill>
                        <pic:spPr>
                          <a:xfrm>
                            <a:off x="0" y="0"/>
                            <a:ext cx="2331720" cy="455825"/>
                          </a:xfrm>
                          <a:prstGeom prst="rect">
                            <a:avLst/>
                          </a:prstGeom>
                        </pic:spPr>
                      </pic:pic>
                    </a:graphicData>
                  </a:graphic>
                </wp:inline>
              </w:drawing>
            </w:r>
          </w:p>
        </w:tc>
      </w:tr>
    </w:tbl>
    <w:p w14:paraId="63CC9D83" w14:textId="77777777" w:rsidR="0047371D" w:rsidRDefault="0047371D">
      <w:pPr>
        <w:spacing w:after="400"/>
      </w:pPr>
    </w:p>
    <w:p w14:paraId="3BC38A46" w14:textId="77777777" w:rsidR="0047371D" w:rsidRDefault="000651B0">
      <w:pPr>
        <w:spacing w:after="400"/>
        <w:jc w:val="center"/>
      </w:pPr>
      <w:r>
        <w:rPr>
          <w:rFonts w:eastAsia="Arial" w:cs="Arial"/>
          <w:b/>
          <w:sz w:val="26"/>
        </w:rPr>
        <w:t>Executive Master Program:</w:t>
      </w:r>
      <w:r>
        <w:rPr>
          <w:rFonts w:eastAsia="Arial" w:cs="Arial"/>
          <w:b/>
          <w:sz w:val="26"/>
        </w:rPr>
        <w:br/>
      </w:r>
      <w:r>
        <w:rPr>
          <w:rFonts w:eastAsia="Arial" w:cs="Arial"/>
          <w:i/>
        </w:rPr>
        <w:t>TODO: official programme name</w:t>
      </w:r>
    </w:p>
    <w:p w14:paraId="579C778B" w14:textId="77777777" w:rsidR="0047371D" w:rsidRDefault="000651B0">
      <w:pPr>
        <w:spacing w:after="440"/>
        <w:jc w:val="center"/>
      </w:pPr>
      <w:r>
        <w:rPr>
          <w:rFonts w:eastAsia="Arial" w:cs="Arial"/>
          <w:b/>
          <w:sz w:val="40"/>
        </w:rPr>
        <w:t>Master Thesis</w:t>
      </w:r>
    </w:p>
    <w:p w14:paraId="28A300B7" w14:textId="77777777" w:rsidR="0047371D" w:rsidRDefault="000651B0">
      <w:pPr>
        <w:spacing w:after="480" w:line="252" w:lineRule="auto"/>
        <w:jc w:val="center"/>
      </w:pPr>
      <w:r>
        <w:rPr>
          <w:rFonts w:eastAsia="Arial" w:cs="Arial"/>
          <w:b/>
          <w:sz w:val="36"/>
        </w:rPr>
        <w:t>High-Frequency Market Making via Reinforcement Learning under Different Volatility Regimes</w:t>
      </w:r>
    </w:p>
    <w:p w14:paraId="105F3191" w14:textId="77777777" w:rsidR="0047371D" w:rsidRDefault="0047371D">
      <w:pPr>
        <w:spacing w:after="40"/>
      </w:pPr>
    </w:p>
    <w:tbl>
      <w:tblPr>
        <w:tblStyle w:val="TabloKlavuzu"/>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52"/>
        <w:gridCol w:w="6120"/>
      </w:tblGrid>
      <w:tr w:rsidR="0047371D" w14:paraId="52FCE309" w14:textId="77777777">
        <w:trPr>
          <w:cantSplit/>
          <w:jc w:val="center"/>
        </w:trPr>
        <w:tc>
          <w:tcPr>
            <w:tcW w:w="2952" w:type="dxa"/>
            <w:shd w:val="clear" w:color="auto" w:fill="FFFFFF"/>
            <w:tcMar>
              <w:top w:w="35" w:type="dxa"/>
              <w:left w:w="40" w:type="dxa"/>
              <w:bottom w:w="35" w:type="dxa"/>
              <w:right w:w="40" w:type="dxa"/>
            </w:tcMar>
            <w:vAlign w:val="center"/>
          </w:tcPr>
          <w:p w14:paraId="2EFD4D49" w14:textId="77777777" w:rsidR="0047371D" w:rsidRDefault="000651B0">
            <w:pPr>
              <w:spacing w:after="0" w:line="240" w:lineRule="auto"/>
              <w:jc w:val="left"/>
            </w:pPr>
            <w:r>
              <w:rPr>
                <w:rFonts w:eastAsia="Arial" w:cs="Arial"/>
                <w:sz w:val="21"/>
              </w:rPr>
              <w:t>Student</w:t>
            </w:r>
          </w:p>
        </w:tc>
        <w:tc>
          <w:tcPr>
            <w:tcW w:w="6120" w:type="dxa"/>
            <w:shd w:val="clear" w:color="auto" w:fill="FFFFFF"/>
            <w:tcMar>
              <w:top w:w="35" w:type="dxa"/>
              <w:left w:w="40" w:type="dxa"/>
              <w:bottom w:w="35" w:type="dxa"/>
              <w:right w:w="40" w:type="dxa"/>
            </w:tcMar>
            <w:vAlign w:val="center"/>
          </w:tcPr>
          <w:p w14:paraId="468AB98B" w14:textId="77777777" w:rsidR="0047371D" w:rsidRDefault="000651B0">
            <w:pPr>
              <w:spacing w:after="0" w:line="240" w:lineRule="auto"/>
              <w:jc w:val="left"/>
            </w:pPr>
            <w:r>
              <w:rPr>
                <w:rFonts w:eastAsia="Arial" w:cs="Arial"/>
                <w:sz w:val="21"/>
              </w:rPr>
              <w:t>Onur Emiroglu</w:t>
            </w:r>
          </w:p>
        </w:tc>
      </w:tr>
      <w:tr w:rsidR="0047371D" w14:paraId="61699B78" w14:textId="77777777">
        <w:trPr>
          <w:cantSplit/>
          <w:jc w:val="center"/>
        </w:trPr>
        <w:tc>
          <w:tcPr>
            <w:tcW w:w="2952" w:type="dxa"/>
            <w:shd w:val="clear" w:color="auto" w:fill="FFFFFF"/>
            <w:tcMar>
              <w:top w:w="35" w:type="dxa"/>
              <w:left w:w="40" w:type="dxa"/>
              <w:bottom w:w="35" w:type="dxa"/>
              <w:right w:w="40" w:type="dxa"/>
            </w:tcMar>
            <w:vAlign w:val="center"/>
          </w:tcPr>
          <w:p w14:paraId="4A9EAC6E" w14:textId="77777777" w:rsidR="0047371D" w:rsidRDefault="000651B0">
            <w:pPr>
              <w:spacing w:after="0" w:line="240" w:lineRule="auto"/>
              <w:jc w:val="left"/>
            </w:pPr>
            <w:r>
              <w:rPr>
                <w:rFonts w:eastAsia="Arial" w:cs="Arial"/>
                <w:sz w:val="21"/>
              </w:rPr>
              <w:t>Home Address</w:t>
            </w:r>
          </w:p>
        </w:tc>
        <w:tc>
          <w:tcPr>
            <w:tcW w:w="6120" w:type="dxa"/>
            <w:shd w:val="clear" w:color="auto" w:fill="FFFFFF"/>
            <w:tcMar>
              <w:top w:w="35" w:type="dxa"/>
              <w:left w:w="40" w:type="dxa"/>
              <w:bottom w:w="35" w:type="dxa"/>
              <w:right w:w="40" w:type="dxa"/>
            </w:tcMar>
            <w:vAlign w:val="center"/>
          </w:tcPr>
          <w:p w14:paraId="4449E1D6" w14:textId="77777777" w:rsidR="0047371D" w:rsidRDefault="000651B0">
            <w:pPr>
              <w:spacing w:after="0" w:line="240" w:lineRule="auto"/>
              <w:jc w:val="left"/>
            </w:pPr>
            <w:r>
              <w:rPr>
                <w:rFonts w:eastAsia="Arial" w:cs="Arial"/>
                <w:i/>
                <w:sz w:val="21"/>
              </w:rPr>
              <w:t>TODO: home address</w:t>
            </w:r>
          </w:p>
        </w:tc>
      </w:tr>
      <w:tr w:rsidR="0047371D" w14:paraId="76961B06" w14:textId="77777777">
        <w:trPr>
          <w:cantSplit/>
          <w:jc w:val="center"/>
        </w:trPr>
        <w:tc>
          <w:tcPr>
            <w:tcW w:w="2952" w:type="dxa"/>
            <w:shd w:val="clear" w:color="auto" w:fill="FFFFFF"/>
            <w:tcMar>
              <w:top w:w="35" w:type="dxa"/>
              <w:left w:w="40" w:type="dxa"/>
              <w:bottom w:w="35" w:type="dxa"/>
              <w:right w:w="40" w:type="dxa"/>
            </w:tcMar>
            <w:vAlign w:val="center"/>
          </w:tcPr>
          <w:p w14:paraId="2B7E246F" w14:textId="77777777" w:rsidR="0047371D" w:rsidRDefault="000651B0">
            <w:pPr>
              <w:spacing w:after="0" w:line="240" w:lineRule="auto"/>
              <w:jc w:val="left"/>
            </w:pPr>
            <w:r>
              <w:rPr>
                <w:rFonts w:eastAsia="Arial" w:cs="Arial"/>
                <w:sz w:val="21"/>
              </w:rPr>
              <w:t>Country</w:t>
            </w:r>
          </w:p>
        </w:tc>
        <w:tc>
          <w:tcPr>
            <w:tcW w:w="6120" w:type="dxa"/>
            <w:shd w:val="clear" w:color="auto" w:fill="FFFFFF"/>
            <w:tcMar>
              <w:top w:w="35" w:type="dxa"/>
              <w:left w:w="40" w:type="dxa"/>
              <w:bottom w:w="35" w:type="dxa"/>
              <w:right w:w="40" w:type="dxa"/>
            </w:tcMar>
            <w:vAlign w:val="center"/>
          </w:tcPr>
          <w:p w14:paraId="21488800" w14:textId="77777777" w:rsidR="0047371D" w:rsidRDefault="000651B0">
            <w:pPr>
              <w:spacing w:after="0" w:line="240" w:lineRule="auto"/>
              <w:jc w:val="left"/>
            </w:pPr>
            <w:r>
              <w:rPr>
                <w:rFonts w:eastAsia="Arial" w:cs="Arial"/>
                <w:i/>
                <w:sz w:val="21"/>
              </w:rPr>
              <w:t>TODO: country</w:t>
            </w:r>
          </w:p>
        </w:tc>
      </w:tr>
      <w:tr w:rsidR="0047371D" w14:paraId="365733D8" w14:textId="77777777">
        <w:trPr>
          <w:cantSplit/>
          <w:jc w:val="center"/>
        </w:trPr>
        <w:tc>
          <w:tcPr>
            <w:tcW w:w="2952" w:type="dxa"/>
            <w:shd w:val="clear" w:color="auto" w:fill="FFFFFF"/>
            <w:tcMar>
              <w:top w:w="35" w:type="dxa"/>
              <w:left w:w="40" w:type="dxa"/>
              <w:bottom w:w="35" w:type="dxa"/>
              <w:right w:w="40" w:type="dxa"/>
            </w:tcMar>
            <w:vAlign w:val="center"/>
          </w:tcPr>
          <w:p w14:paraId="7797A9C4" w14:textId="77777777" w:rsidR="0047371D" w:rsidRDefault="000651B0">
            <w:pPr>
              <w:spacing w:after="0" w:line="240" w:lineRule="auto"/>
              <w:jc w:val="left"/>
            </w:pPr>
            <w:r>
              <w:rPr>
                <w:rFonts w:eastAsia="Arial" w:cs="Arial"/>
                <w:sz w:val="21"/>
              </w:rPr>
              <w:t>Company</w:t>
            </w:r>
          </w:p>
        </w:tc>
        <w:tc>
          <w:tcPr>
            <w:tcW w:w="6120" w:type="dxa"/>
            <w:shd w:val="clear" w:color="auto" w:fill="FFFFFF"/>
            <w:tcMar>
              <w:top w:w="35" w:type="dxa"/>
              <w:left w:w="40" w:type="dxa"/>
              <w:bottom w:w="35" w:type="dxa"/>
              <w:right w:w="40" w:type="dxa"/>
            </w:tcMar>
            <w:vAlign w:val="center"/>
          </w:tcPr>
          <w:p w14:paraId="1058B652" w14:textId="77777777" w:rsidR="0047371D" w:rsidRDefault="000651B0">
            <w:pPr>
              <w:spacing w:after="0" w:line="240" w:lineRule="auto"/>
              <w:jc w:val="left"/>
            </w:pPr>
            <w:r>
              <w:rPr>
                <w:rFonts w:eastAsia="Arial" w:cs="Arial"/>
                <w:i/>
                <w:sz w:val="21"/>
              </w:rPr>
              <w:t>TODO: company name (if applicable)</w:t>
            </w:r>
          </w:p>
        </w:tc>
      </w:tr>
      <w:tr w:rsidR="0047371D" w14:paraId="5600A66F" w14:textId="77777777">
        <w:trPr>
          <w:cantSplit/>
          <w:jc w:val="center"/>
        </w:trPr>
        <w:tc>
          <w:tcPr>
            <w:tcW w:w="2952" w:type="dxa"/>
            <w:shd w:val="clear" w:color="auto" w:fill="FFFFFF"/>
            <w:tcMar>
              <w:top w:w="35" w:type="dxa"/>
              <w:left w:w="40" w:type="dxa"/>
              <w:bottom w:w="35" w:type="dxa"/>
              <w:right w:w="40" w:type="dxa"/>
            </w:tcMar>
            <w:vAlign w:val="center"/>
          </w:tcPr>
          <w:p w14:paraId="4A6CA6F5" w14:textId="77777777" w:rsidR="0047371D" w:rsidRDefault="000651B0">
            <w:pPr>
              <w:spacing w:after="0" w:line="240" w:lineRule="auto"/>
              <w:jc w:val="left"/>
            </w:pPr>
            <w:r>
              <w:rPr>
                <w:rFonts w:eastAsia="Arial" w:cs="Arial"/>
                <w:sz w:val="21"/>
              </w:rPr>
              <w:t>Department</w:t>
            </w:r>
          </w:p>
        </w:tc>
        <w:tc>
          <w:tcPr>
            <w:tcW w:w="6120" w:type="dxa"/>
            <w:shd w:val="clear" w:color="auto" w:fill="FFFFFF"/>
            <w:tcMar>
              <w:top w:w="35" w:type="dxa"/>
              <w:left w:w="40" w:type="dxa"/>
              <w:bottom w:w="35" w:type="dxa"/>
              <w:right w:w="40" w:type="dxa"/>
            </w:tcMar>
            <w:vAlign w:val="center"/>
          </w:tcPr>
          <w:p w14:paraId="454DD567" w14:textId="77777777" w:rsidR="0047371D" w:rsidRDefault="000651B0">
            <w:pPr>
              <w:spacing w:after="0" w:line="240" w:lineRule="auto"/>
              <w:jc w:val="left"/>
            </w:pPr>
            <w:r>
              <w:rPr>
                <w:rFonts w:eastAsia="Arial" w:cs="Arial"/>
                <w:i/>
                <w:sz w:val="21"/>
              </w:rPr>
              <w:t>TODO: department (if applicable)</w:t>
            </w:r>
          </w:p>
        </w:tc>
      </w:tr>
      <w:tr w:rsidR="0047371D" w14:paraId="4D6624B3" w14:textId="77777777">
        <w:trPr>
          <w:cantSplit/>
          <w:jc w:val="center"/>
        </w:trPr>
        <w:tc>
          <w:tcPr>
            <w:tcW w:w="2952" w:type="dxa"/>
            <w:shd w:val="clear" w:color="auto" w:fill="FFFFFF"/>
            <w:tcMar>
              <w:top w:w="35" w:type="dxa"/>
              <w:left w:w="40" w:type="dxa"/>
              <w:bottom w:w="35" w:type="dxa"/>
              <w:right w:w="40" w:type="dxa"/>
            </w:tcMar>
            <w:vAlign w:val="center"/>
          </w:tcPr>
          <w:p w14:paraId="71FDDE3E" w14:textId="77777777" w:rsidR="0047371D" w:rsidRDefault="000651B0">
            <w:pPr>
              <w:spacing w:after="0" w:line="240" w:lineRule="auto"/>
              <w:jc w:val="left"/>
            </w:pPr>
            <w:r>
              <w:rPr>
                <w:rFonts w:eastAsia="Arial" w:cs="Arial"/>
                <w:sz w:val="21"/>
              </w:rPr>
              <w:t>Company / Address</w:t>
            </w:r>
          </w:p>
        </w:tc>
        <w:tc>
          <w:tcPr>
            <w:tcW w:w="6120" w:type="dxa"/>
            <w:shd w:val="clear" w:color="auto" w:fill="FFFFFF"/>
            <w:tcMar>
              <w:top w:w="35" w:type="dxa"/>
              <w:left w:w="40" w:type="dxa"/>
              <w:bottom w:w="35" w:type="dxa"/>
              <w:right w:w="40" w:type="dxa"/>
            </w:tcMar>
            <w:vAlign w:val="center"/>
          </w:tcPr>
          <w:p w14:paraId="3343DC45" w14:textId="77777777" w:rsidR="0047371D" w:rsidRDefault="000651B0">
            <w:pPr>
              <w:spacing w:after="0" w:line="240" w:lineRule="auto"/>
              <w:jc w:val="left"/>
            </w:pPr>
            <w:r>
              <w:rPr>
                <w:rFonts w:eastAsia="Arial" w:cs="Arial"/>
                <w:i/>
                <w:sz w:val="21"/>
              </w:rPr>
              <w:t>TODO: company address (if applicable)</w:t>
            </w:r>
          </w:p>
        </w:tc>
      </w:tr>
      <w:tr w:rsidR="0047371D" w14:paraId="29F9A139" w14:textId="77777777">
        <w:trPr>
          <w:cantSplit/>
          <w:jc w:val="center"/>
        </w:trPr>
        <w:tc>
          <w:tcPr>
            <w:tcW w:w="2952" w:type="dxa"/>
            <w:shd w:val="clear" w:color="auto" w:fill="FFFFFF"/>
            <w:tcMar>
              <w:top w:w="35" w:type="dxa"/>
              <w:left w:w="40" w:type="dxa"/>
              <w:bottom w:w="35" w:type="dxa"/>
              <w:right w:w="40" w:type="dxa"/>
            </w:tcMar>
            <w:vAlign w:val="center"/>
          </w:tcPr>
          <w:p w14:paraId="629AB480" w14:textId="77777777" w:rsidR="0047371D" w:rsidRDefault="000651B0">
            <w:pPr>
              <w:spacing w:after="0" w:line="240" w:lineRule="auto"/>
              <w:jc w:val="left"/>
            </w:pPr>
            <w:r>
              <w:rPr>
                <w:rFonts w:eastAsia="Arial" w:cs="Arial"/>
                <w:sz w:val="21"/>
              </w:rPr>
              <w:t>Institution</w:t>
            </w:r>
          </w:p>
        </w:tc>
        <w:tc>
          <w:tcPr>
            <w:tcW w:w="6120" w:type="dxa"/>
            <w:shd w:val="clear" w:color="auto" w:fill="FFFFFF"/>
            <w:tcMar>
              <w:top w:w="35" w:type="dxa"/>
              <w:left w:w="40" w:type="dxa"/>
              <w:bottom w:w="35" w:type="dxa"/>
              <w:right w:w="40" w:type="dxa"/>
            </w:tcMar>
            <w:vAlign w:val="center"/>
          </w:tcPr>
          <w:p w14:paraId="640B8BA8" w14:textId="77777777" w:rsidR="0047371D" w:rsidRDefault="000651B0">
            <w:pPr>
              <w:spacing w:after="0" w:line="240" w:lineRule="auto"/>
              <w:jc w:val="left"/>
            </w:pPr>
            <w:r>
              <w:rPr>
                <w:rFonts w:eastAsia="Arial" w:cs="Arial"/>
                <w:sz w:val="21"/>
              </w:rPr>
              <w:t>Karlsruhe Institute of Technology</w:t>
            </w:r>
          </w:p>
        </w:tc>
      </w:tr>
      <w:tr w:rsidR="0047371D" w14:paraId="173E6AF8" w14:textId="77777777">
        <w:trPr>
          <w:cantSplit/>
          <w:jc w:val="center"/>
        </w:trPr>
        <w:tc>
          <w:tcPr>
            <w:tcW w:w="2952" w:type="dxa"/>
            <w:shd w:val="clear" w:color="auto" w:fill="FFFFFF"/>
            <w:tcMar>
              <w:top w:w="35" w:type="dxa"/>
              <w:left w:w="40" w:type="dxa"/>
              <w:bottom w:w="35" w:type="dxa"/>
              <w:right w:w="40" w:type="dxa"/>
            </w:tcMar>
            <w:vAlign w:val="center"/>
          </w:tcPr>
          <w:p w14:paraId="68AABE7A" w14:textId="77777777" w:rsidR="0047371D" w:rsidRDefault="000651B0">
            <w:pPr>
              <w:spacing w:after="0" w:line="240" w:lineRule="auto"/>
              <w:jc w:val="left"/>
            </w:pPr>
            <w:r>
              <w:rPr>
                <w:rFonts w:eastAsia="Arial" w:cs="Arial"/>
                <w:sz w:val="21"/>
              </w:rPr>
              <w:t>Supervisor</w:t>
            </w:r>
          </w:p>
        </w:tc>
        <w:tc>
          <w:tcPr>
            <w:tcW w:w="6120" w:type="dxa"/>
            <w:shd w:val="clear" w:color="auto" w:fill="FFFFFF"/>
            <w:tcMar>
              <w:top w:w="35" w:type="dxa"/>
              <w:left w:w="40" w:type="dxa"/>
              <w:bottom w:w="35" w:type="dxa"/>
              <w:right w:w="40" w:type="dxa"/>
            </w:tcMar>
            <w:vAlign w:val="center"/>
          </w:tcPr>
          <w:p w14:paraId="795A460D" w14:textId="77777777" w:rsidR="0047371D" w:rsidRDefault="000651B0">
            <w:pPr>
              <w:spacing w:after="0" w:line="240" w:lineRule="auto"/>
              <w:jc w:val="left"/>
            </w:pPr>
            <w:r>
              <w:rPr>
                <w:rFonts w:eastAsia="Arial" w:cs="Arial"/>
                <w:sz w:val="21"/>
              </w:rPr>
              <w:t>Prof. Dr. Maxim Ulrich</w:t>
            </w:r>
          </w:p>
        </w:tc>
      </w:tr>
      <w:tr w:rsidR="0047371D" w14:paraId="2DADAD4B" w14:textId="77777777">
        <w:trPr>
          <w:cantSplit/>
          <w:jc w:val="center"/>
        </w:trPr>
        <w:tc>
          <w:tcPr>
            <w:tcW w:w="2952" w:type="dxa"/>
            <w:shd w:val="clear" w:color="auto" w:fill="FFFFFF"/>
            <w:tcMar>
              <w:top w:w="35" w:type="dxa"/>
              <w:left w:w="40" w:type="dxa"/>
              <w:bottom w:w="35" w:type="dxa"/>
              <w:right w:w="40" w:type="dxa"/>
            </w:tcMar>
            <w:vAlign w:val="center"/>
          </w:tcPr>
          <w:p w14:paraId="509A6484" w14:textId="77777777" w:rsidR="0047371D" w:rsidRDefault="000651B0">
            <w:pPr>
              <w:spacing w:after="0" w:line="240" w:lineRule="auto"/>
              <w:jc w:val="left"/>
            </w:pPr>
            <w:r>
              <w:rPr>
                <w:rFonts w:eastAsia="Arial" w:cs="Arial"/>
                <w:sz w:val="21"/>
              </w:rPr>
              <w:t>Advisor / Co-supervisor</w:t>
            </w:r>
          </w:p>
        </w:tc>
        <w:tc>
          <w:tcPr>
            <w:tcW w:w="6120" w:type="dxa"/>
            <w:shd w:val="clear" w:color="auto" w:fill="FFFFFF"/>
            <w:tcMar>
              <w:top w:w="35" w:type="dxa"/>
              <w:left w:w="40" w:type="dxa"/>
              <w:bottom w:w="35" w:type="dxa"/>
              <w:right w:w="40" w:type="dxa"/>
            </w:tcMar>
            <w:vAlign w:val="center"/>
          </w:tcPr>
          <w:p w14:paraId="4E0EED2D" w14:textId="77777777" w:rsidR="0047371D" w:rsidRDefault="000651B0">
            <w:pPr>
              <w:spacing w:after="0" w:line="240" w:lineRule="auto"/>
              <w:jc w:val="left"/>
            </w:pPr>
            <w:r>
              <w:rPr>
                <w:rFonts w:eastAsia="Arial" w:cs="Arial"/>
                <w:sz w:val="21"/>
              </w:rPr>
              <w:t>Ardalan Azarnejad</w:t>
            </w:r>
          </w:p>
        </w:tc>
      </w:tr>
      <w:tr w:rsidR="0047371D" w14:paraId="0C0EE712" w14:textId="77777777">
        <w:trPr>
          <w:cantSplit/>
          <w:jc w:val="center"/>
        </w:trPr>
        <w:tc>
          <w:tcPr>
            <w:tcW w:w="2952" w:type="dxa"/>
            <w:shd w:val="clear" w:color="auto" w:fill="FFFFFF"/>
            <w:tcMar>
              <w:top w:w="35" w:type="dxa"/>
              <w:left w:w="40" w:type="dxa"/>
              <w:bottom w:w="35" w:type="dxa"/>
              <w:right w:w="40" w:type="dxa"/>
            </w:tcMar>
            <w:vAlign w:val="center"/>
          </w:tcPr>
          <w:p w14:paraId="7ADDD6D5" w14:textId="77777777" w:rsidR="0047371D" w:rsidRDefault="000651B0">
            <w:pPr>
              <w:spacing w:after="0" w:line="240" w:lineRule="auto"/>
              <w:jc w:val="left"/>
            </w:pPr>
            <w:r>
              <w:rPr>
                <w:rFonts w:eastAsia="Arial" w:cs="Arial"/>
                <w:sz w:val="21"/>
              </w:rPr>
              <w:t>Matriculation No.</w:t>
            </w:r>
          </w:p>
        </w:tc>
        <w:tc>
          <w:tcPr>
            <w:tcW w:w="6120" w:type="dxa"/>
            <w:shd w:val="clear" w:color="auto" w:fill="FFFFFF"/>
            <w:tcMar>
              <w:top w:w="35" w:type="dxa"/>
              <w:left w:w="40" w:type="dxa"/>
              <w:bottom w:w="35" w:type="dxa"/>
              <w:right w:w="40" w:type="dxa"/>
            </w:tcMar>
            <w:vAlign w:val="center"/>
          </w:tcPr>
          <w:p w14:paraId="2B879940" w14:textId="77777777" w:rsidR="0047371D" w:rsidRDefault="000651B0">
            <w:pPr>
              <w:spacing w:after="0" w:line="240" w:lineRule="auto"/>
              <w:jc w:val="left"/>
            </w:pPr>
            <w:r>
              <w:rPr>
                <w:rFonts w:eastAsia="Arial" w:cs="Arial"/>
                <w:sz w:val="21"/>
              </w:rPr>
              <w:t>2643340</w:t>
            </w:r>
          </w:p>
        </w:tc>
      </w:tr>
      <w:tr w:rsidR="0047371D" w14:paraId="12C59E1B" w14:textId="77777777">
        <w:trPr>
          <w:cantSplit/>
          <w:jc w:val="center"/>
        </w:trPr>
        <w:tc>
          <w:tcPr>
            <w:tcW w:w="2952" w:type="dxa"/>
            <w:shd w:val="clear" w:color="auto" w:fill="FFFFFF"/>
            <w:tcMar>
              <w:top w:w="35" w:type="dxa"/>
              <w:left w:w="40" w:type="dxa"/>
              <w:bottom w:w="35" w:type="dxa"/>
              <w:right w:w="40" w:type="dxa"/>
            </w:tcMar>
            <w:vAlign w:val="center"/>
          </w:tcPr>
          <w:p w14:paraId="32C36792" w14:textId="77777777" w:rsidR="0047371D" w:rsidRDefault="000651B0">
            <w:pPr>
              <w:spacing w:after="0" w:line="240" w:lineRule="auto"/>
              <w:jc w:val="left"/>
            </w:pPr>
            <w:r>
              <w:rPr>
                <w:rFonts w:eastAsia="Arial" w:cs="Arial"/>
                <w:sz w:val="21"/>
              </w:rPr>
              <w:t>Date of submission</w:t>
            </w:r>
          </w:p>
        </w:tc>
        <w:tc>
          <w:tcPr>
            <w:tcW w:w="6120" w:type="dxa"/>
            <w:shd w:val="clear" w:color="auto" w:fill="FFFFFF"/>
            <w:tcMar>
              <w:top w:w="35" w:type="dxa"/>
              <w:left w:w="40" w:type="dxa"/>
              <w:bottom w:w="35" w:type="dxa"/>
              <w:right w:w="40" w:type="dxa"/>
            </w:tcMar>
            <w:vAlign w:val="center"/>
          </w:tcPr>
          <w:p w14:paraId="0D691134" w14:textId="77777777" w:rsidR="0047371D" w:rsidRDefault="000651B0">
            <w:pPr>
              <w:spacing w:after="0" w:line="240" w:lineRule="auto"/>
              <w:jc w:val="left"/>
            </w:pPr>
            <w:r>
              <w:rPr>
                <w:rFonts w:eastAsia="Arial" w:cs="Arial"/>
                <w:i/>
                <w:sz w:val="21"/>
              </w:rPr>
              <w:t>TODO: date of submission</w:t>
            </w:r>
          </w:p>
        </w:tc>
      </w:tr>
    </w:tbl>
    <w:p w14:paraId="424F3DB6" w14:textId="77777777" w:rsidR="0047371D" w:rsidRDefault="000651B0">
      <w:r>
        <w:br w:type="page"/>
      </w:r>
    </w:p>
    <w:p w14:paraId="74FF4907" w14:textId="77777777" w:rsidR="0047371D" w:rsidRDefault="000651B0">
      <w:pPr>
        <w:pStyle w:val="FrontMatterHeading"/>
      </w:pPr>
      <w:r>
        <w:rPr>
          <w:rFonts w:eastAsia="Arial" w:cs="Arial"/>
        </w:rPr>
        <w:lastRenderedPageBreak/>
        <w:t>Declaration</w:t>
      </w:r>
    </w:p>
    <w:tbl>
      <w:tblPr>
        <w:tblStyle w:val="TabloKlavuzu"/>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47371D" w14:paraId="31674076" w14:textId="77777777">
        <w:trPr>
          <w:cantSplit/>
          <w:jc w:val="center"/>
        </w:trPr>
        <w:tc>
          <w:tcPr>
            <w:tcW w:w="4536" w:type="dxa"/>
            <w:shd w:val="clear" w:color="auto" w:fill="FFFFFF"/>
            <w:tcMar>
              <w:top w:w="30" w:type="dxa"/>
              <w:left w:w="30" w:type="dxa"/>
              <w:bottom w:w="30" w:type="dxa"/>
              <w:right w:w="30" w:type="dxa"/>
            </w:tcMar>
            <w:vAlign w:val="center"/>
          </w:tcPr>
          <w:p w14:paraId="00A1908D" w14:textId="77777777" w:rsidR="0047371D" w:rsidRDefault="000651B0">
            <w:pPr>
              <w:spacing w:after="0" w:line="240" w:lineRule="auto"/>
            </w:pPr>
            <w:r>
              <w:rPr>
                <w:rFonts w:eastAsia="Arial" w:cs="Arial"/>
                <w:sz w:val="21"/>
              </w:rPr>
              <w:t>Student</w:t>
            </w:r>
          </w:p>
        </w:tc>
        <w:tc>
          <w:tcPr>
            <w:tcW w:w="4536" w:type="dxa"/>
            <w:shd w:val="clear" w:color="auto" w:fill="FFFFFF"/>
            <w:tcMar>
              <w:top w:w="30" w:type="dxa"/>
              <w:left w:w="30" w:type="dxa"/>
              <w:bottom w:w="30" w:type="dxa"/>
              <w:right w:w="30" w:type="dxa"/>
            </w:tcMar>
            <w:vAlign w:val="center"/>
          </w:tcPr>
          <w:p w14:paraId="51332034" w14:textId="77777777" w:rsidR="0047371D" w:rsidRDefault="000651B0">
            <w:pPr>
              <w:spacing w:after="0" w:line="240" w:lineRule="auto"/>
            </w:pPr>
            <w:r>
              <w:rPr>
                <w:rFonts w:eastAsia="Arial" w:cs="Arial"/>
                <w:sz w:val="21"/>
              </w:rPr>
              <w:t>Onur Emiroglu</w:t>
            </w:r>
          </w:p>
        </w:tc>
      </w:tr>
      <w:tr w:rsidR="0047371D" w14:paraId="111C18F8" w14:textId="77777777">
        <w:trPr>
          <w:cantSplit/>
          <w:jc w:val="center"/>
        </w:trPr>
        <w:tc>
          <w:tcPr>
            <w:tcW w:w="4536" w:type="dxa"/>
            <w:shd w:val="clear" w:color="auto" w:fill="FFFFFF"/>
            <w:tcMar>
              <w:top w:w="30" w:type="dxa"/>
              <w:left w:w="30" w:type="dxa"/>
              <w:bottom w:w="30" w:type="dxa"/>
              <w:right w:w="30" w:type="dxa"/>
            </w:tcMar>
            <w:vAlign w:val="center"/>
          </w:tcPr>
          <w:p w14:paraId="6120BE70" w14:textId="77777777" w:rsidR="0047371D" w:rsidRDefault="000651B0">
            <w:pPr>
              <w:spacing w:after="0" w:line="240" w:lineRule="auto"/>
            </w:pPr>
            <w:r>
              <w:rPr>
                <w:rFonts w:eastAsia="Arial" w:cs="Arial"/>
                <w:sz w:val="21"/>
              </w:rPr>
              <w:t>Home Address</w:t>
            </w:r>
          </w:p>
        </w:tc>
        <w:tc>
          <w:tcPr>
            <w:tcW w:w="4536" w:type="dxa"/>
            <w:shd w:val="clear" w:color="auto" w:fill="FFFFFF"/>
            <w:tcMar>
              <w:top w:w="30" w:type="dxa"/>
              <w:left w:w="30" w:type="dxa"/>
              <w:bottom w:w="30" w:type="dxa"/>
              <w:right w:w="30" w:type="dxa"/>
            </w:tcMar>
            <w:vAlign w:val="center"/>
          </w:tcPr>
          <w:p w14:paraId="4036CB25" w14:textId="77777777" w:rsidR="0047371D" w:rsidRDefault="000651B0">
            <w:pPr>
              <w:spacing w:after="0" w:line="240" w:lineRule="auto"/>
            </w:pPr>
            <w:r>
              <w:rPr>
                <w:rFonts w:eastAsia="Arial" w:cs="Arial"/>
                <w:i/>
                <w:sz w:val="21"/>
              </w:rPr>
              <w:t>TODO: home address</w:t>
            </w:r>
          </w:p>
        </w:tc>
      </w:tr>
      <w:tr w:rsidR="0047371D" w14:paraId="7D66E289" w14:textId="77777777">
        <w:trPr>
          <w:cantSplit/>
          <w:jc w:val="center"/>
        </w:trPr>
        <w:tc>
          <w:tcPr>
            <w:tcW w:w="4536" w:type="dxa"/>
            <w:shd w:val="clear" w:color="auto" w:fill="FFFFFF"/>
            <w:tcMar>
              <w:top w:w="30" w:type="dxa"/>
              <w:left w:w="30" w:type="dxa"/>
              <w:bottom w:w="30" w:type="dxa"/>
              <w:right w:w="30" w:type="dxa"/>
            </w:tcMar>
            <w:vAlign w:val="center"/>
          </w:tcPr>
          <w:p w14:paraId="7DF6A35A" w14:textId="77777777" w:rsidR="0047371D" w:rsidRDefault="000651B0">
            <w:pPr>
              <w:spacing w:after="0" w:line="240" w:lineRule="auto"/>
            </w:pPr>
            <w:r>
              <w:rPr>
                <w:rFonts w:eastAsia="Arial" w:cs="Arial"/>
                <w:sz w:val="21"/>
              </w:rPr>
              <w:t>Country</w:t>
            </w:r>
          </w:p>
        </w:tc>
        <w:tc>
          <w:tcPr>
            <w:tcW w:w="4536" w:type="dxa"/>
            <w:shd w:val="clear" w:color="auto" w:fill="FFFFFF"/>
            <w:tcMar>
              <w:top w:w="30" w:type="dxa"/>
              <w:left w:w="30" w:type="dxa"/>
              <w:bottom w:w="30" w:type="dxa"/>
              <w:right w:w="30" w:type="dxa"/>
            </w:tcMar>
            <w:vAlign w:val="center"/>
          </w:tcPr>
          <w:p w14:paraId="79E5BBE9" w14:textId="77777777" w:rsidR="0047371D" w:rsidRDefault="000651B0">
            <w:pPr>
              <w:spacing w:after="0" w:line="240" w:lineRule="auto"/>
            </w:pPr>
            <w:r>
              <w:rPr>
                <w:rFonts w:eastAsia="Arial" w:cs="Arial"/>
                <w:i/>
                <w:sz w:val="21"/>
              </w:rPr>
              <w:t>TODO: country</w:t>
            </w:r>
          </w:p>
        </w:tc>
      </w:tr>
      <w:tr w:rsidR="0047371D" w14:paraId="4A19A632" w14:textId="77777777">
        <w:trPr>
          <w:cantSplit/>
          <w:jc w:val="center"/>
        </w:trPr>
        <w:tc>
          <w:tcPr>
            <w:tcW w:w="4536" w:type="dxa"/>
            <w:shd w:val="clear" w:color="auto" w:fill="FFFFFF"/>
            <w:tcMar>
              <w:top w:w="30" w:type="dxa"/>
              <w:left w:w="30" w:type="dxa"/>
              <w:bottom w:w="30" w:type="dxa"/>
              <w:right w:w="30" w:type="dxa"/>
            </w:tcMar>
            <w:vAlign w:val="center"/>
          </w:tcPr>
          <w:p w14:paraId="6F0D9C93" w14:textId="77777777" w:rsidR="0047371D" w:rsidRDefault="000651B0">
            <w:pPr>
              <w:spacing w:after="0" w:line="240" w:lineRule="auto"/>
            </w:pPr>
            <w:r>
              <w:rPr>
                <w:rFonts w:eastAsia="Arial" w:cs="Arial"/>
                <w:sz w:val="21"/>
              </w:rPr>
              <w:t>Date of birth / location</w:t>
            </w:r>
          </w:p>
        </w:tc>
        <w:tc>
          <w:tcPr>
            <w:tcW w:w="4536" w:type="dxa"/>
            <w:shd w:val="clear" w:color="auto" w:fill="FFFFFF"/>
            <w:tcMar>
              <w:top w:w="30" w:type="dxa"/>
              <w:left w:w="30" w:type="dxa"/>
              <w:bottom w:w="30" w:type="dxa"/>
              <w:right w:w="30" w:type="dxa"/>
            </w:tcMar>
            <w:vAlign w:val="center"/>
          </w:tcPr>
          <w:p w14:paraId="783CA883" w14:textId="77777777" w:rsidR="0047371D" w:rsidRDefault="000651B0">
            <w:pPr>
              <w:spacing w:after="0" w:line="240" w:lineRule="auto"/>
            </w:pPr>
            <w:r>
              <w:rPr>
                <w:rFonts w:eastAsia="Arial" w:cs="Arial"/>
                <w:i/>
                <w:sz w:val="21"/>
              </w:rPr>
              <w:t>TODO: date of birth, location, country</w:t>
            </w:r>
          </w:p>
        </w:tc>
      </w:tr>
      <w:tr w:rsidR="0047371D" w14:paraId="1B9C84BA" w14:textId="77777777">
        <w:trPr>
          <w:cantSplit/>
          <w:jc w:val="center"/>
        </w:trPr>
        <w:tc>
          <w:tcPr>
            <w:tcW w:w="4536" w:type="dxa"/>
            <w:shd w:val="clear" w:color="auto" w:fill="FFFFFF"/>
            <w:tcMar>
              <w:top w:w="30" w:type="dxa"/>
              <w:left w:w="30" w:type="dxa"/>
              <w:bottom w:w="30" w:type="dxa"/>
              <w:right w:w="30" w:type="dxa"/>
            </w:tcMar>
            <w:vAlign w:val="center"/>
          </w:tcPr>
          <w:p w14:paraId="5509A8B3" w14:textId="77777777" w:rsidR="0047371D" w:rsidRDefault="000651B0">
            <w:pPr>
              <w:spacing w:after="0" w:line="240" w:lineRule="auto"/>
            </w:pPr>
            <w:r>
              <w:rPr>
                <w:rFonts w:eastAsia="Arial" w:cs="Arial"/>
                <w:sz w:val="21"/>
              </w:rPr>
              <w:t>Number of matriculation</w:t>
            </w:r>
          </w:p>
        </w:tc>
        <w:tc>
          <w:tcPr>
            <w:tcW w:w="4536" w:type="dxa"/>
            <w:shd w:val="clear" w:color="auto" w:fill="FFFFFF"/>
            <w:tcMar>
              <w:top w:w="30" w:type="dxa"/>
              <w:left w:w="30" w:type="dxa"/>
              <w:bottom w:w="30" w:type="dxa"/>
              <w:right w:w="30" w:type="dxa"/>
            </w:tcMar>
            <w:vAlign w:val="center"/>
          </w:tcPr>
          <w:p w14:paraId="6E99C160" w14:textId="77777777" w:rsidR="0047371D" w:rsidRDefault="000651B0">
            <w:pPr>
              <w:spacing w:after="0" w:line="240" w:lineRule="auto"/>
            </w:pPr>
            <w:r>
              <w:rPr>
                <w:rFonts w:eastAsia="Arial" w:cs="Arial"/>
                <w:sz w:val="21"/>
              </w:rPr>
              <w:t>2643340</w:t>
            </w:r>
          </w:p>
        </w:tc>
      </w:tr>
    </w:tbl>
    <w:p w14:paraId="5E9C88FE" w14:textId="77777777" w:rsidR="0047371D" w:rsidRDefault="000651B0">
      <w:r>
        <w:rPr>
          <w:rFonts w:eastAsia="Arial" w:cs="Arial"/>
        </w:rPr>
        <w:t xml:space="preserve">I sincerely affirm to have composed this thesis work autonomously, to have indicated completely and accurately all aids and sources used and to have marked anything taken from other works, with or without changes. Furthermore, I affirm to have observed the constitution of the KIT for the safeguarding of good scientific practice, as amended. </w:t>
      </w:r>
    </w:p>
    <w:p w14:paraId="364065AB" w14:textId="77777777" w:rsidR="0047371D" w:rsidRDefault="000651B0">
      <w:pPr>
        <w:tabs>
          <w:tab w:val="left" w:pos="5040"/>
        </w:tabs>
        <w:spacing w:before="320"/>
        <w:jc w:val="left"/>
      </w:pPr>
      <w:r>
        <w:rPr>
          <w:rFonts w:eastAsia="Arial" w:cs="Arial"/>
          <w:i/>
          <w:sz w:val="22"/>
        </w:rPr>
        <w:t>TODO: location and date</w:t>
      </w:r>
      <w:r>
        <w:rPr>
          <w:rFonts w:eastAsia="Arial" w:cs="Arial"/>
          <w:i/>
          <w:sz w:val="22"/>
        </w:rPr>
        <w:tab/>
        <w:t>TODO: signature</w:t>
      </w:r>
      <w:r>
        <w:br/>
        <w:t>________________________________________</w:t>
      </w:r>
    </w:p>
    <w:p w14:paraId="5F893274" w14:textId="77777777" w:rsidR="0047371D" w:rsidRDefault="000651B0">
      <w:r>
        <w:br w:type="page"/>
      </w:r>
    </w:p>
    <w:p w14:paraId="2D61641C" w14:textId="77777777" w:rsidR="0047371D" w:rsidRDefault="000651B0">
      <w:pPr>
        <w:pStyle w:val="FrontMatterHeading"/>
      </w:pPr>
      <w:r>
        <w:rPr>
          <w:rFonts w:eastAsia="Arial" w:cs="Arial"/>
        </w:rPr>
        <w:lastRenderedPageBreak/>
        <w:t>Confidentiality Statement</w:t>
      </w:r>
    </w:p>
    <w:p w14:paraId="0C4A4318" w14:textId="4F2CD104" w:rsidR="0047371D" w:rsidRDefault="00C5534E">
      <w:r>
        <w:rPr>
          <w:rFonts w:eastAsia="Arial" w:cs="Arial"/>
          <w:i/>
        </w:rPr>
        <w:t>No confidentiality statement is required for this thesis.</w:t>
      </w:r>
    </w:p>
    <w:p w14:paraId="17FC96AF" w14:textId="77777777" w:rsidR="0047371D" w:rsidRDefault="000651B0">
      <w:r>
        <w:br w:type="page"/>
      </w:r>
    </w:p>
    <w:p w14:paraId="502D7C6F" w14:textId="77777777" w:rsidR="0047371D" w:rsidRDefault="000651B0">
      <w:pPr>
        <w:pStyle w:val="FrontMatterHeading"/>
      </w:pPr>
      <w:r>
        <w:rPr>
          <w:rFonts w:eastAsia="Arial" w:cs="Arial"/>
        </w:rPr>
        <w:lastRenderedPageBreak/>
        <w:t>Acknowledgement</w:t>
      </w:r>
    </w:p>
    <w:p w14:paraId="7C0B8563" w14:textId="1CD1F732" w:rsidR="0047371D" w:rsidRDefault="00C5534E">
      <w:r>
        <w:rPr>
          <w:rFonts w:eastAsia="Arial" w:cs="Arial"/>
          <w:i/>
        </w:rPr>
        <w:t>I would like to thank my supervisor Prof. Dr. Maxim Ulrich and my advisor Ardalan Azarnejad for their guidance and feedback throughout this thesis.</w:t>
      </w:r>
    </w:p>
    <w:p w14:paraId="610929B7" w14:textId="77777777" w:rsidR="0047371D" w:rsidRDefault="000651B0">
      <w:r>
        <w:br w:type="page"/>
      </w:r>
    </w:p>
    <w:p w14:paraId="379229F9" w14:textId="77777777" w:rsidR="0047371D" w:rsidRDefault="000651B0">
      <w:pPr>
        <w:pStyle w:val="FrontMatterHeading"/>
      </w:pPr>
      <w:r>
        <w:rPr>
          <w:rFonts w:eastAsia="Arial" w:cs="Arial"/>
        </w:rPr>
        <w:lastRenderedPageBreak/>
        <w:t>Abstract</w:t>
      </w:r>
    </w:p>
    <w:p w14:paraId="7D60FCC9" w14:textId="77777777" w:rsidR="0047371D" w:rsidRDefault="000651B0">
      <w:r>
        <w:rPr>
          <w:rFonts w:eastAsia="Arial" w:cs="Arial"/>
        </w:rPr>
        <w:t>This thesis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0CCEA83A" w14:textId="77777777" w:rsidR="0047371D" w:rsidRDefault="000651B0">
      <w:r>
        <w:rPr>
          <w:rFonts w:eastAsia="Arial" w:cs="Arial"/>
        </w:rP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experiments: out-of-sample evaluation, detector robustness, oracle-label ablations, regime-conditional reward shaping, mild model misspecification, and a signal-informativeness sweep. The strongest interpretation is conditional and synthetic-market bounded: the explicit regime label mostly repackages volatility information already present in the continuous signal. The thesis makes no live-trading deployment claim and does not claim to prove the internal PPO mechanism.</w:t>
      </w:r>
    </w:p>
    <w:p w14:paraId="6F1880A0" w14:textId="77777777" w:rsidR="0047371D" w:rsidRDefault="000651B0">
      <w:pPr>
        <w:spacing w:before="160" w:after="40"/>
        <w:jc w:val="left"/>
      </w:pPr>
      <w:r>
        <w:rPr>
          <w:rFonts w:eastAsia="Arial" w:cs="Arial"/>
          <w:b/>
        </w:rPr>
        <w:t>Keywords:</w:t>
      </w:r>
    </w:p>
    <w:p w14:paraId="1A0B65E0" w14:textId="77777777" w:rsidR="0047371D" w:rsidRDefault="000651B0">
      <w:pPr>
        <w:jc w:val="left"/>
      </w:pPr>
      <w:r>
        <w:rPr>
          <w:rFonts w:eastAsia="Arial" w:cs="Arial"/>
        </w:rPr>
        <w:t>market making; reinforcement learning; PPO; volatility regimes; signal redundancy; limit order book; equivalence testing</w:t>
      </w:r>
    </w:p>
    <w:p w14:paraId="424FFDA5" w14:textId="77777777" w:rsidR="0047371D" w:rsidRDefault="000651B0">
      <w:r>
        <w:br w:type="page"/>
      </w:r>
    </w:p>
    <w:p w14:paraId="11C2706C" w14:textId="77777777" w:rsidR="0047371D" w:rsidRDefault="000651B0">
      <w:pPr>
        <w:pStyle w:val="FrontMatterHeading"/>
      </w:pPr>
      <w:r>
        <w:rPr>
          <w:rFonts w:eastAsia="Arial" w:cs="Arial"/>
        </w:rPr>
        <w:lastRenderedPageBreak/>
        <w:t>Table of Contents</w:t>
      </w:r>
    </w:p>
    <w:p w14:paraId="701F9C90" w14:textId="3DC56999" w:rsidR="006267B6" w:rsidRDefault="00C5534E">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r>
        <w:fldChar w:fldCharType="begin"/>
      </w:r>
      <w:r>
        <w:instrText xml:space="preserve"> TOC \o "1-2" \h \z \u </w:instrText>
      </w:r>
      <w:r>
        <w:fldChar w:fldCharType="separate"/>
      </w:r>
      <w:hyperlink w:anchor="_Toc233033838" w:history="1">
        <w:r w:rsidR="006267B6" w:rsidRPr="00DE4A95">
          <w:rPr>
            <w:rStyle w:val="Kpr"/>
            <w:rFonts w:eastAsia="Arial" w:cs="Arial"/>
            <w:noProof/>
          </w:rPr>
          <w:t>List of Figures</w:t>
        </w:r>
        <w:r w:rsidR="006267B6">
          <w:rPr>
            <w:noProof/>
            <w:webHidden/>
          </w:rPr>
          <w:tab/>
        </w:r>
        <w:r w:rsidR="006267B6">
          <w:rPr>
            <w:noProof/>
            <w:webHidden/>
          </w:rPr>
          <w:fldChar w:fldCharType="begin"/>
        </w:r>
        <w:r w:rsidR="006267B6">
          <w:rPr>
            <w:noProof/>
            <w:webHidden/>
          </w:rPr>
          <w:instrText xml:space="preserve"> PAGEREF _Toc233033838 \h </w:instrText>
        </w:r>
        <w:r w:rsidR="006267B6">
          <w:rPr>
            <w:noProof/>
            <w:webHidden/>
          </w:rPr>
        </w:r>
        <w:r w:rsidR="006267B6">
          <w:rPr>
            <w:noProof/>
            <w:webHidden/>
          </w:rPr>
          <w:fldChar w:fldCharType="separate"/>
        </w:r>
        <w:r w:rsidR="006267B6">
          <w:rPr>
            <w:noProof/>
            <w:webHidden/>
          </w:rPr>
          <w:t>8</w:t>
        </w:r>
        <w:r w:rsidR="006267B6">
          <w:rPr>
            <w:noProof/>
            <w:webHidden/>
          </w:rPr>
          <w:fldChar w:fldCharType="end"/>
        </w:r>
      </w:hyperlink>
    </w:p>
    <w:p w14:paraId="07C63C79" w14:textId="5A9E0EC0"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39" w:history="1">
        <w:r w:rsidRPr="00DE4A95">
          <w:rPr>
            <w:rStyle w:val="Kpr"/>
            <w:rFonts w:eastAsia="Arial" w:cs="Arial"/>
            <w:noProof/>
          </w:rPr>
          <w:t>List of Abbreviations / Symbols</w:t>
        </w:r>
        <w:r>
          <w:rPr>
            <w:noProof/>
            <w:webHidden/>
          </w:rPr>
          <w:tab/>
        </w:r>
        <w:r>
          <w:rPr>
            <w:noProof/>
            <w:webHidden/>
          </w:rPr>
          <w:fldChar w:fldCharType="begin"/>
        </w:r>
        <w:r>
          <w:rPr>
            <w:noProof/>
            <w:webHidden/>
          </w:rPr>
          <w:instrText xml:space="preserve"> PAGEREF _Toc233033839 \h </w:instrText>
        </w:r>
        <w:r>
          <w:rPr>
            <w:noProof/>
            <w:webHidden/>
          </w:rPr>
        </w:r>
        <w:r>
          <w:rPr>
            <w:noProof/>
            <w:webHidden/>
          </w:rPr>
          <w:fldChar w:fldCharType="separate"/>
        </w:r>
        <w:r>
          <w:rPr>
            <w:noProof/>
            <w:webHidden/>
          </w:rPr>
          <w:t>9</w:t>
        </w:r>
        <w:r>
          <w:rPr>
            <w:noProof/>
            <w:webHidden/>
          </w:rPr>
          <w:fldChar w:fldCharType="end"/>
        </w:r>
      </w:hyperlink>
    </w:p>
    <w:p w14:paraId="5B0AA0AF" w14:textId="73F6FDBA"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0" w:history="1">
        <w:r w:rsidRPr="00DE4A95">
          <w:rPr>
            <w:rStyle w:val="Kpr"/>
            <w:rFonts w:eastAsia="Arial" w:cs="Arial"/>
            <w:noProof/>
          </w:rPr>
          <w:t>1 Introduction</w:t>
        </w:r>
        <w:r>
          <w:rPr>
            <w:noProof/>
            <w:webHidden/>
          </w:rPr>
          <w:tab/>
        </w:r>
        <w:r>
          <w:rPr>
            <w:noProof/>
            <w:webHidden/>
          </w:rPr>
          <w:fldChar w:fldCharType="begin"/>
        </w:r>
        <w:r>
          <w:rPr>
            <w:noProof/>
            <w:webHidden/>
          </w:rPr>
          <w:instrText xml:space="preserve"> PAGEREF _Toc233033840 \h </w:instrText>
        </w:r>
        <w:r>
          <w:rPr>
            <w:noProof/>
            <w:webHidden/>
          </w:rPr>
        </w:r>
        <w:r>
          <w:rPr>
            <w:noProof/>
            <w:webHidden/>
          </w:rPr>
          <w:fldChar w:fldCharType="separate"/>
        </w:r>
        <w:r>
          <w:rPr>
            <w:noProof/>
            <w:webHidden/>
          </w:rPr>
          <w:t>10</w:t>
        </w:r>
        <w:r>
          <w:rPr>
            <w:noProof/>
            <w:webHidden/>
          </w:rPr>
          <w:fldChar w:fldCharType="end"/>
        </w:r>
      </w:hyperlink>
    </w:p>
    <w:p w14:paraId="41C3324A" w14:textId="2ED3D3B8"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1" w:history="1">
        <w:r w:rsidRPr="00DE4A95">
          <w:rPr>
            <w:rStyle w:val="Kpr"/>
            <w:rFonts w:eastAsia="Arial" w:cs="Arial"/>
            <w:noProof/>
          </w:rPr>
          <w:t>1.1 Problem Statement and Motivation</w:t>
        </w:r>
        <w:r>
          <w:rPr>
            <w:noProof/>
            <w:webHidden/>
          </w:rPr>
          <w:tab/>
        </w:r>
        <w:r>
          <w:rPr>
            <w:noProof/>
            <w:webHidden/>
          </w:rPr>
          <w:fldChar w:fldCharType="begin"/>
        </w:r>
        <w:r>
          <w:rPr>
            <w:noProof/>
            <w:webHidden/>
          </w:rPr>
          <w:instrText xml:space="preserve"> PAGEREF _Toc233033841 \h </w:instrText>
        </w:r>
        <w:r>
          <w:rPr>
            <w:noProof/>
            <w:webHidden/>
          </w:rPr>
        </w:r>
        <w:r>
          <w:rPr>
            <w:noProof/>
            <w:webHidden/>
          </w:rPr>
          <w:fldChar w:fldCharType="separate"/>
        </w:r>
        <w:r>
          <w:rPr>
            <w:noProof/>
            <w:webHidden/>
          </w:rPr>
          <w:t>10</w:t>
        </w:r>
        <w:r>
          <w:rPr>
            <w:noProof/>
            <w:webHidden/>
          </w:rPr>
          <w:fldChar w:fldCharType="end"/>
        </w:r>
      </w:hyperlink>
    </w:p>
    <w:p w14:paraId="786D1D1E" w14:textId="0994B92D"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2" w:history="1">
        <w:r w:rsidRPr="00DE4A95">
          <w:rPr>
            <w:rStyle w:val="Kpr"/>
            <w:rFonts w:eastAsia="Arial" w:cs="Arial"/>
            <w:noProof/>
          </w:rPr>
          <w:t>1.2 Research Objective</w:t>
        </w:r>
        <w:r>
          <w:rPr>
            <w:noProof/>
            <w:webHidden/>
          </w:rPr>
          <w:tab/>
        </w:r>
        <w:r>
          <w:rPr>
            <w:noProof/>
            <w:webHidden/>
          </w:rPr>
          <w:fldChar w:fldCharType="begin"/>
        </w:r>
        <w:r>
          <w:rPr>
            <w:noProof/>
            <w:webHidden/>
          </w:rPr>
          <w:instrText xml:space="preserve"> PAGEREF _Toc233033842 \h </w:instrText>
        </w:r>
        <w:r>
          <w:rPr>
            <w:noProof/>
            <w:webHidden/>
          </w:rPr>
        </w:r>
        <w:r>
          <w:rPr>
            <w:noProof/>
            <w:webHidden/>
          </w:rPr>
          <w:fldChar w:fldCharType="separate"/>
        </w:r>
        <w:r>
          <w:rPr>
            <w:noProof/>
            <w:webHidden/>
          </w:rPr>
          <w:t>10</w:t>
        </w:r>
        <w:r>
          <w:rPr>
            <w:noProof/>
            <w:webHidden/>
          </w:rPr>
          <w:fldChar w:fldCharType="end"/>
        </w:r>
      </w:hyperlink>
    </w:p>
    <w:p w14:paraId="0D02F8BE" w14:textId="2F3708FD"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3" w:history="1">
        <w:r w:rsidRPr="00DE4A95">
          <w:rPr>
            <w:rStyle w:val="Kpr"/>
            <w:rFonts w:eastAsia="Arial" w:cs="Arial"/>
            <w:noProof/>
          </w:rPr>
          <w:t>1.3 Contributions</w:t>
        </w:r>
        <w:r>
          <w:rPr>
            <w:noProof/>
            <w:webHidden/>
          </w:rPr>
          <w:tab/>
        </w:r>
        <w:r>
          <w:rPr>
            <w:noProof/>
            <w:webHidden/>
          </w:rPr>
          <w:fldChar w:fldCharType="begin"/>
        </w:r>
        <w:r>
          <w:rPr>
            <w:noProof/>
            <w:webHidden/>
          </w:rPr>
          <w:instrText xml:space="preserve"> PAGEREF _Toc233033843 \h </w:instrText>
        </w:r>
        <w:r>
          <w:rPr>
            <w:noProof/>
            <w:webHidden/>
          </w:rPr>
        </w:r>
        <w:r>
          <w:rPr>
            <w:noProof/>
            <w:webHidden/>
          </w:rPr>
          <w:fldChar w:fldCharType="separate"/>
        </w:r>
        <w:r>
          <w:rPr>
            <w:noProof/>
            <w:webHidden/>
          </w:rPr>
          <w:t>10</w:t>
        </w:r>
        <w:r>
          <w:rPr>
            <w:noProof/>
            <w:webHidden/>
          </w:rPr>
          <w:fldChar w:fldCharType="end"/>
        </w:r>
      </w:hyperlink>
    </w:p>
    <w:p w14:paraId="460D59C7" w14:textId="2C6E072E"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4" w:history="1">
        <w:r w:rsidRPr="00DE4A95">
          <w:rPr>
            <w:rStyle w:val="Kpr"/>
            <w:rFonts w:eastAsia="Arial" w:cs="Arial"/>
            <w:noProof/>
          </w:rPr>
          <w:t>1.4 Scope and Limitations</w:t>
        </w:r>
        <w:r>
          <w:rPr>
            <w:noProof/>
            <w:webHidden/>
          </w:rPr>
          <w:tab/>
        </w:r>
        <w:r>
          <w:rPr>
            <w:noProof/>
            <w:webHidden/>
          </w:rPr>
          <w:fldChar w:fldCharType="begin"/>
        </w:r>
        <w:r>
          <w:rPr>
            <w:noProof/>
            <w:webHidden/>
          </w:rPr>
          <w:instrText xml:space="preserve"> PAGEREF _Toc233033844 \h </w:instrText>
        </w:r>
        <w:r>
          <w:rPr>
            <w:noProof/>
            <w:webHidden/>
          </w:rPr>
        </w:r>
        <w:r>
          <w:rPr>
            <w:noProof/>
            <w:webHidden/>
          </w:rPr>
          <w:fldChar w:fldCharType="separate"/>
        </w:r>
        <w:r>
          <w:rPr>
            <w:noProof/>
            <w:webHidden/>
          </w:rPr>
          <w:t>10</w:t>
        </w:r>
        <w:r>
          <w:rPr>
            <w:noProof/>
            <w:webHidden/>
          </w:rPr>
          <w:fldChar w:fldCharType="end"/>
        </w:r>
      </w:hyperlink>
    </w:p>
    <w:p w14:paraId="093A0F72" w14:textId="331F59C7"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5" w:history="1">
        <w:r w:rsidRPr="00DE4A95">
          <w:rPr>
            <w:rStyle w:val="Kpr"/>
            <w:rFonts w:eastAsia="Arial" w:cs="Arial"/>
            <w:noProof/>
          </w:rPr>
          <w:t>1.5 Thesis Structure</w:t>
        </w:r>
        <w:r>
          <w:rPr>
            <w:noProof/>
            <w:webHidden/>
          </w:rPr>
          <w:tab/>
        </w:r>
        <w:r>
          <w:rPr>
            <w:noProof/>
            <w:webHidden/>
          </w:rPr>
          <w:fldChar w:fldCharType="begin"/>
        </w:r>
        <w:r>
          <w:rPr>
            <w:noProof/>
            <w:webHidden/>
          </w:rPr>
          <w:instrText xml:space="preserve"> PAGEREF _Toc233033845 \h </w:instrText>
        </w:r>
        <w:r>
          <w:rPr>
            <w:noProof/>
            <w:webHidden/>
          </w:rPr>
        </w:r>
        <w:r>
          <w:rPr>
            <w:noProof/>
            <w:webHidden/>
          </w:rPr>
          <w:fldChar w:fldCharType="separate"/>
        </w:r>
        <w:r>
          <w:rPr>
            <w:noProof/>
            <w:webHidden/>
          </w:rPr>
          <w:t>11</w:t>
        </w:r>
        <w:r>
          <w:rPr>
            <w:noProof/>
            <w:webHidden/>
          </w:rPr>
          <w:fldChar w:fldCharType="end"/>
        </w:r>
      </w:hyperlink>
    </w:p>
    <w:p w14:paraId="136F4E53" w14:textId="7F2FBE3A"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6" w:history="1">
        <w:r w:rsidRPr="00DE4A95">
          <w:rPr>
            <w:rStyle w:val="Kpr"/>
            <w:rFonts w:eastAsia="Arial" w:cs="Arial"/>
            <w:noProof/>
          </w:rPr>
          <w:t>2 State of the Art</w:t>
        </w:r>
        <w:r>
          <w:rPr>
            <w:noProof/>
            <w:webHidden/>
          </w:rPr>
          <w:tab/>
        </w:r>
        <w:r>
          <w:rPr>
            <w:noProof/>
            <w:webHidden/>
          </w:rPr>
          <w:fldChar w:fldCharType="begin"/>
        </w:r>
        <w:r>
          <w:rPr>
            <w:noProof/>
            <w:webHidden/>
          </w:rPr>
          <w:instrText xml:space="preserve"> PAGEREF _Toc233033846 \h </w:instrText>
        </w:r>
        <w:r>
          <w:rPr>
            <w:noProof/>
            <w:webHidden/>
          </w:rPr>
        </w:r>
        <w:r>
          <w:rPr>
            <w:noProof/>
            <w:webHidden/>
          </w:rPr>
          <w:fldChar w:fldCharType="separate"/>
        </w:r>
        <w:r>
          <w:rPr>
            <w:noProof/>
            <w:webHidden/>
          </w:rPr>
          <w:t>12</w:t>
        </w:r>
        <w:r>
          <w:rPr>
            <w:noProof/>
            <w:webHidden/>
          </w:rPr>
          <w:fldChar w:fldCharType="end"/>
        </w:r>
      </w:hyperlink>
    </w:p>
    <w:p w14:paraId="301C8BB0" w14:textId="062F1F22"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7" w:history="1">
        <w:r w:rsidRPr="00DE4A95">
          <w:rPr>
            <w:rStyle w:val="Kpr"/>
            <w:rFonts w:eastAsia="Arial" w:cs="Arial"/>
            <w:noProof/>
          </w:rPr>
          <w:t>2.1 Background and Related Work</w:t>
        </w:r>
        <w:r>
          <w:rPr>
            <w:noProof/>
            <w:webHidden/>
          </w:rPr>
          <w:tab/>
        </w:r>
        <w:r>
          <w:rPr>
            <w:noProof/>
            <w:webHidden/>
          </w:rPr>
          <w:fldChar w:fldCharType="begin"/>
        </w:r>
        <w:r>
          <w:rPr>
            <w:noProof/>
            <w:webHidden/>
          </w:rPr>
          <w:instrText xml:space="preserve"> PAGEREF _Toc233033847 \h </w:instrText>
        </w:r>
        <w:r>
          <w:rPr>
            <w:noProof/>
            <w:webHidden/>
          </w:rPr>
        </w:r>
        <w:r>
          <w:rPr>
            <w:noProof/>
            <w:webHidden/>
          </w:rPr>
          <w:fldChar w:fldCharType="separate"/>
        </w:r>
        <w:r>
          <w:rPr>
            <w:noProof/>
            <w:webHidden/>
          </w:rPr>
          <w:t>12</w:t>
        </w:r>
        <w:r>
          <w:rPr>
            <w:noProof/>
            <w:webHidden/>
          </w:rPr>
          <w:fldChar w:fldCharType="end"/>
        </w:r>
      </w:hyperlink>
    </w:p>
    <w:p w14:paraId="5227A7FE" w14:textId="58322902"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8" w:history="1">
        <w:r w:rsidRPr="00DE4A95">
          <w:rPr>
            <w:rStyle w:val="Kpr"/>
            <w:rFonts w:eastAsia="Arial" w:cs="Arial"/>
            <w:noProof/>
          </w:rPr>
          <w:t>3 Approach of Thesis / Methodology</w:t>
        </w:r>
        <w:r>
          <w:rPr>
            <w:noProof/>
            <w:webHidden/>
          </w:rPr>
          <w:tab/>
        </w:r>
        <w:r>
          <w:rPr>
            <w:noProof/>
            <w:webHidden/>
          </w:rPr>
          <w:fldChar w:fldCharType="begin"/>
        </w:r>
        <w:r>
          <w:rPr>
            <w:noProof/>
            <w:webHidden/>
          </w:rPr>
          <w:instrText xml:space="preserve"> PAGEREF _Toc233033848 \h </w:instrText>
        </w:r>
        <w:r>
          <w:rPr>
            <w:noProof/>
            <w:webHidden/>
          </w:rPr>
        </w:r>
        <w:r>
          <w:rPr>
            <w:noProof/>
            <w:webHidden/>
          </w:rPr>
          <w:fldChar w:fldCharType="separate"/>
        </w:r>
        <w:r>
          <w:rPr>
            <w:noProof/>
            <w:webHidden/>
          </w:rPr>
          <w:t>14</w:t>
        </w:r>
        <w:r>
          <w:rPr>
            <w:noProof/>
            <w:webHidden/>
          </w:rPr>
          <w:fldChar w:fldCharType="end"/>
        </w:r>
      </w:hyperlink>
    </w:p>
    <w:p w14:paraId="566498EF" w14:textId="44288956"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9" w:history="1">
        <w:r w:rsidRPr="00DE4A95">
          <w:rPr>
            <w:rStyle w:val="Kpr"/>
            <w:rFonts w:eastAsia="Arial" w:cs="Arial"/>
            <w:noProof/>
          </w:rPr>
          <w:t>3.1 Mathematical Formulation</w:t>
        </w:r>
        <w:r>
          <w:rPr>
            <w:noProof/>
            <w:webHidden/>
          </w:rPr>
          <w:tab/>
        </w:r>
        <w:r>
          <w:rPr>
            <w:noProof/>
            <w:webHidden/>
          </w:rPr>
          <w:fldChar w:fldCharType="begin"/>
        </w:r>
        <w:r>
          <w:rPr>
            <w:noProof/>
            <w:webHidden/>
          </w:rPr>
          <w:instrText xml:space="preserve"> PAGEREF _Toc233033849 \h </w:instrText>
        </w:r>
        <w:r>
          <w:rPr>
            <w:noProof/>
            <w:webHidden/>
          </w:rPr>
        </w:r>
        <w:r>
          <w:rPr>
            <w:noProof/>
            <w:webHidden/>
          </w:rPr>
          <w:fldChar w:fldCharType="separate"/>
        </w:r>
        <w:r>
          <w:rPr>
            <w:noProof/>
            <w:webHidden/>
          </w:rPr>
          <w:t>14</w:t>
        </w:r>
        <w:r>
          <w:rPr>
            <w:noProof/>
            <w:webHidden/>
          </w:rPr>
          <w:fldChar w:fldCharType="end"/>
        </w:r>
      </w:hyperlink>
    </w:p>
    <w:p w14:paraId="6C4BE49C" w14:textId="6BEC22C2"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0" w:history="1">
        <w:r w:rsidRPr="00DE4A95">
          <w:rPr>
            <w:rStyle w:val="Kpr"/>
            <w:rFonts w:eastAsia="Arial" w:cs="Arial"/>
            <w:noProof/>
          </w:rPr>
          <w:t>3.2 Synthetic HFMM Use-Case Scenario</w:t>
        </w:r>
        <w:r>
          <w:rPr>
            <w:noProof/>
            <w:webHidden/>
          </w:rPr>
          <w:tab/>
        </w:r>
        <w:r>
          <w:rPr>
            <w:noProof/>
            <w:webHidden/>
          </w:rPr>
          <w:fldChar w:fldCharType="begin"/>
        </w:r>
        <w:r>
          <w:rPr>
            <w:noProof/>
            <w:webHidden/>
          </w:rPr>
          <w:instrText xml:space="preserve"> PAGEREF _Toc233033850 \h </w:instrText>
        </w:r>
        <w:r>
          <w:rPr>
            <w:noProof/>
            <w:webHidden/>
          </w:rPr>
        </w:r>
        <w:r>
          <w:rPr>
            <w:noProof/>
            <w:webHidden/>
          </w:rPr>
          <w:fldChar w:fldCharType="separate"/>
        </w:r>
        <w:r>
          <w:rPr>
            <w:noProof/>
            <w:webHidden/>
          </w:rPr>
          <w:t>18</w:t>
        </w:r>
        <w:r>
          <w:rPr>
            <w:noProof/>
            <w:webHidden/>
          </w:rPr>
          <w:fldChar w:fldCharType="end"/>
        </w:r>
      </w:hyperlink>
    </w:p>
    <w:p w14:paraId="368E2211" w14:textId="24ADE2CA"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1" w:history="1">
        <w:r w:rsidRPr="00DE4A95">
          <w:rPr>
            <w:rStyle w:val="Kpr"/>
            <w:rFonts w:eastAsia="Arial" w:cs="Arial"/>
            <w:noProof/>
          </w:rPr>
          <w:t>3.3 System Architecture</w:t>
        </w:r>
        <w:r>
          <w:rPr>
            <w:noProof/>
            <w:webHidden/>
          </w:rPr>
          <w:tab/>
        </w:r>
        <w:r>
          <w:rPr>
            <w:noProof/>
            <w:webHidden/>
          </w:rPr>
          <w:fldChar w:fldCharType="begin"/>
        </w:r>
        <w:r>
          <w:rPr>
            <w:noProof/>
            <w:webHidden/>
          </w:rPr>
          <w:instrText xml:space="preserve"> PAGEREF _Toc233033851 \h </w:instrText>
        </w:r>
        <w:r>
          <w:rPr>
            <w:noProof/>
            <w:webHidden/>
          </w:rPr>
        </w:r>
        <w:r>
          <w:rPr>
            <w:noProof/>
            <w:webHidden/>
          </w:rPr>
          <w:fldChar w:fldCharType="separate"/>
        </w:r>
        <w:r>
          <w:rPr>
            <w:noProof/>
            <w:webHidden/>
          </w:rPr>
          <w:t>19</w:t>
        </w:r>
        <w:r>
          <w:rPr>
            <w:noProof/>
            <w:webHidden/>
          </w:rPr>
          <w:fldChar w:fldCharType="end"/>
        </w:r>
      </w:hyperlink>
    </w:p>
    <w:p w14:paraId="05BDC783" w14:textId="273659DC"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2" w:history="1">
        <w:r w:rsidRPr="00DE4A95">
          <w:rPr>
            <w:rStyle w:val="Kpr"/>
            <w:rFonts w:eastAsia="Arial" w:cs="Arial"/>
            <w:noProof/>
          </w:rPr>
          <w:t>3.4 Layered Experimental Model</w:t>
        </w:r>
        <w:r>
          <w:rPr>
            <w:noProof/>
            <w:webHidden/>
          </w:rPr>
          <w:tab/>
        </w:r>
        <w:r>
          <w:rPr>
            <w:noProof/>
            <w:webHidden/>
          </w:rPr>
          <w:fldChar w:fldCharType="begin"/>
        </w:r>
        <w:r>
          <w:rPr>
            <w:noProof/>
            <w:webHidden/>
          </w:rPr>
          <w:instrText xml:space="preserve"> PAGEREF _Toc233033852 \h </w:instrText>
        </w:r>
        <w:r>
          <w:rPr>
            <w:noProof/>
            <w:webHidden/>
          </w:rPr>
        </w:r>
        <w:r>
          <w:rPr>
            <w:noProof/>
            <w:webHidden/>
          </w:rPr>
          <w:fldChar w:fldCharType="separate"/>
        </w:r>
        <w:r>
          <w:rPr>
            <w:noProof/>
            <w:webHidden/>
          </w:rPr>
          <w:t>20</w:t>
        </w:r>
        <w:r>
          <w:rPr>
            <w:noProof/>
            <w:webHidden/>
          </w:rPr>
          <w:fldChar w:fldCharType="end"/>
        </w:r>
      </w:hyperlink>
    </w:p>
    <w:p w14:paraId="5C9B9E31" w14:textId="15F9D240"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3" w:history="1">
        <w:r w:rsidRPr="00DE4A95">
          <w:rPr>
            <w:rStyle w:val="Kpr"/>
            <w:rFonts w:eastAsia="Arial" w:cs="Arial"/>
            <w:noProof/>
          </w:rPr>
          <w:t>3.5 Algorithm Specification and Pseudocode</w:t>
        </w:r>
        <w:r>
          <w:rPr>
            <w:noProof/>
            <w:webHidden/>
          </w:rPr>
          <w:tab/>
        </w:r>
        <w:r>
          <w:rPr>
            <w:noProof/>
            <w:webHidden/>
          </w:rPr>
          <w:fldChar w:fldCharType="begin"/>
        </w:r>
        <w:r>
          <w:rPr>
            <w:noProof/>
            <w:webHidden/>
          </w:rPr>
          <w:instrText xml:space="preserve"> PAGEREF _Toc233033853 \h </w:instrText>
        </w:r>
        <w:r>
          <w:rPr>
            <w:noProof/>
            <w:webHidden/>
          </w:rPr>
        </w:r>
        <w:r>
          <w:rPr>
            <w:noProof/>
            <w:webHidden/>
          </w:rPr>
          <w:fldChar w:fldCharType="separate"/>
        </w:r>
        <w:r>
          <w:rPr>
            <w:noProof/>
            <w:webHidden/>
          </w:rPr>
          <w:t>20</w:t>
        </w:r>
        <w:r>
          <w:rPr>
            <w:noProof/>
            <w:webHidden/>
          </w:rPr>
          <w:fldChar w:fldCharType="end"/>
        </w:r>
      </w:hyperlink>
    </w:p>
    <w:p w14:paraId="5910A114" w14:textId="2289DCEE"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4" w:history="1">
        <w:r w:rsidRPr="00DE4A95">
          <w:rPr>
            <w:rStyle w:val="Kpr"/>
            <w:rFonts w:eastAsia="Arial" w:cs="Arial"/>
            <w:noProof/>
          </w:rPr>
          <w:t>3.6 Experimental Setup</w:t>
        </w:r>
        <w:r>
          <w:rPr>
            <w:noProof/>
            <w:webHidden/>
          </w:rPr>
          <w:tab/>
        </w:r>
        <w:r>
          <w:rPr>
            <w:noProof/>
            <w:webHidden/>
          </w:rPr>
          <w:fldChar w:fldCharType="begin"/>
        </w:r>
        <w:r>
          <w:rPr>
            <w:noProof/>
            <w:webHidden/>
          </w:rPr>
          <w:instrText xml:space="preserve"> PAGEREF _Toc233033854 \h </w:instrText>
        </w:r>
        <w:r>
          <w:rPr>
            <w:noProof/>
            <w:webHidden/>
          </w:rPr>
        </w:r>
        <w:r>
          <w:rPr>
            <w:noProof/>
            <w:webHidden/>
          </w:rPr>
          <w:fldChar w:fldCharType="separate"/>
        </w:r>
        <w:r>
          <w:rPr>
            <w:noProof/>
            <w:webHidden/>
          </w:rPr>
          <w:t>23</w:t>
        </w:r>
        <w:r>
          <w:rPr>
            <w:noProof/>
            <w:webHidden/>
          </w:rPr>
          <w:fldChar w:fldCharType="end"/>
        </w:r>
      </w:hyperlink>
    </w:p>
    <w:p w14:paraId="6E006FF4" w14:textId="37C9595B"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5" w:history="1">
        <w:r w:rsidRPr="00DE4A95">
          <w:rPr>
            <w:rStyle w:val="Kpr"/>
            <w:rFonts w:eastAsia="Arial" w:cs="Arial"/>
            <w:noProof/>
          </w:rPr>
          <w:t>4 Results</w:t>
        </w:r>
        <w:r>
          <w:rPr>
            <w:noProof/>
            <w:webHidden/>
          </w:rPr>
          <w:tab/>
        </w:r>
        <w:r>
          <w:rPr>
            <w:noProof/>
            <w:webHidden/>
          </w:rPr>
          <w:fldChar w:fldCharType="begin"/>
        </w:r>
        <w:r>
          <w:rPr>
            <w:noProof/>
            <w:webHidden/>
          </w:rPr>
          <w:instrText xml:space="preserve"> PAGEREF _Toc233033855 \h </w:instrText>
        </w:r>
        <w:r>
          <w:rPr>
            <w:noProof/>
            <w:webHidden/>
          </w:rPr>
        </w:r>
        <w:r>
          <w:rPr>
            <w:noProof/>
            <w:webHidden/>
          </w:rPr>
          <w:fldChar w:fldCharType="separate"/>
        </w:r>
        <w:r>
          <w:rPr>
            <w:noProof/>
            <w:webHidden/>
          </w:rPr>
          <w:t>25</w:t>
        </w:r>
        <w:r>
          <w:rPr>
            <w:noProof/>
            <w:webHidden/>
          </w:rPr>
          <w:fldChar w:fldCharType="end"/>
        </w:r>
      </w:hyperlink>
    </w:p>
    <w:p w14:paraId="21D3CEDD" w14:textId="396A5F9D"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6" w:history="1">
        <w:r w:rsidRPr="00DE4A95">
          <w:rPr>
            <w:rStyle w:val="Kpr"/>
            <w:rFonts w:eastAsia="Arial" w:cs="Arial"/>
            <w:noProof/>
          </w:rPr>
          <w:t>4.1 Experiment 1: Main Out-of-Sample Evaluation</w:t>
        </w:r>
        <w:r>
          <w:rPr>
            <w:noProof/>
            <w:webHidden/>
          </w:rPr>
          <w:tab/>
        </w:r>
        <w:r>
          <w:rPr>
            <w:noProof/>
            <w:webHidden/>
          </w:rPr>
          <w:fldChar w:fldCharType="begin"/>
        </w:r>
        <w:r>
          <w:rPr>
            <w:noProof/>
            <w:webHidden/>
          </w:rPr>
          <w:instrText xml:space="preserve"> PAGEREF _Toc233033856 \h </w:instrText>
        </w:r>
        <w:r>
          <w:rPr>
            <w:noProof/>
            <w:webHidden/>
          </w:rPr>
        </w:r>
        <w:r>
          <w:rPr>
            <w:noProof/>
            <w:webHidden/>
          </w:rPr>
          <w:fldChar w:fldCharType="separate"/>
        </w:r>
        <w:r>
          <w:rPr>
            <w:noProof/>
            <w:webHidden/>
          </w:rPr>
          <w:t>25</w:t>
        </w:r>
        <w:r>
          <w:rPr>
            <w:noProof/>
            <w:webHidden/>
          </w:rPr>
          <w:fldChar w:fldCharType="end"/>
        </w:r>
      </w:hyperlink>
    </w:p>
    <w:p w14:paraId="55B3CB6D" w14:textId="57A3C435"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7" w:history="1">
        <w:r w:rsidRPr="00DE4A95">
          <w:rPr>
            <w:rStyle w:val="Kpr"/>
            <w:rFonts w:eastAsia="Arial" w:cs="Arial"/>
            <w:noProof/>
          </w:rPr>
          <w:t>4.2 Experiment 2: Five-Variant Ablation</w:t>
        </w:r>
        <w:r>
          <w:rPr>
            <w:noProof/>
            <w:webHidden/>
          </w:rPr>
          <w:tab/>
        </w:r>
        <w:r>
          <w:rPr>
            <w:noProof/>
            <w:webHidden/>
          </w:rPr>
          <w:fldChar w:fldCharType="begin"/>
        </w:r>
        <w:r>
          <w:rPr>
            <w:noProof/>
            <w:webHidden/>
          </w:rPr>
          <w:instrText xml:space="preserve"> PAGEREF _Toc233033857 \h </w:instrText>
        </w:r>
        <w:r>
          <w:rPr>
            <w:noProof/>
            <w:webHidden/>
          </w:rPr>
        </w:r>
        <w:r>
          <w:rPr>
            <w:noProof/>
            <w:webHidden/>
          </w:rPr>
          <w:fldChar w:fldCharType="separate"/>
        </w:r>
        <w:r>
          <w:rPr>
            <w:noProof/>
            <w:webHidden/>
          </w:rPr>
          <w:t>27</w:t>
        </w:r>
        <w:r>
          <w:rPr>
            <w:noProof/>
            <w:webHidden/>
          </w:rPr>
          <w:fldChar w:fldCharType="end"/>
        </w:r>
      </w:hyperlink>
    </w:p>
    <w:p w14:paraId="6D8FF7F3" w14:textId="7B148CDF"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8" w:history="1">
        <w:r w:rsidRPr="00DE4A95">
          <w:rPr>
            <w:rStyle w:val="Kpr"/>
            <w:rFonts w:eastAsia="Arial" w:cs="Arial"/>
            <w:noProof/>
          </w:rPr>
          <w:t>4.3 Experiment 3: Detector Robustness</w:t>
        </w:r>
        <w:r>
          <w:rPr>
            <w:noProof/>
            <w:webHidden/>
          </w:rPr>
          <w:tab/>
        </w:r>
        <w:r>
          <w:rPr>
            <w:noProof/>
            <w:webHidden/>
          </w:rPr>
          <w:fldChar w:fldCharType="begin"/>
        </w:r>
        <w:r>
          <w:rPr>
            <w:noProof/>
            <w:webHidden/>
          </w:rPr>
          <w:instrText xml:space="preserve"> PAGEREF _Toc233033858 \h </w:instrText>
        </w:r>
        <w:r>
          <w:rPr>
            <w:noProof/>
            <w:webHidden/>
          </w:rPr>
        </w:r>
        <w:r>
          <w:rPr>
            <w:noProof/>
            <w:webHidden/>
          </w:rPr>
          <w:fldChar w:fldCharType="separate"/>
        </w:r>
        <w:r>
          <w:rPr>
            <w:noProof/>
            <w:webHidden/>
          </w:rPr>
          <w:t>29</w:t>
        </w:r>
        <w:r>
          <w:rPr>
            <w:noProof/>
            <w:webHidden/>
          </w:rPr>
          <w:fldChar w:fldCharType="end"/>
        </w:r>
      </w:hyperlink>
    </w:p>
    <w:p w14:paraId="47281FEF" w14:textId="1EC837F5"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9" w:history="1">
        <w:r w:rsidRPr="00DE4A95">
          <w:rPr>
            <w:rStyle w:val="Kpr"/>
            <w:rFonts w:eastAsia="Arial" w:cs="Arial"/>
            <w:noProof/>
          </w:rPr>
          <w:t>4.4 Experiment 4: Reward-Shaping and Misspecification Checks</w:t>
        </w:r>
        <w:r>
          <w:rPr>
            <w:noProof/>
            <w:webHidden/>
          </w:rPr>
          <w:tab/>
        </w:r>
        <w:r>
          <w:rPr>
            <w:noProof/>
            <w:webHidden/>
          </w:rPr>
          <w:fldChar w:fldCharType="begin"/>
        </w:r>
        <w:r>
          <w:rPr>
            <w:noProof/>
            <w:webHidden/>
          </w:rPr>
          <w:instrText xml:space="preserve"> PAGEREF _Toc233033859 \h </w:instrText>
        </w:r>
        <w:r>
          <w:rPr>
            <w:noProof/>
            <w:webHidden/>
          </w:rPr>
        </w:r>
        <w:r>
          <w:rPr>
            <w:noProof/>
            <w:webHidden/>
          </w:rPr>
          <w:fldChar w:fldCharType="separate"/>
        </w:r>
        <w:r>
          <w:rPr>
            <w:noProof/>
            <w:webHidden/>
          </w:rPr>
          <w:t>30</w:t>
        </w:r>
        <w:r>
          <w:rPr>
            <w:noProof/>
            <w:webHidden/>
          </w:rPr>
          <w:fldChar w:fldCharType="end"/>
        </w:r>
      </w:hyperlink>
    </w:p>
    <w:p w14:paraId="695DFB00" w14:textId="592F33BD"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0" w:history="1">
        <w:r w:rsidRPr="00DE4A95">
          <w:rPr>
            <w:rStyle w:val="Kpr"/>
            <w:rFonts w:eastAsia="Arial" w:cs="Arial"/>
            <w:noProof/>
          </w:rPr>
          <w:t>4.5 Experiment 5: Signal-Informativeness Sweep</w:t>
        </w:r>
        <w:r>
          <w:rPr>
            <w:noProof/>
            <w:webHidden/>
          </w:rPr>
          <w:tab/>
        </w:r>
        <w:r>
          <w:rPr>
            <w:noProof/>
            <w:webHidden/>
          </w:rPr>
          <w:fldChar w:fldCharType="begin"/>
        </w:r>
        <w:r>
          <w:rPr>
            <w:noProof/>
            <w:webHidden/>
          </w:rPr>
          <w:instrText xml:space="preserve"> PAGEREF _Toc233033860 \h </w:instrText>
        </w:r>
        <w:r>
          <w:rPr>
            <w:noProof/>
            <w:webHidden/>
          </w:rPr>
        </w:r>
        <w:r>
          <w:rPr>
            <w:noProof/>
            <w:webHidden/>
          </w:rPr>
          <w:fldChar w:fldCharType="separate"/>
        </w:r>
        <w:r>
          <w:rPr>
            <w:noProof/>
            <w:webHidden/>
          </w:rPr>
          <w:t>31</w:t>
        </w:r>
        <w:r>
          <w:rPr>
            <w:noProof/>
            <w:webHidden/>
          </w:rPr>
          <w:fldChar w:fldCharType="end"/>
        </w:r>
      </w:hyperlink>
    </w:p>
    <w:p w14:paraId="55730D69" w14:textId="038F2471"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1" w:history="1">
        <w:r w:rsidRPr="00DE4A95">
          <w:rPr>
            <w:rStyle w:val="Kpr"/>
            <w:rFonts w:eastAsia="Arial" w:cs="Arial"/>
            <w:noProof/>
          </w:rPr>
          <w:t>5 Evaluation and Discussion</w:t>
        </w:r>
        <w:r>
          <w:rPr>
            <w:noProof/>
            <w:webHidden/>
          </w:rPr>
          <w:tab/>
        </w:r>
        <w:r>
          <w:rPr>
            <w:noProof/>
            <w:webHidden/>
          </w:rPr>
          <w:fldChar w:fldCharType="begin"/>
        </w:r>
        <w:r>
          <w:rPr>
            <w:noProof/>
            <w:webHidden/>
          </w:rPr>
          <w:instrText xml:space="preserve"> PAGEREF _Toc233033861 \h </w:instrText>
        </w:r>
        <w:r>
          <w:rPr>
            <w:noProof/>
            <w:webHidden/>
          </w:rPr>
        </w:r>
        <w:r>
          <w:rPr>
            <w:noProof/>
            <w:webHidden/>
          </w:rPr>
          <w:fldChar w:fldCharType="separate"/>
        </w:r>
        <w:r>
          <w:rPr>
            <w:noProof/>
            <w:webHidden/>
          </w:rPr>
          <w:t>36</w:t>
        </w:r>
        <w:r>
          <w:rPr>
            <w:noProof/>
            <w:webHidden/>
          </w:rPr>
          <w:fldChar w:fldCharType="end"/>
        </w:r>
      </w:hyperlink>
    </w:p>
    <w:p w14:paraId="39D649E4" w14:textId="321028E1"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2" w:history="1">
        <w:r w:rsidRPr="00DE4A95">
          <w:rPr>
            <w:rStyle w:val="Kpr"/>
            <w:rFonts w:eastAsia="Arial" w:cs="Arial"/>
            <w:noProof/>
          </w:rPr>
          <w:t>5.1 Evaluation Metrics</w:t>
        </w:r>
        <w:r>
          <w:rPr>
            <w:noProof/>
            <w:webHidden/>
          </w:rPr>
          <w:tab/>
        </w:r>
        <w:r>
          <w:rPr>
            <w:noProof/>
            <w:webHidden/>
          </w:rPr>
          <w:fldChar w:fldCharType="begin"/>
        </w:r>
        <w:r>
          <w:rPr>
            <w:noProof/>
            <w:webHidden/>
          </w:rPr>
          <w:instrText xml:space="preserve"> PAGEREF _Toc233033862 \h </w:instrText>
        </w:r>
        <w:r>
          <w:rPr>
            <w:noProof/>
            <w:webHidden/>
          </w:rPr>
        </w:r>
        <w:r>
          <w:rPr>
            <w:noProof/>
            <w:webHidden/>
          </w:rPr>
          <w:fldChar w:fldCharType="separate"/>
        </w:r>
        <w:r>
          <w:rPr>
            <w:noProof/>
            <w:webHidden/>
          </w:rPr>
          <w:t>36</w:t>
        </w:r>
        <w:r>
          <w:rPr>
            <w:noProof/>
            <w:webHidden/>
          </w:rPr>
          <w:fldChar w:fldCharType="end"/>
        </w:r>
      </w:hyperlink>
    </w:p>
    <w:p w14:paraId="6CDD7403" w14:textId="773CF659"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3" w:history="1">
        <w:r w:rsidRPr="00DE4A95">
          <w:rPr>
            <w:rStyle w:val="Kpr"/>
            <w:rFonts w:eastAsia="Arial" w:cs="Arial"/>
            <w:noProof/>
          </w:rPr>
          <w:t>5.2 Main Interpretation: Signal Redundancy</w:t>
        </w:r>
        <w:r>
          <w:rPr>
            <w:noProof/>
            <w:webHidden/>
          </w:rPr>
          <w:tab/>
        </w:r>
        <w:r>
          <w:rPr>
            <w:noProof/>
            <w:webHidden/>
          </w:rPr>
          <w:fldChar w:fldCharType="begin"/>
        </w:r>
        <w:r>
          <w:rPr>
            <w:noProof/>
            <w:webHidden/>
          </w:rPr>
          <w:instrText xml:space="preserve"> PAGEREF _Toc233033863 \h </w:instrText>
        </w:r>
        <w:r>
          <w:rPr>
            <w:noProof/>
            <w:webHidden/>
          </w:rPr>
        </w:r>
        <w:r>
          <w:rPr>
            <w:noProof/>
            <w:webHidden/>
          </w:rPr>
          <w:fldChar w:fldCharType="separate"/>
        </w:r>
        <w:r>
          <w:rPr>
            <w:noProof/>
            <w:webHidden/>
          </w:rPr>
          <w:t>37</w:t>
        </w:r>
        <w:r>
          <w:rPr>
            <w:noProof/>
            <w:webHidden/>
          </w:rPr>
          <w:fldChar w:fldCharType="end"/>
        </w:r>
      </w:hyperlink>
    </w:p>
    <w:p w14:paraId="06B87C2C" w14:textId="034CF786"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4" w:history="1">
        <w:r w:rsidRPr="00DE4A95">
          <w:rPr>
            <w:rStyle w:val="Kpr"/>
            <w:rFonts w:eastAsia="Arial" w:cs="Arial"/>
            <w:noProof/>
          </w:rPr>
          <w:t>5.3 Why the Result Is Not a Weak Null</w:t>
        </w:r>
        <w:r>
          <w:rPr>
            <w:noProof/>
            <w:webHidden/>
          </w:rPr>
          <w:tab/>
        </w:r>
        <w:r>
          <w:rPr>
            <w:noProof/>
            <w:webHidden/>
          </w:rPr>
          <w:fldChar w:fldCharType="begin"/>
        </w:r>
        <w:r>
          <w:rPr>
            <w:noProof/>
            <w:webHidden/>
          </w:rPr>
          <w:instrText xml:space="preserve"> PAGEREF _Toc233033864 \h </w:instrText>
        </w:r>
        <w:r>
          <w:rPr>
            <w:noProof/>
            <w:webHidden/>
          </w:rPr>
        </w:r>
        <w:r>
          <w:rPr>
            <w:noProof/>
            <w:webHidden/>
          </w:rPr>
          <w:fldChar w:fldCharType="separate"/>
        </w:r>
        <w:r>
          <w:rPr>
            <w:noProof/>
            <w:webHidden/>
          </w:rPr>
          <w:t>38</w:t>
        </w:r>
        <w:r>
          <w:rPr>
            <w:noProof/>
            <w:webHidden/>
          </w:rPr>
          <w:fldChar w:fldCharType="end"/>
        </w:r>
      </w:hyperlink>
    </w:p>
    <w:p w14:paraId="6E8058CE" w14:textId="07269F31"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5" w:history="1">
        <w:r w:rsidRPr="00DE4A95">
          <w:rPr>
            <w:rStyle w:val="Kpr"/>
            <w:rFonts w:eastAsia="Arial" w:cs="Arial"/>
            <w:noProof/>
          </w:rPr>
          <w:t>5.4 Synthetic-Market Boundary</w:t>
        </w:r>
        <w:r>
          <w:rPr>
            <w:noProof/>
            <w:webHidden/>
          </w:rPr>
          <w:tab/>
        </w:r>
        <w:r>
          <w:rPr>
            <w:noProof/>
            <w:webHidden/>
          </w:rPr>
          <w:fldChar w:fldCharType="begin"/>
        </w:r>
        <w:r>
          <w:rPr>
            <w:noProof/>
            <w:webHidden/>
          </w:rPr>
          <w:instrText xml:space="preserve"> PAGEREF _Toc233033865 \h </w:instrText>
        </w:r>
        <w:r>
          <w:rPr>
            <w:noProof/>
            <w:webHidden/>
          </w:rPr>
        </w:r>
        <w:r>
          <w:rPr>
            <w:noProof/>
            <w:webHidden/>
          </w:rPr>
          <w:fldChar w:fldCharType="separate"/>
        </w:r>
        <w:r>
          <w:rPr>
            <w:noProof/>
            <w:webHidden/>
          </w:rPr>
          <w:t>38</w:t>
        </w:r>
        <w:r>
          <w:rPr>
            <w:noProof/>
            <w:webHidden/>
          </w:rPr>
          <w:fldChar w:fldCharType="end"/>
        </w:r>
      </w:hyperlink>
    </w:p>
    <w:p w14:paraId="4CDBD936" w14:textId="2C4CF040"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6" w:history="1">
        <w:r w:rsidRPr="00DE4A95">
          <w:rPr>
            <w:rStyle w:val="Kpr"/>
            <w:rFonts w:eastAsia="Arial" w:cs="Arial"/>
            <w:noProof/>
          </w:rPr>
          <w:t>5.5 Risks to Interpretation</w:t>
        </w:r>
        <w:r>
          <w:rPr>
            <w:noProof/>
            <w:webHidden/>
          </w:rPr>
          <w:tab/>
        </w:r>
        <w:r>
          <w:rPr>
            <w:noProof/>
            <w:webHidden/>
          </w:rPr>
          <w:fldChar w:fldCharType="begin"/>
        </w:r>
        <w:r>
          <w:rPr>
            <w:noProof/>
            <w:webHidden/>
          </w:rPr>
          <w:instrText xml:space="preserve"> PAGEREF _Toc233033866 \h </w:instrText>
        </w:r>
        <w:r>
          <w:rPr>
            <w:noProof/>
            <w:webHidden/>
          </w:rPr>
        </w:r>
        <w:r>
          <w:rPr>
            <w:noProof/>
            <w:webHidden/>
          </w:rPr>
          <w:fldChar w:fldCharType="separate"/>
        </w:r>
        <w:r>
          <w:rPr>
            <w:noProof/>
            <w:webHidden/>
          </w:rPr>
          <w:t>38</w:t>
        </w:r>
        <w:r>
          <w:rPr>
            <w:noProof/>
            <w:webHidden/>
          </w:rPr>
          <w:fldChar w:fldCharType="end"/>
        </w:r>
      </w:hyperlink>
    </w:p>
    <w:p w14:paraId="2928C88E" w14:textId="6C62035A" w:rsidR="006267B6" w:rsidRDefault="006267B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7" w:history="1">
        <w:r w:rsidRPr="00DE4A95">
          <w:rPr>
            <w:rStyle w:val="Kpr"/>
            <w:rFonts w:eastAsia="Arial" w:cs="Arial"/>
            <w:noProof/>
          </w:rPr>
          <w:t>5.6 Future Work</w:t>
        </w:r>
        <w:r>
          <w:rPr>
            <w:noProof/>
            <w:webHidden/>
          </w:rPr>
          <w:tab/>
        </w:r>
        <w:r>
          <w:rPr>
            <w:noProof/>
            <w:webHidden/>
          </w:rPr>
          <w:fldChar w:fldCharType="begin"/>
        </w:r>
        <w:r>
          <w:rPr>
            <w:noProof/>
            <w:webHidden/>
          </w:rPr>
          <w:instrText xml:space="preserve"> PAGEREF _Toc233033867 \h </w:instrText>
        </w:r>
        <w:r>
          <w:rPr>
            <w:noProof/>
            <w:webHidden/>
          </w:rPr>
        </w:r>
        <w:r>
          <w:rPr>
            <w:noProof/>
            <w:webHidden/>
          </w:rPr>
          <w:fldChar w:fldCharType="separate"/>
        </w:r>
        <w:r>
          <w:rPr>
            <w:noProof/>
            <w:webHidden/>
          </w:rPr>
          <w:t>39</w:t>
        </w:r>
        <w:r>
          <w:rPr>
            <w:noProof/>
            <w:webHidden/>
          </w:rPr>
          <w:fldChar w:fldCharType="end"/>
        </w:r>
      </w:hyperlink>
    </w:p>
    <w:p w14:paraId="1CA2C48F" w14:textId="13EEB57A"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8" w:history="1">
        <w:r w:rsidRPr="00DE4A95">
          <w:rPr>
            <w:rStyle w:val="Kpr"/>
            <w:rFonts w:eastAsia="Arial" w:cs="Arial"/>
            <w:noProof/>
          </w:rPr>
          <w:t>6 Conclusion and Outlook</w:t>
        </w:r>
        <w:r>
          <w:rPr>
            <w:noProof/>
            <w:webHidden/>
          </w:rPr>
          <w:tab/>
        </w:r>
        <w:r>
          <w:rPr>
            <w:noProof/>
            <w:webHidden/>
          </w:rPr>
          <w:fldChar w:fldCharType="begin"/>
        </w:r>
        <w:r>
          <w:rPr>
            <w:noProof/>
            <w:webHidden/>
          </w:rPr>
          <w:instrText xml:space="preserve"> PAGEREF _Toc233033868 \h </w:instrText>
        </w:r>
        <w:r>
          <w:rPr>
            <w:noProof/>
            <w:webHidden/>
          </w:rPr>
        </w:r>
        <w:r>
          <w:rPr>
            <w:noProof/>
            <w:webHidden/>
          </w:rPr>
          <w:fldChar w:fldCharType="separate"/>
        </w:r>
        <w:r>
          <w:rPr>
            <w:noProof/>
            <w:webHidden/>
          </w:rPr>
          <w:t>40</w:t>
        </w:r>
        <w:r>
          <w:rPr>
            <w:noProof/>
            <w:webHidden/>
          </w:rPr>
          <w:fldChar w:fldCharType="end"/>
        </w:r>
      </w:hyperlink>
    </w:p>
    <w:p w14:paraId="2B5B54AD" w14:textId="7E6AB0DE"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9" w:history="1">
        <w:r w:rsidRPr="00DE4A95">
          <w:rPr>
            <w:rStyle w:val="Kpr"/>
            <w:rFonts w:eastAsia="Arial" w:cs="Arial"/>
            <w:noProof/>
          </w:rPr>
          <w:t>Literature</w:t>
        </w:r>
        <w:r>
          <w:rPr>
            <w:noProof/>
            <w:webHidden/>
          </w:rPr>
          <w:tab/>
        </w:r>
        <w:r>
          <w:rPr>
            <w:noProof/>
            <w:webHidden/>
          </w:rPr>
          <w:fldChar w:fldCharType="begin"/>
        </w:r>
        <w:r>
          <w:rPr>
            <w:noProof/>
            <w:webHidden/>
          </w:rPr>
          <w:instrText xml:space="preserve"> PAGEREF _Toc233033869 \h </w:instrText>
        </w:r>
        <w:r>
          <w:rPr>
            <w:noProof/>
            <w:webHidden/>
          </w:rPr>
        </w:r>
        <w:r>
          <w:rPr>
            <w:noProof/>
            <w:webHidden/>
          </w:rPr>
          <w:fldChar w:fldCharType="separate"/>
        </w:r>
        <w:r>
          <w:rPr>
            <w:noProof/>
            <w:webHidden/>
          </w:rPr>
          <w:t>42</w:t>
        </w:r>
        <w:r>
          <w:rPr>
            <w:noProof/>
            <w:webHidden/>
          </w:rPr>
          <w:fldChar w:fldCharType="end"/>
        </w:r>
      </w:hyperlink>
    </w:p>
    <w:p w14:paraId="69CC498F" w14:textId="30972C0C"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70" w:history="1">
        <w:r w:rsidRPr="00DE4A95">
          <w:rPr>
            <w:rStyle w:val="Kpr"/>
            <w:rFonts w:eastAsia="Arial" w:cs="Arial"/>
            <w:noProof/>
          </w:rPr>
          <w:t>Appendix A Reproducibility and Implementation Notes</w:t>
        </w:r>
        <w:r>
          <w:rPr>
            <w:noProof/>
            <w:webHidden/>
          </w:rPr>
          <w:tab/>
        </w:r>
        <w:r>
          <w:rPr>
            <w:noProof/>
            <w:webHidden/>
          </w:rPr>
          <w:fldChar w:fldCharType="begin"/>
        </w:r>
        <w:r>
          <w:rPr>
            <w:noProof/>
            <w:webHidden/>
          </w:rPr>
          <w:instrText xml:space="preserve"> PAGEREF _Toc233033870 \h </w:instrText>
        </w:r>
        <w:r>
          <w:rPr>
            <w:noProof/>
            <w:webHidden/>
          </w:rPr>
        </w:r>
        <w:r>
          <w:rPr>
            <w:noProof/>
            <w:webHidden/>
          </w:rPr>
          <w:fldChar w:fldCharType="separate"/>
        </w:r>
        <w:r>
          <w:rPr>
            <w:noProof/>
            <w:webHidden/>
          </w:rPr>
          <w:t>43</w:t>
        </w:r>
        <w:r>
          <w:rPr>
            <w:noProof/>
            <w:webHidden/>
          </w:rPr>
          <w:fldChar w:fldCharType="end"/>
        </w:r>
      </w:hyperlink>
    </w:p>
    <w:p w14:paraId="5D2EF58C" w14:textId="30750481" w:rsidR="006267B6" w:rsidRDefault="006267B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71" w:history="1">
        <w:r w:rsidRPr="00DE4A95">
          <w:rPr>
            <w:rStyle w:val="Kpr"/>
            <w:rFonts w:eastAsia="Arial" w:cs="Arial"/>
            <w:noProof/>
          </w:rPr>
          <w:t>Appendix B Author Contribution Statement</w:t>
        </w:r>
        <w:r>
          <w:rPr>
            <w:noProof/>
            <w:webHidden/>
          </w:rPr>
          <w:tab/>
        </w:r>
        <w:r>
          <w:rPr>
            <w:noProof/>
            <w:webHidden/>
          </w:rPr>
          <w:fldChar w:fldCharType="begin"/>
        </w:r>
        <w:r>
          <w:rPr>
            <w:noProof/>
            <w:webHidden/>
          </w:rPr>
          <w:instrText xml:space="preserve"> PAGEREF _Toc233033871 \h </w:instrText>
        </w:r>
        <w:r>
          <w:rPr>
            <w:noProof/>
            <w:webHidden/>
          </w:rPr>
        </w:r>
        <w:r>
          <w:rPr>
            <w:noProof/>
            <w:webHidden/>
          </w:rPr>
          <w:fldChar w:fldCharType="separate"/>
        </w:r>
        <w:r>
          <w:rPr>
            <w:noProof/>
            <w:webHidden/>
          </w:rPr>
          <w:t>44</w:t>
        </w:r>
        <w:r>
          <w:rPr>
            <w:noProof/>
            <w:webHidden/>
          </w:rPr>
          <w:fldChar w:fldCharType="end"/>
        </w:r>
      </w:hyperlink>
    </w:p>
    <w:p w14:paraId="25008E36" w14:textId="6D8EECB3" w:rsidR="0047371D" w:rsidRDefault="00C5534E">
      <w:pPr>
        <w:spacing w:line="240" w:lineRule="auto"/>
      </w:pPr>
      <w:r>
        <w:fldChar w:fldCharType="end"/>
      </w:r>
    </w:p>
    <w:p w14:paraId="215C84C3" w14:textId="77777777" w:rsidR="0047371D" w:rsidRDefault="000651B0">
      <w:r>
        <w:br w:type="page"/>
      </w:r>
    </w:p>
    <w:p w14:paraId="755DE9D4" w14:textId="77777777" w:rsidR="0047371D" w:rsidRDefault="000651B0">
      <w:pPr>
        <w:pStyle w:val="Balk1"/>
      </w:pPr>
      <w:bookmarkStart w:id="0" w:name="_Toc233033838"/>
      <w:r>
        <w:rPr>
          <w:rFonts w:ascii="Arial" w:eastAsia="Arial" w:hAnsi="Arial" w:cs="Arial"/>
        </w:rPr>
        <w:lastRenderedPageBreak/>
        <w:t>List of Figures</w:t>
      </w:r>
      <w:bookmarkEnd w:id="0"/>
    </w:p>
    <w:p w14:paraId="2EE064AD" w14:textId="09A72C4D" w:rsidR="0047371D" w:rsidRDefault="000651B0">
      <w:pPr>
        <w:tabs>
          <w:tab w:val="left" w:pos="1411"/>
          <w:tab w:val="right" w:leader="dot" w:pos="9000"/>
        </w:tabs>
        <w:spacing w:after="80" w:line="240" w:lineRule="auto"/>
        <w:jc w:val="left"/>
      </w:pPr>
      <w:r>
        <w:rPr>
          <w:rFonts w:eastAsia="Arial" w:cs="Arial"/>
          <w:b/>
          <w:sz w:val="22"/>
        </w:rPr>
        <w:t>Figure 3.1</w:t>
      </w:r>
      <w:r>
        <w:rPr>
          <w:rFonts w:eastAsia="Arial" w:cs="Arial"/>
          <w:sz w:val="22"/>
        </w:rPr>
        <w:tab/>
        <w:t>Synthetic HFMM environment path</w:t>
      </w:r>
      <w:r>
        <w:rPr>
          <w:rFonts w:eastAsia="Arial" w:cs="Arial"/>
          <w:sz w:val="22"/>
        </w:rPr>
        <w:tab/>
      </w:r>
      <w:r>
        <w:fldChar w:fldCharType="begin"/>
      </w:r>
      <w:r>
        <w:instrText xml:space="preserve"> PAGEREF fig_3_1 \h </w:instrText>
      </w:r>
      <w:r>
        <w:fldChar w:fldCharType="separate"/>
      </w:r>
      <w:r w:rsidR="006267B6">
        <w:rPr>
          <w:noProof/>
        </w:rPr>
        <w:t>15</w:t>
      </w:r>
      <w:r>
        <w:fldChar w:fldCharType="end"/>
      </w:r>
    </w:p>
    <w:p w14:paraId="718301A8" w14:textId="604D3BB9" w:rsidR="0047371D" w:rsidRDefault="000651B0">
      <w:pPr>
        <w:tabs>
          <w:tab w:val="left" w:pos="1411"/>
          <w:tab w:val="right" w:leader="dot" w:pos="9000"/>
        </w:tabs>
        <w:spacing w:after="80" w:line="240" w:lineRule="auto"/>
        <w:jc w:val="left"/>
      </w:pPr>
      <w:r>
        <w:rPr>
          <w:rFonts w:eastAsia="Arial" w:cs="Arial"/>
          <w:b/>
          <w:sz w:val="22"/>
        </w:rPr>
        <w:t>Figure 3.2</w:t>
      </w:r>
      <w:r>
        <w:rPr>
          <w:rFonts w:eastAsia="Arial" w:cs="Arial"/>
          <w:sz w:val="22"/>
        </w:rPr>
        <w:tab/>
        <w:t>HFMM evaluation pipeline</w:t>
      </w:r>
      <w:r>
        <w:rPr>
          <w:rFonts w:eastAsia="Arial" w:cs="Arial"/>
          <w:sz w:val="22"/>
        </w:rPr>
        <w:tab/>
      </w:r>
      <w:r>
        <w:fldChar w:fldCharType="begin"/>
      </w:r>
      <w:r>
        <w:instrText xml:space="preserve"> PAGEREF fig_3_2 \h </w:instrText>
      </w:r>
      <w:r>
        <w:fldChar w:fldCharType="separate"/>
      </w:r>
      <w:r w:rsidR="006267B6">
        <w:rPr>
          <w:noProof/>
        </w:rPr>
        <w:t>20</w:t>
      </w:r>
      <w:r>
        <w:fldChar w:fldCharType="end"/>
      </w:r>
    </w:p>
    <w:p w14:paraId="49E38ECE" w14:textId="27263D22" w:rsidR="0047371D" w:rsidRDefault="000651B0">
      <w:pPr>
        <w:tabs>
          <w:tab w:val="left" w:pos="1411"/>
          <w:tab w:val="right" w:leader="dot" w:pos="9000"/>
        </w:tabs>
        <w:spacing w:after="80" w:line="240" w:lineRule="auto"/>
        <w:jc w:val="left"/>
      </w:pPr>
      <w:r>
        <w:rPr>
          <w:rFonts w:eastAsia="Arial" w:cs="Arial"/>
          <w:b/>
          <w:sz w:val="22"/>
        </w:rPr>
        <w:t>Figure 4.1</w:t>
      </w:r>
      <w:r>
        <w:rPr>
          <w:rFonts w:eastAsia="Arial" w:cs="Arial"/>
          <w:sz w:val="22"/>
        </w:rPr>
        <w:tab/>
        <w:t>Main OOS strategy comparison</w:t>
      </w:r>
      <w:r>
        <w:rPr>
          <w:rFonts w:eastAsia="Arial" w:cs="Arial"/>
          <w:sz w:val="22"/>
        </w:rPr>
        <w:tab/>
      </w:r>
      <w:r>
        <w:fldChar w:fldCharType="begin"/>
      </w:r>
      <w:r>
        <w:instrText xml:space="preserve"> PAGEREF fig_4_1 \h </w:instrText>
      </w:r>
      <w:r>
        <w:fldChar w:fldCharType="separate"/>
      </w:r>
      <w:r w:rsidR="006267B6">
        <w:rPr>
          <w:noProof/>
        </w:rPr>
        <w:t>26</w:t>
      </w:r>
      <w:r>
        <w:fldChar w:fldCharType="end"/>
      </w:r>
    </w:p>
    <w:p w14:paraId="39EA4995" w14:textId="1388D003" w:rsidR="0047371D" w:rsidRDefault="000651B0">
      <w:pPr>
        <w:tabs>
          <w:tab w:val="left" w:pos="1411"/>
          <w:tab w:val="right" w:leader="dot" w:pos="9000"/>
        </w:tabs>
        <w:spacing w:after="80" w:line="240" w:lineRule="auto"/>
        <w:jc w:val="left"/>
      </w:pPr>
      <w:r>
        <w:rPr>
          <w:rFonts w:eastAsia="Arial" w:cs="Arial"/>
          <w:b/>
          <w:sz w:val="22"/>
        </w:rPr>
        <w:t>Figure 4.2</w:t>
      </w:r>
      <w:r>
        <w:rPr>
          <w:rFonts w:eastAsia="Arial" w:cs="Arial"/>
          <w:sz w:val="22"/>
        </w:rPr>
        <w:tab/>
        <w:t>PPO-aware versus PPO-blind paired comparison</w:t>
      </w:r>
      <w:r>
        <w:rPr>
          <w:rFonts w:eastAsia="Arial" w:cs="Arial"/>
          <w:sz w:val="22"/>
        </w:rPr>
        <w:tab/>
      </w:r>
      <w:r>
        <w:fldChar w:fldCharType="begin"/>
      </w:r>
      <w:r>
        <w:instrText xml:space="preserve"> PAGEREF fig_4_2 \h </w:instrText>
      </w:r>
      <w:r>
        <w:fldChar w:fldCharType="separate"/>
      </w:r>
      <w:r w:rsidR="006267B6">
        <w:rPr>
          <w:noProof/>
        </w:rPr>
        <w:t>26</w:t>
      </w:r>
      <w:r>
        <w:fldChar w:fldCharType="end"/>
      </w:r>
    </w:p>
    <w:p w14:paraId="6C159D50" w14:textId="6DA21227" w:rsidR="0047371D" w:rsidRDefault="000651B0">
      <w:pPr>
        <w:tabs>
          <w:tab w:val="left" w:pos="1411"/>
          <w:tab w:val="right" w:leader="dot" w:pos="9000"/>
        </w:tabs>
        <w:spacing w:after="80" w:line="240" w:lineRule="auto"/>
        <w:jc w:val="left"/>
      </w:pPr>
      <w:r>
        <w:rPr>
          <w:rFonts w:eastAsia="Arial" w:cs="Arial"/>
          <w:b/>
          <w:sz w:val="22"/>
        </w:rPr>
        <w:t>Figure 4.3</w:t>
      </w:r>
      <w:r>
        <w:rPr>
          <w:rFonts w:eastAsia="Arial" w:cs="Arial"/>
          <w:sz w:val="22"/>
        </w:rPr>
        <w:tab/>
        <w:t>Five-variant ablation</w:t>
      </w:r>
      <w:r>
        <w:rPr>
          <w:rFonts w:eastAsia="Arial" w:cs="Arial"/>
          <w:sz w:val="22"/>
        </w:rPr>
        <w:tab/>
      </w:r>
      <w:r>
        <w:fldChar w:fldCharType="begin"/>
      </w:r>
      <w:r>
        <w:instrText xml:space="preserve"> PAGEREF fig_4_3 \h </w:instrText>
      </w:r>
      <w:r>
        <w:fldChar w:fldCharType="separate"/>
      </w:r>
      <w:r w:rsidR="006267B6">
        <w:rPr>
          <w:noProof/>
        </w:rPr>
        <w:t>27</w:t>
      </w:r>
      <w:r>
        <w:fldChar w:fldCharType="end"/>
      </w:r>
    </w:p>
    <w:p w14:paraId="1440EB25" w14:textId="64F421A7" w:rsidR="0047371D" w:rsidRDefault="000651B0">
      <w:pPr>
        <w:tabs>
          <w:tab w:val="left" w:pos="1411"/>
          <w:tab w:val="right" w:leader="dot" w:pos="9000"/>
        </w:tabs>
        <w:spacing w:after="80" w:line="240" w:lineRule="auto"/>
        <w:jc w:val="left"/>
      </w:pPr>
      <w:r>
        <w:rPr>
          <w:rFonts w:eastAsia="Arial" w:cs="Arial"/>
          <w:b/>
          <w:sz w:val="22"/>
        </w:rPr>
        <w:t>Figure 4.4</w:t>
      </w:r>
      <w:r>
        <w:rPr>
          <w:rFonts w:eastAsia="Arial" w:cs="Arial"/>
          <w:sz w:val="22"/>
        </w:rPr>
        <w:tab/>
        <w:t>Oracle-label paired comparison</w:t>
      </w:r>
      <w:r>
        <w:rPr>
          <w:rFonts w:eastAsia="Arial" w:cs="Arial"/>
          <w:sz w:val="22"/>
        </w:rPr>
        <w:tab/>
      </w:r>
      <w:r>
        <w:fldChar w:fldCharType="begin"/>
      </w:r>
      <w:r>
        <w:instrText xml:space="preserve"> PAGEREF fig_4_4 \h </w:instrText>
      </w:r>
      <w:r>
        <w:fldChar w:fldCharType="separate"/>
      </w:r>
      <w:r w:rsidR="006267B6">
        <w:rPr>
          <w:noProof/>
        </w:rPr>
        <w:t>28</w:t>
      </w:r>
      <w:r>
        <w:fldChar w:fldCharType="end"/>
      </w:r>
    </w:p>
    <w:p w14:paraId="19899F45" w14:textId="370DCBD0" w:rsidR="0047371D" w:rsidRDefault="000651B0">
      <w:pPr>
        <w:tabs>
          <w:tab w:val="left" w:pos="1411"/>
          <w:tab w:val="right" w:leader="dot" w:pos="9000"/>
        </w:tabs>
        <w:spacing w:after="80" w:line="240" w:lineRule="auto"/>
        <w:jc w:val="left"/>
      </w:pPr>
      <w:r>
        <w:rPr>
          <w:rFonts w:eastAsia="Arial" w:cs="Arial"/>
          <w:b/>
          <w:sz w:val="22"/>
        </w:rPr>
        <w:t>Figure 4.5</w:t>
      </w:r>
      <w:r>
        <w:rPr>
          <w:rFonts w:eastAsia="Arial" w:cs="Arial"/>
          <w:sz w:val="22"/>
        </w:rPr>
        <w:tab/>
        <w:t>Detector robustness comparison</w:t>
      </w:r>
      <w:r>
        <w:rPr>
          <w:rFonts w:eastAsia="Arial" w:cs="Arial"/>
          <w:sz w:val="22"/>
        </w:rPr>
        <w:tab/>
      </w:r>
      <w:r>
        <w:fldChar w:fldCharType="begin"/>
      </w:r>
      <w:r>
        <w:instrText xml:space="preserve"> PAGEREF fig_4_5 \h </w:instrText>
      </w:r>
      <w:r>
        <w:fldChar w:fldCharType="separate"/>
      </w:r>
      <w:r w:rsidR="006267B6">
        <w:rPr>
          <w:noProof/>
        </w:rPr>
        <w:t>30</w:t>
      </w:r>
      <w:r>
        <w:fldChar w:fldCharType="end"/>
      </w:r>
    </w:p>
    <w:p w14:paraId="4FAFCFB7" w14:textId="5E4C8EF4" w:rsidR="0047371D" w:rsidRDefault="000651B0">
      <w:pPr>
        <w:tabs>
          <w:tab w:val="left" w:pos="1411"/>
          <w:tab w:val="right" w:leader="dot" w:pos="9000"/>
        </w:tabs>
        <w:spacing w:after="80" w:line="240" w:lineRule="auto"/>
        <w:jc w:val="left"/>
      </w:pPr>
      <w:r>
        <w:rPr>
          <w:rFonts w:eastAsia="Arial" w:cs="Arial"/>
          <w:b/>
          <w:sz w:val="22"/>
        </w:rPr>
        <w:t>Figure 4.6</w:t>
      </w:r>
      <w:r>
        <w:rPr>
          <w:rFonts w:eastAsia="Arial" w:cs="Arial"/>
          <w:sz w:val="22"/>
        </w:rPr>
        <w:tab/>
        <w:t>Regime-conditional inventory penalty</w:t>
      </w:r>
      <w:r>
        <w:rPr>
          <w:rFonts w:eastAsia="Arial" w:cs="Arial"/>
          <w:sz w:val="22"/>
        </w:rPr>
        <w:tab/>
      </w:r>
      <w:r>
        <w:fldChar w:fldCharType="begin"/>
      </w:r>
      <w:r>
        <w:instrText xml:space="preserve"> PAGEREF fig_4_6 \h </w:instrText>
      </w:r>
      <w:r>
        <w:fldChar w:fldCharType="separate"/>
      </w:r>
      <w:r w:rsidR="006267B6">
        <w:rPr>
          <w:noProof/>
        </w:rPr>
        <w:t>31</w:t>
      </w:r>
      <w:r>
        <w:fldChar w:fldCharType="end"/>
      </w:r>
    </w:p>
    <w:p w14:paraId="26C07B6B" w14:textId="5577E10F" w:rsidR="0047371D" w:rsidRDefault="000651B0">
      <w:pPr>
        <w:tabs>
          <w:tab w:val="left" w:pos="1411"/>
          <w:tab w:val="right" w:leader="dot" w:pos="9000"/>
        </w:tabs>
        <w:spacing w:after="80" w:line="240" w:lineRule="auto"/>
        <w:jc w:val="left"/>
      </w:pPr>
      <w:r>
        <w:rPr>
          <w:rFonts w:eastAsia="Arial" w:cs="Arial"/>
          <w:b/>
          <w:sz w:val="22"/>
        </w:rPr>
        <w:t>Figure 4.7</w:t>
      </w:r>
      <w:r>
        <w:rPr>
          <w:rFonts w:eastAsia="Arial" w:cs="Arial"/>
          <w:sz w:val="22"/>
        </w:rPr>
        <w:tab/>
        <w:t>Mild execution-model misspecification</w:t>
      </w:r>
      <w:r>
        <w:rPr>
          <w:rFonts w:eastAsia="Arial" w:cs="Arial"/>
          <w:sz w:val="22"/>
        </w:rPr>
        <w:tab/>
      </w:r>
      <w:r>
        <w:fldChar w:fldCharType="begin"/>
      </w:r>
      <w:r>
        <w:instrText xml:space="preserve"> PAGEREF fig_4_7 \h </w:instrText>
      </w:r>
      <w:r>
        <w:fldChar w:fldCharType="separate"/>
      </w:r>
      <w:r w:rsidR="006267B6">
        <w:rPr>
          <w:noProof/>
        </w:rPr>
        <w:t>31</w:t>
      </w:r>
      <w:r>
        <w:fldChar w:fldCharType="end"/>
      </w:r>
    </w:p>
    <w:p w14:paraId="414B8CD7" w14:textId="287B2713" w:rsidR="0047371D" w:rsidRDefault="000651B0">
      <w:pPr>
        <w:tabs>
          <w:tab w:val="left" w:pos="1411"/>
          <w:tab w:val="right" w:leader="dot" w:pos="9000"/>
        </w:tabs>
        <w:spacing w:after="80" w:line="240" w:lineRule="auto"/>
        <w:jc w:val="left"/>
      </w:pPr>
      <w:r>
        <w:rPr>
          <w:rFonts w:eastAsia="Arial" w:cs="Arial"/>
          <w:b/>
          <w:sz w:val="22"/>
        </w:rPr>
        <w:t>Figure 4.8</w:t>
      </w:r>
      <w:r>
        <w:rPr>
          <w:rFonts w:eastAsia="Arial" w:cs="Arial"/>
          <w:sz w:val="22"/>
        </w:rPr>
        <w:tab/>
        <w:t>Signal-informativeness monotonic gap</w:t>
      </w:r>
      <w:r>
        <w:rPr>
          <w:rFonts w:eastAsia="Arial" w:cs="Arial"/>
          <w:sz w:val="22"/>
        </w:rPr>
        <w:tab/>
      </w:r>
      <w:r>
        <w:fldChar w:fldCharType="begin"/>
      </w:r>
      <w:r>
        <w:instrText xml:space="preserve"> PAGEREF fig_4_8 \h </w:instrText>
      </w:r>
      <w:r>
        <w:fldChar w:fldCharType="separate"/>
      </w:r>
      <w:r w:rsidR="006267B6">
        <w:rPr>
          <w:noProof/>
        </w:rPr>
        <w:t>32</w:t>
      </w:r>
      <w:r>
        <w:fldChar w:fldCharType="end"/>
      </w:r>
    </w:p>
    <w:p w14:paraId="0A66ED33" w14:textId="0E72B9FB" w:rsidR="0047371D" w:rsidRDefault="000651B0">
      <w:pPr>
        <w:tabs>
          <w:tab w:val="left" w:pos="1411"/>
          <w:tab w:val="right" w:leader="dot" w:pos="9000"/>
        </w:tabs>
        <w:spacing w:after="80" w:line="240" w:lineRule="auto"/>
        <w:jc w:val="left"/>
      </w:pPr>
      <w:r>
        <w:rPr>
          <w:rFonts w:eastAsia="Arial" w:cs="Arial"/>
          <w:b/>
          <w:sz w:val="22"/>
        </w:rPr>
        <w:t>Figure 4.9</w:t>
      </w:r>
      <w:r>
        <w:rPr>
          <w:rFonts w:eastAsia="Arial" w:cs="Arial"/>
          <w:sz w:val="22"/>
        </w:rPr>
        <w:tab/>
        <w:t>Combined versus sigma_only paired comparison</w:t>
      </w:r>
      <w:r>
        <w:rPr>
          <w:rFonts w:eastAsia="Arial" w:cs="Arial"/>
          <w:sz w:val="22"/>
        </w:rPr>
        <w:tab/>
      </w:r>
      <w:r>
        <w:fldChar w:fldCharType="begin"/>
      </w:r>
      <w:r>
        <w:instrText xml:space="preserve"> PAGEREF fig_4_9 \h </w:instrText>
      </w:r>
      <w:r>
        <w:fldChar w:fldCharType="separate"/>
      </w:r>
      <w:r w:rsidR="006267B6">
        <w:rPr>
          <w:noProof/>
        </w:rPr>
        <w:t>34</w:t>
      </w:r>
      <w:r>
        <w:fldChar w:fldCharType="end"/>
      </w:r>
    </w:p>
    <w:p w14:paraId="29A66FE1" w14:textId="04B9444C" w:rsidR="0047371D" w:rsidRDefault="000651B0">
      <w:pPr>
        <w:tabs>
          <w:tab w:val="left" w:pos="1411"/>
          <w:tab w:val="right" w:leader="dot" w:pos="9000"/>
        </w:tabs>
        <w:spacing w:after="80" w:line="240" w:lineRule="auto"/>
        <w:jc w:val="left"/>
      </w:pPr>
      <w:r>
        <w:rPr>
          <w:rFonts w:eastAsia="Arial" w:cs="Arial"/>
          <w:b/>
          <w:sz w:val="22"/>
        </w:rPr>
        <w:t>Figure 4.10</w:t>
      </w:r>
      <w:r>
        <w:rPr>
          <w:rFonts w:eastAsia="Arial" w:cs="Arial"/>
          <w:sz w:val="22"/>
        </w:rPr>
        <w:tab/>
        <w:t>Combined versus regime_only paired comparison</w:t>
      </w:r>
      <w:r>
        <w:rPr>
          <w:rFonts w:eastAsia="Arial" w:cs="Arial"/>
          <w:sz w:val="22"/>
        </w:rPr>
        <w:tab/>
      </w:r>
      <w:r>
        <w:fldChar w:fldCharType="begin"/>
      </w:r>
      <w:r>
        <w:instrText xml:space="preserve"> PAGEREF fig_4_10 \h </w:instrText>
      </w:r>
      <w:r>
        <w:fldChar w:fldCharType="separate"/>
      </w:r>
      <w:r w:rsidR="006267B6">
        <w:rPr>
          <w:noProof/>
        </w:rPr>
        <w:t>35</w:t>
      </w:r>
      <w:r>
        <w:fldChar w:fldCharType="end"/>
      </w:r>
    </w:p>
    <w:p w14:paraId="711EE6F9" w14:textId="77777777" w:rsidR="0047371D" w:rsidRDefault="000651B0">
      <w:pPr>
        <w:pStyle w:val="Balk1"/>
        <w:pageBreakBefore/>
      </w:pPr>
      <w:bookmarkStart w:id="1" w:name="_Toc233033839"/>
      <w:r>
        <w:rPr>
          <w:rFonts w:ascii="Arial" w:eastAsia="Arial" w:hAnsi="Arial" w:cs="Arial"/>
        </w:rPr>
        <w:lastRenderedPageBreak/>
        <w:t>List of Abbreviations / Symbols</w:t>
      </w:r>
      <w:bookmarkEnd w:id="1"/>
    </w:p>
    <w:tbl>
      <w:tblPr>
        <w:tblStyle w:val="TabloKlavuzu"/>
        <w:tblW w:w="9360" w:type="dxa"/>
        <w:tblInd w:w="120" w:type="dxa"/>
        <w:tblLayout w:type="fixed"/>
        <w:tblLook w:val="04A0" w:firstRow="1" w:lastRow="0" w:firstColumn="1" w:lastColumn="0" w:noHBand="0" w:noVBand="1"/>
      </w:tblPr>
      <w:tblGrid>
        <w:gridCol w:w="3120"/>
        <w:gridCol w:w="6240"/>
      </w:tblGrid>
      <w:tr w:rsidR="00767FB6" w:rsidRPr="00F76911" w14:paraId="6DE718B8" w14:textId="77777777" w:rsidTr="00117CAE">
        <w:trPr>
          <w:cantSplit/>
          <w:tblHeader/>
        </w:trPr>
        <w:tc>
          <w:tcPr>
            <w:tcW w:w="3024" w:type="dxa"/>
            <w:shd w:val="clear" w:color="auto" w:fill="E9EDF2"/>
            <w:tcMar>
              <w:top w:w="28" w:type="dxa"/>
              <w:left w:w="60" w:type="dxa"/>
              <w:bottom w:w="28" w:type="dxa"/>
              <w:right w:w="60" w:type="dxa"/>
            </w:tcMar>
            <w:vAlign w:val="center"/>
          </w:tcPr>
          <w:p w14:paraId="498FCF4C" w14:textId="77777777" w:rsidR="00767FB6" w:rsidRPr="00F76911" w:rsidRDefault="0006448E">
            <w:pPr>
              <w:suppressAutoHyphens/>
              <w:spacing w:after="0" w:line="240" w:lineRule="auto"/>
              <w:rPr>
                <w:rFonts w:cs="Calibri"/>
                <w:bCs/>
              </w:rPr>
            </w:pPr>
            <w:r w:rsidRPr="00F76911">
              <w:rPr>
                <w:rFonts w:eastAsia="Arial" w:cs="Arial"/>
                <w:b/>
                <w:bCs/>
                <w:sz w:val="20"/>
              </w:rPr>
              <w:t>Symbol</w:t>
            </w:r>
          </w:p>
        </w:tc>
        <w:tc>
          <w:tcPr>
            <w:tcW w:w="6048" w:type="dxa"/>
            <w:shd w:val="clear" w:color="auto" w:fill="E9EDF2"/>
            <w:tcMar>
              <w:top w:w="28" w:type="dxa"/>
              <w:left w:w="60" w:type="dxa"/>
              <w:bottom w:w="28" w:type="dxa"/>
              <w:right w:w="60" w:type="dxa"/>
            </w:tcMar>
            <w:vAlign w:val="center"/>
          </w:tcPr>
          <w:p w14:paraId="2D1085BB" w14:textId="77777777" w:rsidR="00767FB6" w:rsidRPr="00F76911" w:rsidRDefault="0006448E">
            <w:pPr>
              <w:suppressAutoHyphens/>
              <w:spacing w:after="0" w:line="240" w:lineRule="auto"/>
              <w:rPr>
                <w:rFonts w:cs="Calibri"/>
                <w:bCs/>
              </w:rPr>
            </w:pPr>
            <w:r w:rsidRPr="00F76911">
              <w:rPr>
                <w:rFonts w:eastAsia="Arial" w:cs="Arial"/>
                <w:b/>
                <w:bCs/>
                <w:sz w:val="20"/>
              </w:rPr>
              <w:t>Meaning</w:t>
            </w:r>
          </w:p>
        </w:tc>
      </w:tr>
      <w:tr w:rsidR="00767FB6" w:rsidRPr="00F76911" w14:paraId="72502E3F" w14:textId="77777777" w:rsidTr="00117CAE">
        <w:trPr>
          <w:cantSplit/>
        </w:trPr>
        <w:tc>
          <w:tcPr>
            <w:tcW w:w="3024" w:type="dxa"/>
            <w:tcMar>
              <w:top w:w="28" w:type="dxa"/>
              <w:left w:w="60" w:type="dxa"/>
              <w:bottom w:w="28" w:type="dxa"/>
              <w:right w:w="60" w:type="dxa"/>
            </w:tcMar>
            <w:vAlign w:val="center"/>
          </w:tcPr>
          <w:p w14:paraId="55AC371D"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S_t</w:t>
            </w:r>
          </w:p>
        </w:tc>
        <w:tc>
          <w:tcPr>
            <w:tcW w:w="6048" w:type="dxa"/>
            <w:tcMar>
              <w:top w:w="28" w:type="dxa"/>
              <w:left w:w="60" w:type="dxa"/>
              <w:bottom w:w="28" w:type="dxa"/>
              <w:right w:w="60" w:type="dxa"/>
            </w:tcMar>
            <w:vAlign w:val="center"/>
          </w:tcPr>
          <w:p w14:paraId="4ACB3F82" w14:textId="77777777" w:rsidR="00767FB6" w:rsidRPr="00F76911" w:rsidRDefault="0006448E">
            <w:pPr>
              <w:suppressAutoHyphens/>
              <w:spacing w:after="0" w:line="240" w:lineRule="auto"/>
              <w:rPr>
                <w:rFonts w:cs="Calibri"/>
                <w:bCs/>
              </w:rPr>
            </w:pPr>
            <w:r w:rsidRPr="00F76911">
              <w:rPr>
                <w:rFonts w:eastAsia="Arial" w:cs="Arial"/>
                <w:bCs/>
                <w:sz w:val="20"/>
              </w:rPr>
              <w:t>Mid-price at time step t.</w:t>
            </w:r>
          </w:p>
        </w:tc>
      </w:tr>
      <w:tr w:rsidR="00767FB6" w:rsidRPr="00F76911" w14:paraId="0F84713E" w14:textId="77777777" w:rsidTr="00117CAE">
        <w:trPr>
          <w:cantSplit/>
        </w:trPr>
        <w:tc>
          <w:tcPr>
            <w:tcW w:w="3024" w:type="dxa"/>
            <w:tcMar>
              <w:top w:w="28" w:type="dxa"/>
              <w:left w:w="60" w:type="dxa"/>
              <w:bottom w:w="28" w:type="dxa"/>
              <w:right w:w="60" w:type="dxa"/>
            </w:tcMar>
            <w:vAlign w:val="center"/>
          </w:tcPr>
          <w:p w14:paraId="090B26CB"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q_t</w:t>
            </w:r>
          </w:p>
        </w:tc>
        <w:tc>
          <w:tcPr>
            <w:tcW w:w="6048" w:type="dxa"/>
            <w:tcMar>
              <w:top w:w="28" w:type="dxa"/>
              <w:left w:w="60" w:type="dxa"/>
              <w:bottom w:w="28" w:type="dxa"/>
              <w:right w:w="60" w:type="dxa"/>
            </w:tcMar>
            <w:vAlign w:val="center"/>
          </w:tcPr>
          <w:p w14:paraId="0BDBEFA0" w14:textId="77777777" w:rsidR="00767FB6" w:rsidRPr="00F76911" w:rsidRDefault="0006448E">
            <w:pPr>
              <w:suppressAutoHyphens/>
              <w:spacing w:after="0" w:line="240" w:lineRule="auto"/>
              <w:rPr>
                <w:rFonts w:cs="Calibri"/>
                <w:bCs/>
              </w:rPr>
            </w:pPr>
            <w:r w:rsidRPr="00F76911">
              <w:rPr>
                <w:rFonts w:eastAsia="Arial" w:cs="Arial"/>
                <w:bCs/>
                <w:sz w:val="20"/>
              </w:rPr>
              <w:t>Inventory after step t.</w:t>
            </w:r>
          </w:p>
        </w:tc>
      </w:tr>
      <w:tr w:rsidR="00767FB6" w:rsidRPr="00F76911" w14:paraId="3B0DD50B" w14:textId="77777777" w:rsidTr="00117CAE">
        <w:trPr>
          <w:cantSplit/>
        </w:trPr>
        <w:tc>
          <w:tcPr>
            <w:tcW w:w="3024" w:type="dxa"/>
            <w:tcMar>
              <w:top w:w="28" w:type="dxa"/>
              <w:left w:w="60" w:type="dxa"/>
              <w:bottom w:w="28" w:type="dxa"/>
              <w:right w:w="60" w:type="dxa"/>
            </w:tcMar>
            <w:vAlign w:val="center"/>
          </w:tcPr>
          <w:p w14:paraId="66F92020"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X_t</w:t>
            </w:r>
          </w:p>
        </w:tc>
        <w:tc>
          <w:tcPr>
            <w:tcW w:w="6048" w:type="dxa"/>
            <w:tcMar>
              <w:top w:w="28" w:type="dxa"/>
              <w:left w:w="60" w:type="dxa"/>
              <w:bottom w:w="28" w:type="dxa"/>
              <w:right w:w="60" w:type="dxa"/>
            </w:tcMar>
            <w:vAlign w:val="center"/>
          </w:tcPr>
          <w:p w14:paraId="7E526C33" w14:textId="77777777" w:rsidR="00767FB6" w:rsidRPr="00F76911" w:rsidRDefault="0006448E">
            <w:pPr>
              <w:suppressAutoHyphens/>
              <w:spacing w:after="0" w:line="240" w:lineRule="auto"/>
              <w:rPr>
                <w:rFonts w:cs="Calibri"/>
                <w:bCs/>
              </w:rPr>
            </w:pPr>
            <w:r w:rsidRPr="00F76911">
              <w:rPr>
                <w:rFonts w:eastAsia="Arial" w:cs="Arial"/>
                <w:bCs/>
                <w:sz w:val="20"/>
              </w:rPr>
              <w:t>Cash account after step t.</w:t>
            </w:r>
          </w:p>
        </w:tc>
      </w:tr>
      <w:tr w:rsidR="00767FB6" w:rsidRPr="00F76911" w14:paraId="3EEB4183" w14:textId="77777777" w:rsidTr="00117CAE">
        <w:trPr>
          <w:cantSplit/>
        </w:trPr>
        <w:tc>
          <w:tcPr>
            <w:tcW w:w="3024" w:type="dxa"/>
            <w:tcMar>
              <w:top w:w="28" w:type="dxa"/>
              <w:left w:w="60" w:type="dxa"/>
              <w:bottom w:w="28" w:type="dxa"/>
              <w:right w:w="60" w:type="dxa"/>
            </w:tcMar>
            <w:vAlign w:val="center"/>
          </w:tcPr>
          <w:p w14:paraId="1CB2CBDC"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W_t</w:t>
            </w:r>
          </w:p>
        </w:tc>
        <w:tc>
          <w:tcPr>
            <w:tcW w:w="6048" w:type="dxa"/>
            <w:tcMar>
              <w:top w:w="28" w:type="dxa"/>
              <w:left w:w="60" w:type="dxa"/>
              <w:bottom w:w="28" w:type="dxa"/>
              <w:right w:w="60" w:type="dxa"/>
            </w:tcMar>
            <w:vAlign w:val="center"/>
          </w:tcPr>
          <w:p w14:paraId="124367A1" w14:textId="77777777" w:rsidR="00767FB6" w:rsidRPr="00F76911" w:rsidRDefault="0006448E">
            <w:pPr>
              <w:suppressAutoHyphens/>
              <w:spacing w:after="0" w:line="240" w:lineRule="auto"/>
              <w:rPr>
                <w:rFonts w:cs="Calibri"/>
                <w:bCs/>
              </w:rPr>
            </w:pPr>
            <w:r w:rsidRPr="00F76911">
              <w:rPr>
                <w:rFonts w:eastAsia="Arial" w:cs="Arial"/>
                <w:bCs/>
                <w:sz w:val="20"/>
              </w:rPr>
              <w:t>Marked-to-market wealth or equity, W_t = X_t + q_t S_t.</w:t>
            </w:r>
          </w:p>
        </w:tc>
      </w:tr>
      <w:tr w:rsidR="00767FB6" w:rsidRPr="00F76911" w14:paraId="43AE1552" w14:textId="77777777" w:rsidTr="00117CAE">
        <w:trPr>
          <w:cantSplit/>
        </w:trPr>
        <w:tc>
          <w:tcPr>
            <w:tcW w:w="3024" w:type="dxa"/>
            <w:tcMar>
              <w:top w:w="28" w:type="dxa"/>
              <w:left w:w="60" w:type="dxa"/>
              <w:bottom w:w="28" w:type="dxa"/>
              <w:right w:w="60" w:type="dxa"/>
            </w:tcMar>
            <w:vAlign w:val="center"/>
          </w:tcPr>
          <w:p w14:paraId="623D1701"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sigma_hat</w:t>
            </w:r>
          </w:p>
        </w:tc>
        <w:tc>
          <w:tcPr>
            <w:tcW w:w="6048" w:type="dxa"/>
            <w:tcMar>
              <w:top w:w="28" w:type="dxa"/>
              <w:left w:w="60" w:type="dxa"/>
              <w:bottom w:w="28" w:type="dxa"/>
              <w:right w:w="60" w:type="dxa"/>
            </w:tcMar>
            <w:vAlign w:val="center"/>
          </w:tcPr>
          <w:p w14:paraId="5CA86817" w14:textId="77777777" w:rsidR="00767FB6" w:rsidRPr="00F76911" w:rsidRDefault="0006448E">
            <w:pPr>
              <w:suppressAutoHyphens/>
              <w:spacing w:after="0" w:line="240" w:lineRule="auto"/>
              <w:rPr>
                <w:rFonts w:cs="Calibri"/>
                <w:bCs/>
              </w:rPr>
            </w:pPr>
            <w:r w:rsidRPr="00F76911">
              <w:rPr>
                <w:rFonts w:eastAsia="Arial" w:cs="Arial"/>
                <w:bCs/>
                <w:sz w:val="20"/>
              </w:rPr>
              <w:t>Rolling realized-volatility estimate observed by the PPO policy.</w:t>
            </w:r>
          </w:p>
        </w:tc>
      </w:tr>
      <w:tr w:rsidR="00767FB6" w:rsidRPr="00F76911" w14:paraId="5709639E" w14:textId="77777777" w:rsidTr="00117CAE">
        <w:trPr>
          <w:cantSplit/>
        </w:trPr>
        <w:tc>
          <w:tcPr>
            <w:tcW w:w="3024" w:type="dxa"/>
            <w:tcMar>
              <w:top w:w="28" w:type="dxa"/>
              <w:left w:w="60" w:type="dxa"/>
              <w:bottom w:w="28" w:type="dxa"/>
              <w:right w:w="60" w:type="dxa"/>
            </w:tcMar>
            <w:vAlign w:val="center"/>
          </w:tcPr>
          <w:p w14:paraId="0874B1E6"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R_t</w:t>
            </w:r>
          </w:p>
        </w:tc>
        <w:tc>
          <w:tcPr>
            <w:tcW w:w="6048" w:type="dxa"/>
            <w:tcMar>
              <w:top w:w="28" w:type="dxa"/>
              <w:left w:w="60" w:type="dxa"/>
              <w:bottom w:w="28" w:type="dxa"/>
              <w:right w:w="60" w:type="dxa"/>
            </w:tcMar>
            <w:vAlign w:val="center"/>
          </w:tcPr>
          <w:p w14:paraId="7FD9867D" w14:textId="77777777" w:rsidR="00767FB6" w:rsidRPr="00F76911" w:rsidRDefault="0006448E">
            <w:pPr>
              <w:suppressAutoHyphens/>
              <w:spacing w:after="0" w:line="240" w:lineRule="auto"/>
              <w:rPr>
                <w:rFonts w:cs="Calibri"/>
                <w:bCs/>
              </w:rPr>
            </w:pPr>
            <w:r w:rsidRPr="00F76911">
              <w:rPr>
                <w:rFonts w:eastAsia="Arial" w:cs="Arial"/>
                <w:bCs/>
                <w:sz w:val="20"/>
              </w:rPr>
              <w:t>Reward at time t.</w:t>
            </w:r>
          </w:p>
        </w:tc>
      </w:tr>
      <w:tr w:rsidR="00767FB6" w:rsidRPr="00F76911" w14:paraId="32B34D56" w14:textId="77777777" w:rsidTr="00117CAE">
        <w:trPr>
          <w:cantSplit/>
        </w:trPr>
        <w:tc>
          <w:tcPr>
            <w:tcW w:w="3024" w:type="dxa"/>
            <w:tcMar>
              <w:top w:w="28" w:type="dxa"/>
              <w:left w:w="60" w:type="dxa"/>
              <w:bottom w:w="28" w:type="dxa"/>
              <w:right w:w="60" w:type="dxa"/>
            </w:tcMar>
            <w:vAlign w:val="center"/>
          </w:tcPr>
          <w:p w14:paraId="1E3F8821"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h</w:t>
            </w:r>
          </w:p>
        </w:tc>
        <w:tc>
          <w:tcPr>
            <w:tcW w:w="6048" w:type="dxa"/>
            <w:tcMar>
              <w:top w:w="28" w:type="dxa"/>
              <w:left w:w="60" w:type="dxa"/>
              <w:bottom w:w="28" w:type="dxa"/>
              <w:right w:w="60" w:type="dxa"/>
            </w:tcMar>
            <w:vAlign w:val="center"/>
          </w:tcPr>
          <w:p w14:paraId="06562AC4" w14:textId="77777777" w:rsidR="00767FB6" w:rsidRPr="00F76911" w:rsidRDefault="0006448E">
            <w:pPr>
              <w:suppressAutoHyphens/>
              <w:spacing w:after="0" w:line="240" w:lineRule="auto"/>
              <w:rPr>
                <w:rFonts w:cs="Calibri"/>
                <w:bCs/>
              </w:rPr>
            </w:pPr>
            <w:r w:rsidRPr="00F76911">
              <w:rPr>
                <w:rFonts w:eastAsia="Arial" w:cs="Arial"/>
                <w:bCs/>
                <w:sz w:val="20"/>
              </w:rPr>
              <w:t>Quoted half-spread in ticks.</w:t>
            </w:r>
          </w:p>
        </w:tc>
      </w:tr>
      <w:tr w:rsidR="00767FB6" w:rsidRPr="00F76911" w14:paraId="1E091F21" w14:textId="77777777" w:rsidTr="00117CAE">
        <w:trPr>
          <w:cantSplit/>
        </w:trPr>
        <w:tc>
          <w:tcPr>
            <w:tcW w:w="3024" w:type="dxa"/>
            <w:tcMar>
              <w:top w:w="28" w:type="dxa"/>
              <w:left w:w="60" w:type="dxa"/>
              <w:bottom w:w="28" w:type="dxa"/>
              <w:right w:w="60" w:type="dxa"/>
            </w:tcMar>
            <w:vAlign w:val="center"/>
          </w:tcPr>
          <w:p w14:paraId="23AAB58F"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m</w:t>
            </w:r>
          </w:p>
        </w:tc>
        <w:tc>
          <w:tcPr>
            <w:tcW w:w="6048" w:type="dxa"/>
            <w:tcMar>
              <w:top w:w="28" w:type="dxa"/>
              <w:left w:w="60" w:type="dxa"/>
              <w:bottom w:w="28" w:type="dxa"/>
              <w:right w:w="60" w:type="dxa"/>
            </w:tcMar>
            <w:vAlign w:val="center"/>
          </w:tcPr>
          <w:p w14:paraId="6703F634" w14:textId="77777777" w:rsidR="00767FB6" w:rsidRPr="00F76911" w:rsidRDefault="0006448E">
            <w:pPr>
              <w:suppressAutoHyphens/>
              <w:spacing w:after="0" w:line="240" w:lineRule="auto"/>
              <w:rPr>
                <w:rFonts w:cs="Calibri"/>
                <w:bCs/>
              </w:rPr>
            </w:pPr>
            <w:r w:rsidRPr="00F76911">
              <w:rPr>
                <w:rFonts w:eastAsia="Arial" w:cs="Arial"/>
                <w:bCs/>
                <w:sz w:val="20"/>
              </w:rPr>
              <w:t>Quote skew in ticks.</w:t>
            </w:r>
          </w:p>
        </w:tc>
      </w:tr>
      <w:tr w:rsidR="00767FB6" w:rsidRPr="00F76911" w14:paraId="5C981E19" w14:textId="77777777" w:rsidTr="00117CAE">
        <w:trPr>
          <w:cantSplit/>
        </w:trPr>
        <w:tc>
          <w:tcPr>
            <w:tcW w:w="3024" w:type="dxa"/>
            <w:tcMar>
              <w:top w:w="28" w:type="dxa"/>
              <w:left w:w="60" w:type="dxa"/>
              <w:bottom w:w="28" w:type="dxa"/>
              <w:right w:w="60" w:type="dxa"/>
            </w:tcMar>
            <w:vAlign w:val="center"/>
          </w:tcPr>
          <w:p w14:paraId="5EFC0097"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A, k</w:t>
            </w:r>
          </w:p>
        </w:tc>
        <w:tc>
          <w:tcPr>
            <w:tcW w:w="6048" w:type="dxa"/>
            <w:tcMar>
              <w:top w:w="28" w:type="dxa"/>
              <w:left w:w="60" w:type="dxa"/>
              <w:bottom w:w="28" w:type="dxa"/>
              <w:right w:w="60" w:type="dxa"/>
            </w:tcMar>
            <w:vAlign w:val="center"/>
          </w:tcPr>
          <w:p w14:paraId="04AF8543" w14:textId="77777777" w:rsidR="00767FB6" w:rsidRPr="00F76911" w:rsidRDefault="0006448E">
            <w:pPr>
              <w:suppressAutoHyphens/>
              <w:spacing w:after="0" w:line="240" w:lineRule="auto"/>
              <w:rPr>
                <w:rFonts w:cs="Calibri"/>
                <w:bCs/>
              </w:rPr>
            </w:pPr>
            <w:r w:rsidRPr="00F76911">
              <w:rPr>
                <w:rFonts w:eastAsia="Arial" w:cs="Arial"/>
                <w:bCs/>
                <w:sz w:val="20"/>
              </w:rPr>
              <w:t>Poisson fill-intensity scale and decay parameters.</w:t>
            </w:r>
          </w:p>
        </w:tc>
      </w:tr>
      <w:tr w:rsidR="00767FB6" w:rsidRPr="00F76911" w14:paraId="13CBB70D" w14:textId="77777777" w:rsidTr="00117CAE">
        <w:trPr>
          <w:cantSplit/>
        </w:trPr>
        <w:tc>
          <w:tcPr>
            <w:tcW w:w="3024" w:type="dxa"/>
            <w:tcMar>
              <w:top w:w="28" w:type="dxa"/>
              <w:left w:w="60" w:type="dxa"/>
              <w:bottom w:w="28" w:type="dxa"/>
              <w:right w:w="60" w:type="dxa"/>
            </w:tcMar>
            <w:vAlign w:val="center"/>
          </w:tcPr>
          <w:p w14:paraId="52C79F37"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eta</w:t>
            </w:r>
          </w:p>
        </w:tc>
        <w:tc>
          <w:tcPr>
            <w:tcW w:w="6048" w:type="dxa"/>
            <w:tcMar>
              <w:top w:w="28" w:type="dxa"/>
              <w:left w:w="60" w:type="dxa"/>
              <w:bottom w:w="28" w:type="dxa"/>
              <w:right w:w="60" w:type="dxa"/>
            </w:tcMar>
            <w:vAlign w:val="center"/>
          </w:tcPr>
          <w:p w14:paraId="4F33DDAB" w14:textId="77777777" w:rsidR="00767FB6" w:rsidRPr="00F76911" w:rsidRDefault="0006448E">
            <w:pPr>
              <w:suppressAutoHyphens/>
              <w:spacing w:after="0" w:line="240" w:lineRule="auto"/>
              <w:rPr>
                <w:rFonts w:cs="Calibri"/>
                <w:bCs/>
              </w:rPr>
            </w:pPr>
            <w:r w:rsidRPr="00F76911">
              <w:rPr>
                <w:rFonts w:eastAsia="Arial" w:cs="Arial"/>
                <w:bCs/>
                <w:sz w:val="20"/>
              </w:rPr>
              <w:t>Inventory penalty coefficient.</w:t>
            </w:r>
          </w:p>
        </w:tc>
      </w:tr>
      <w:tr w:rsidR="00767FB6" w:rsidRPr="00F76911" w14:paraId="15D46A2B" w14:textId="77777777" w:rsidTr="00117CAE">
        <w:trPr>
          <w:cantSplit/>
        </w:trPr>
        <w:tc>
          <w:tcPr>
            <w:tcW w:w="3024" w:type="dxa"/>
            <w:tcMar>
              <w:top w:w="28" w:type="dxa"/>
              <w:left w:w="60" w:type="dxa"/>
              <w:bottom w:w="28" w:type="dxa"/>
              <w:right w:w="60" w:type="dxa"/>
            </w:tcMar>
            <w:vAlign w:val="center"/>
          </w:tcPr>
          <w:p w14:paraId="093A1D9B"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gamma</w:t>
            </w:r>
          </w:p>
        </w:tc>
        <w:tc>
          <w:tcPr>
            <w:tcW w:w="6048" w:type="dxa"/>
            <w:tcMar>
              <w:top w:w="28" w:type="dxa"/>
              <w:left w:w="60" w:type="dxa"/>
              <w:bottom w:w="28" w:type="dxa"/>
              <w:right w:w="60" w:type="dxa"/>
            </w:tcMar>
            <w:vAlign w:val="center"/>
          </w:tcPr>
          <w:p w14:paraId="158E7969" w14:textId="77777777" w:rsidR="00767FB6" w:rsidRPr="00F76911" w:rsidRDefault="0006448E">
            <w:pPr>
              <w:suppressAutoHyphens/>
              <w:spacing w:after="0" w:line="240" w:lineRule="auto"/>
              <w:rPr>
                <w:rFonts w:cs="Calibri"/>
                <w:bCs/>
              </w:rPr>
            </w:pPr>
            <w:r w:rsidRPr="00F76911">
              <w:rPr>
                <w:rFonts w:eastAsia="Arial" w:cs="Arial"/>
                <w:bCs/>
                <w:sz w:val="20"/>
              </w:rPr>
              <w:t>Avellaneda-Stoikov inventory-risk aversion parameter.</w:t>
            </w:r>
          </w:p>
        </w:tc>
      </w:tr>
      <w:tr w:rsidR="00767FB6" w:rsidRPr="00F76911" w14:paraId="090B99B7" w14:textId="77777777" w:rsidTr="00117CAE">
        <w:trPr>
          <w:cantSplit/>
        </w:trPr>
        <w:tc>
          <w:tcPr>
            <w:tcW w:w="3024" w:type="dxa"/>
            <w:tcMar>
              <w:top w:w="28" w:type="dxa"/>
              <w:left w:w="60" w:type="dxa"/>
              <w:bottom w:w="28" w:type="dxa"/>
              <w:right w:w="60" w:type="dxa"/>
            </w:tcMar>
            <w:vAlign w:val="center"/>
          </w:tcPr>
          <w:p w14:paraId="10F9AFDE"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tau</w:t>
            </w:r>
          </w:p>
        </w:tc>
        <w:tc>
          <w:tcPr>
            <w:tcW w:w="6048" w:type="dxa"/>
            <w:tcMar>
              <w:top w:w="28" w:type="dxa"/>
              <w:left w:w="60" w:type="dxa"/>
              <w:bottom w:w="28" w:type="dxa"/>
              <w:right w:w="60" w:type="dxa"/>
            </w:tcMar>
            <w:vAlign w:val="center"/>
          </w:tcPr>
          <w:p w14:paraId="55DC8C9F" w14:textId="77777777" w:rsidR="00767FB6" w:rsidRPr="00F76911" w:rsidRDefault="0006448E">
            <w:pPr>
              <w:suppressAutoHyphens/>
              <w:spacing w:after="0" w:line="240" w:lineRule="auto"/>
              <w:rPr>
                <w:rFonts w:cs="Calibri"/>
                <w:bCs/>
              </w:rPr>
            </w:pPr>
            <w:r w:rsidRPr="00F76911">
              <w:rPr>
                <w:rFonts w:eastAsia="Arial" w:cs="Arial"/>
                <w:bCs/>
                <w:sz w:val="20"/>
              </w:rPr>
              <w:t>Remaining horizon.</w:t>
            </w:r>
          </w:p>
        </w:tc>
      </w:tr>
      <w:tr w:rsidR="00767FB6" w:rsidRPr="00F76911" w14:paraId="6DEC9733" w14:textId="77777777" w:rsidTr="00117CAE">
        <w:trPr>
          <w:cantSplit/>
        </w:trPr>
        <w:tc>
          <w:tcPr>
            <w:tcW w:w="3024" w:type="dxa"/>
            <w:tcMar>
              <w:top w:w="28" w:type="dxa"/>
              <w:left w:w="60" w:type="dxa"/>
              <w:bottom w:w="28" w:type="dxa"/>
              <w:right w:w="60" w:type="dxa"/>
            </w:tcMar>
            <w:vAlign w:val="center"/>
          </w:tcPr>
          <w:p w14:paraId="1D14AED1"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lambda(delta)</w:t>
            </w:r>
          </w:p>
        </w:tc>
        <w:tc>
          <w:tcPr>
            <w:tcW w:w="6048" w:type="dxa"/>
            <w:tcMar>
              <w:top w:w="28" w:type="dxa"/>
              <w:left w:w="60" w:type="dxa"/>
              <w:bottom w:w="28" w:type="dxa"/>
              <w:right w:w="60" w:type="dxa"/>
            </w:tcMar>
            <w:vAlign w:val="center"/>
          </w:tcPr>
          <w:p w14:paraId="3D833748" w14:textId="77777777" w:rsidR="00767FB6" w:rsidRPr="00F76911" w:rsidRDefault="0006448E">
            <w:pPr>
              <w:suppressAutoHyphens/>
              <w:spacing w:after="0" w:line="240" w:lineRule="auto"/>
              <w:rPr>
                <w:rFonts w:cs="Calibri"/>
                <w:bCs/>
              </w:rPr>
            </w:pPr>
            <w:r w:rsidRPr="00F76911">
              <w:rPr>
                <w:rFonts w:eastAsia="Arial" w:cs="Arial"/>
                <w:bCs/>
                <w:sz w:val="20"/>
              </w:rPr>
              <w:t>Poisson fill intensity at quote distance delta.</w:t>
            </w:r>
          </w:p>
        </w:tc>
      </w:tr>
      <w:tr w:rsidR="00767FB6" w:rsidRPr="00F76911" w14:paraId="0135B93D" w14:textId="77777777" w:rsidTr="00117CAE">
        <w:trPr>
          <w:cantSplit/>
        </w:trPr>
        <w:tc>
          <w:tcPr>
            <w:tcW w:w="3024" w:type="dxa"/>
            <w:tcMar>
              <w:top w:w="28" w:type="dxa"/>
              <w:left w:w="60" w:type="dxa"/>
              <w:bottom w:w="28" w:type="dxa"/>
              <w:right w:w="60" w:type="dxa"/>
            </w:tcMar>
            <w:vAlign w:val="center"/>
          </w:tcPr>
          <w:p w14:paraId="28717BC3"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delta, delta_bid, delta_ask</w:t>
            </w:r>
          </w:p>
        </w:tc>
        <w:tc>
          <w:tcPr>
            <w:tcW w:w="6048" w:type="dxa"/>
            <w:tcMar>
              <w:top w:w="28" w:type="dxa"/>
              <w:left w:w="60" w:type="dxa"/>
              <w:bottom w:w="28" w:type="dxa"/>
              <w:right w:w="60" w:type="dxa"/>
            </w:tcMar>
            <w:vAlign w:val="center"/>
          </w:tcPr>
          <w:p w14:paraId="24A5A19D" w14:textId="77777777" w:rsidR="00767FB6" w:rsidRPr="00F76911" w:rsidRDefault="0006448E">
            <w:pPr>
              <w:suppressAutoHyphens/>
              <w:spacing w:after="0" w:line="240" w:lineRule="auto"/>
              <w:rPr>
                <w:rFonts w:cs="Calibri"/>
                <w:bCs/>
              </w:rPr>
            </w:pPr>
            <w:r w:rsidRPr="00F76911">
              <w:rPr>
                <w:rFonts w:eastAsia="Arial" w:cs="Arial"/>
                <w:bCs/>
                <w:sz w:val="20"/>
              </w:rPr>
              <w:t>Quote distance variables.</w:t>
            </w:r>
          </w:p>
        </w:tc>
      </w:tr>
      <w:tr w:rsidR="00767FB6" w:rsidRPr="00F76911" w14:paraId="046C6953" w14:textId="77777777" w:rsidTr="00117CAE">
        <w:trPr>
          <w:cantSplit/>
        </w:trPr>
        <w:tc>
          <w:tcPr>
            <w:tcW w:w="3024" w:type="dxa"/>
            <w:tcMar>
              <w:top w:w="28" w:type="dxa"/>
              <w:left w:w="60" w:type="dxa"/>
              <w:bottom w:w="28" w:type="dxa"/>
              <w:right w:w="60" w:type="dxa"/>
            </w:tcMar>
            <w:vAlign w:val="center"/>
          </w:tcPr>
          <w:p w14:paraId="05100B4B"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rho_t(theta)</w:t>
            </w:r>
          </w:p>
        </w:tc>
        <w:tc>
          <w:tcPr>
            <w:tcW w:w="6048" w:type="dxa"/>
            <w:tcMar>
              <w:top w:w="28" w:type="dxa"/>
              <w:left w:w="60" w:type="dxa"/>
              <w:bottom w:w="28" w:type="dxa"/>
              <w:right w:w="60" w:type="dxa"/>
            </w:tcMar>
            <w:vAlign w:val="center"/>
          </w:tcPr>
          <w:p w14:paraId="538DDD37" w14:textId="77777777" w:rsidR="00767FB6" w:rsidRPr="00F76911" w:rsidRDefault="0006448E">
            <w:pPr>
              <w:suppressAutoHyphens/>
              <w:spacing w:after="0" w:line="240" w:lineRule="auto"/>
              <w:rPr>
                <w:rFonts w:cs="Calibri"/>
                <w:bCs/>
              </w:rPr>
            </w:pPr>
            <w:r w:rsidRPr="00F76911">
              <w:rPr>
                <w:rFonts w:eastAsia="Arial" w:cs="Arial"/>
                <w:bCs/>
                <w:sz w:val="20"/>
              </w:rPr>
              <w:t>PPO probability ratio.</w:t>
            </w:r>
          </w:p>
        </w:tc>
      </w:tr>
      <w:tr w:rsidR="00767FB6" w:rsidRPr="00F76911" w14:paraId="2D9BFACC" w14:textId="77777777" w:rsidTr="00117CAE">
        <w:trPr>
          <w:cantSplit/>
        </w:trPr>
        <w:tc>
          <w:tcPr>
            <w:tcW w:w="3024" w:type="dxa"/>
            <w:tcMar>
              <w:top w:w="28" w:type="dxa"/>
              <w:left w:w="60" w:type="dxa"/>
              <w:bottom w:w="28" w:type="dxa"/>
              <w:right w:w="60" w:type="dxa"/>
            </w:tcMar>
            <w:vAlign w:val="center"/>
          </w:tcPr>
          <w:p w14:paraId="4E113D50"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A_hat_t</w:t>
            </w:r>
          </w:p>
        </w:tc>
        <w:tc>
          <w:tcPr>
            <w:tcW w:w="6048" w:type="dxa"/>
            <w:tcMar>
              <w:top w:w="28" w:type="dxa"/>
              <w:left w:w="60" w:type="dxa"/>
              <w:bottom w:w="28" w:type="dxa"/>
              <w:right w:w="60" w:type="dxa"/>
            </w:tcMar>
            <w:vAlign w:val="center"/>
          </w:tcPr>
          <w:p w14:paraId="066A0DB1" w14:textId="77777777" w:rsidR="00767FB6" w:rsidRPr="00F76911" w:rsidRDefault="0006448E">
            <w:pPr>
              <w:suppressAutoHyphens/>
              <w:spacing w:after="0" w:line="240" w:lineRule="auto"/>
              <w:rPr>
                <w:rFonts w:cs="Calibri"/>
                <w:bCs/>
              </w:rPr>
            </w:pPr>
            <w:r w:rsidRPr="00F76911">
              <w:rPr>
                <w:rFonts w:eastAsia="Arial" w:cs="Arial"/>
                <w:bCs/>
                <w:sz w:val="20"/>
              </w:rPr>
              <w:t>Advantage estimate.</w:t>
            </w:r>
          </w:p>
        </w:tc>
      </w:tr>
      <w:tr w:rsidR="00767FB6" w:rsidRPr="00F76911" w14:paraId="5ECEF72E" w14:textId="77777777" w:rsidTr="00117CAE">
        <w:trPr>
          <w:cantSplit/>
        </w:trPr>
        <w:tc>
          <w:tcPr>
            <w:tcW w:w="3024" w:type="dxa"/>
            <w:tcMar>
              <w:top w:w="28" w:type="dxa"/>
              <w:left w:w="60" w:type="dxa"/>
              <w:bottom w:w="28" w:type="dxa"/>
              <w:right w:w="60" w:type="dxa"/>
            </w:tcMar>
            <w:vAlign w:val="center"/>
          </w:tcPr>
          <w:p w14:paraId="53F12020"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epsilon_t</w:t>
            </w:r>
          </w:p>
        </w:tc>
        <w:tc>
          <w:tcPr>
            <w:tcW w:w="6048" w:type="dxa"/>
            <w:tcMar>
              <w:top w:w="28" w:type="dxa"/>
              <w:left w:w="60" w:type="dxa"/>
              <w:bottom w:w="28" w:type="dxa"/>
              <w:right w:w="60" w:type="dxa"/>
            </w:tcMar>
            <w:vAlign w:val="center"/>
          </w:tcPr>
          <w:p w14:paraId="646A586B" w14:textId="77777777" w:rsidR="00767FB6" w:rsidRPr="00F76911" w:rsidRDefault="0006448E">
            <w:pPr>
              <w:suppressAutoHyphens/>
              <w:spacing w:after="0" w:line="240" w:lineRule="auto"/>
              <w:rPr>
                <w:rFonts w:cs="Calibri"/>
                <w:bCs/>
              </w:rPr>
            </w:pPr>
            <w:r w:rsidRPr="00F76911">
              <w:rPr>
                <w:rFonts w:eastAsia="Arial" w:cs="Arial"/>
                <w:bCs/>
                <w:sz w:val="20"/>
              </w:rPr>
              <w:t>Standard-normal innovation in the mid-price process.</w:t>
            </w:r>
          </w:p>
        </w:tc>
      </w:tr>
      <w:tr w:rsidR="00767FB6" w:rsidRPr="00F76911" w14:paraId="7C5EBE34" w14:textId="77777777" w:rsidTr="00117CAE">
        <w:trPr>
          <w:cantSplit/>
        </w:trPr>
        <w:tc>
          <w:tcPr>
            <w:tcW w:w="3024" w:type="dxa"/>
            <w:tcMar>
              <w:top w:w="28" w:type="dxa"/>
              <w:left w:w="60" w:type="dxa"/>
              <w:bottom w:w="28" w:type="dxa"/>
              <w:right w:w="60" w:type="dxa"/>
            </w:tcMar>
            <w:vAlign w:val="center"/>
          </w:tcPr>
          <w:p w14:paraId="44ED98A5"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z_t</w:t>
            </w:r>
          </w:p>
        </w:tc>
        <w:tc>
          <w:tcPr>
            <w:tcW w:w="6048" w:type="dxa"/>
            <w:tcMar>
              <w:top w:w="28" w:type="dxa"/>
              <w:left w:w="60" w:type="dxa"/>
              <w:bottom w:w="28" w:type="dxa"/>
              <w:right w:w="60" w:type="dxa"/>
            </w:tcMar>
            <w:vAlign w:val="center"/>
          </w:tcPr>
          <w:p w14:paraId="6A05D239" w14:textId="77777777" w:rsidR="00767FB6" w:rsidRPr="00F76911" w:rsidRDefault="0006448E">
            <w:pPr>
              <w:suppressAutoHyphens/>
              <w:spacing w:after="0" w:line="240" w:lineRule="auto"/>
              <w:rPr>
                <w:rFonts w:cs="Calibri"/>
                <w:bCs/>
              </w:rPr>
            </w:pPr>
            <w:r w:rsidRPr="00F76911">
              <w:rPr>
                <w:rFonts w:eastAsia="Arial" w:cs="Arial"/>
                <w:bCs/>
                <w:sz w:val="20"/>
              </w:rPr>
              <w:t>Latent volatility regime.</w:t>
            </w:r>
          </w:p>
        </w:tc>
      </w:tr>
      <w:tr w:rsidR="00767FB6" w:rsidRPr="00F76911" w14:paraId="5B185E95" w14:textId="77777777" w:rsidTr="00117CAE">
        <w:trPr>
          <w:cantSplit/>
        </w:trPr>
        <w:tc>
          <w:tcPr>
            <w:tcW w:w="3024" w:type="dxa"/>
            <w:tcMar>
              <w:top w:w="28" w:type="dxa"/>
              <w:left w:w="60" w:type="dxa"/>
              <w:bottom w:w="28" w:type="dxa"/>
              <w:right w:w="60" w:type="dxa"/>
            </w:tcMar>
            <w:vAlign w:val="center"/>
          </w:tcPr>
          <w:p w14:paraId="59B3C780"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P_ij</w:t>
            </w:r>
          </w:p>
        </w:tc>
        <w:tc>
          <w:tcPr>
            <w:tcW w:w="6048" w:type="dxa"/>
            <w:tcMar>
              <w:top w:w="28" w:type="dxa"/>
              <w:left w:w="60" w:type="dxa"/>
              <w:bottom w:w="28" w:type="dxa"/>
              <w:right w:w="60" w:type="dxa"/>
            </w:tcMar>
            <w:vAlign w:val="center"/>
          </w:tcPr>
          <w:p w14:paraId="60F96804" w14:textId="77777777" w:rsidR="00767FB6" w:rsidRPr="00F76911" w:rsidRDefault="0006448E">
            <w:pPr>
              <w:suppressAutoHyphens/>
              <w:spacing w:after="0" w:line="240" w:lineRule="auto"/>
              <w:rPr>
                <w:rFonts w:cs="Calibri"/>
                <w:bCs/>
              </w:rPr>
            </w:pPr>
            <w:r w:rsidRPr="00F76911">
              <w:rPr>
                <w:rFonts w:eastAsia="Arial" w:cs="Arial"/>
                <w:bCs/>
                <w:sz w:val="20"/>
              </w:rPr>
              <w:t>Markov transition probability.</w:t>
            </w:r>
          </w:p>
        </w:tc>
      </w:tr>
    </w:tbl>
    <w:p w14:paraId="50F16101" w14:textId="77777777" w:rsidR="0047371D" w:rsidRDefault="0047371D"/>
    <w:tbl>
      <w:tblPr>
        <w:tblStyle w:val="TabloKlavuzu"/>
        <w:tblW w:w="9360" w:type="dxa"/>
        <w:tblInd w:w="120" w:type="dxa"/>
        <w:tblLayout w:type="fixed"/>
        <w:tblLook w:val="04A0" w:firstRow="1" w:lastRow="0" w:firstColumn="1" w:lastColumn="0" w:noHBand="0" w:noVBand="1"/>
      </w:tblPr>
      <w:tblGrid>
        <w:gridCol w:w="2451"/>
        <w:gridCol w:w="6909"/>
      </w:tblGrid>
      <w:tr w:rsidR="00767FB6" w:rsidRPr="00F76911" w14:paraId="07C422BB" w14:textId="77777777" w:rsidTr="00117CAE">
        <w:trPr>
          <w:cantSplit/>
          <w:tblHeader/>
        </w:trPr>
        <w:tc>
          <w:tcPr>
            <w:tcW w:w="2376" w:type="dxa"/>
            <w:shd w:val="clear" w:color="auto" w:fill="E9EDF2"/>
            <w:tcMar>
              <w:top w:w="28" w:type="dxa"/>
              <w:left w:w="60" w:type="dxa"/>
              <w:bottom w:w="28" w:type="dxa"/>
              <w:right w:w="60" w:type="dxa"/>
            </w:tcMar>
            <w:vAlign w:val="center"/>
          </w:tcPr>
          <w:p w14:paraId="57234C43" w14:textId="77777777" w:rsidR="00767FB6" w:rsidRPr="00F76911" w:rsidRDefault="0006448E">
            <w:pPr>
              <w:suppressAutoHyphens/>
              <w:spacing w:after="0" w:line="240" w:lineRule="auto"/>
              <w:rPr>
                <w:rFonts w:cs="Calibri"/>
                <w:bCs/>
              </w:rPr>
            </w:pPr>
            <w:r w:rsidRPr="00F76911">
              <w:rPr>
                <w:rFonts w:eastAsia="Arial" w:cs="Arial"/>
                <w:b/>
                <w:bCs/>
                <w:sz w:val="20"/>
              </w:rPr>
              <w:t>Abbreviation</w:t>
            </w:r>
          </w:p>
        </w:tc>
        <w:tc>
          <w:tcPr>
            <w:tcW w:w="6696" w:type="dxa"/>
            <w:shd w:val="clear" w:color="auto" w:fill="E9EDF2"/>
            <w:tcMar>
              <w:top w:w="28" w:type="dxa"/>
              <w:left w:w="60" w:type="dxa"/>
              <w:bottom w:w="28" w:type="dxa"/>
              <w:right w:w="60" w:type="dxa"/>
            </w:tcMar>
            <w:vAlign w:val="center"/>
          </w:tcPr>
          <w:p w14:paraId="00318B92" w14:textId="77777777" w:rsidR="00767FB6" w:rsidRPr="00F76911" w:rsidRDefault="0006448E">
            <w:pPr>
              <w:suppressAutoHyphens/>
              <w:spacing w:after="0" w:line="240" w:lineRule="auto"/>
              <w:rPr>
                <w:rFonts w:cs="Calibri"/>
                <w:bCs/>
              </w:rPr>
            </w:pPr>
            <w:r w:rsidRPr="00F76911">
              <w:rPr>
                <w:rFonts w:eastAsia="Arial" w:cs="Arial"/>
                <w:b/>
                <w:bCs/>
                <w:sz w:val="20"/>
              </w:rPr>
              <w:t>Meaning</w:t>
            </w:r>
          </w:p>
        </w:tc>
      </w:tr>
      <w:tr w:rsidR="00767FB6" w:rsidRPr="00F76911" w14:paraId="11B7E187" w14:textId="77777777" w:rsidTr="00117CAE">
        <w:trPr>
          <w:cantSplit/>
        </w:trPr>
        <w:tc>
          <w:tcPr>
            <w:tcW w:w="2376" w:type="dxa"/>
            <w:tcMar>
              <w:top w:w="28" w:type="dxa"/>
              <w:left w:w="60" w:type="dxa"/>
              <w:bottom w:w="28" w:type="dxa"/>
              <w:right w:w="60" w:type="dxa"/>
            </w:tcMar>
            <w:vAlign w:val="center"/>
          </w:tcPr>
          <w:p w14:paraId="0A750660" w14:textId="77777777" w:rsidR="00767FB6" w:rsidRPr="00F76911" w:rsidRDefault="00F76911">
            <w:pPr>
              <w:suppressAutoHyphens/>
              <w:spacing w:after="0" w:line="240" w:lineRule="auto"/>
              <w:jc w:val="center"/>
              <w:rPr>
                <w:rFonts w:cs="Calibri"/>
                <w:bCs/>
              </w:rPr>
            </w:pPr>
            <w:r>
              <w:rPr>
                <w:rFonts w:eastAsia="Arial" w:cs="Arial"/>
                <w:sz w:val="19"/>
              </w:rPr>
              <w:t>ABM</w:t>
            </w:r>
          </w:p>
        </w:tc>
        <w:tc>
          <w:tcPr>
            <w:tcW w:w="6696" w:type="dxa"/>
            <w:tcMar>
              <w:top w:w="28" w:type="dxa"/>
              <w:left w:w="60" w:type="dxa"/>
              <w:bottom w:w="28" w:type="dxa"/>
              <w:right w:w="60" w:type="dxa"/>
            </w:tcMar>
            <w:vAlign w:val="center"/>
          </w:tcPr>
          <w:p w14:paraId="468259B2" w14:textId="77777777" w:rsidR="00767FB6" w:rsidRPr="00F76911" w:rsidRDefault="0006448E">
            <w:pPr>
              <w:suppressAutoHyphens/>
              <w:spacing w:after="0" w:line="240" w:lineRule="auto"/>
              <w:rPr>
                <w:rFonts w:cs="Calibri"/>
                <w:bCs/>
              </w:rPr>
            </w:pPr>
            <w:r w:rsidRPr="00F76911">
              <w:rPr>
                <w:rFonts w:eastAsia="Arial" w:cs="Arial"/>
                <w:bCs/>
                <w:sz w:val="20"/>
              </w:rPr>
              <w:t>Arithmetic Brownian motion.</w:t>
            </w:r>
          </w:p>
        </w:tc>
      </w:tr>
      <w:tr w:rsidR="00767FB6" w:rsidRPr="00F76911" w14:paraId="5072C8A7" w14:textId="77777777" w:rsidTr="00117CAE">
        <w:trPr>
          <w:cantSplit/>
        </w:trPr>
        <w:tc>
          <w:tcPr>
            <w:tcW w:w="2376" w:type="dxa"/>
            <w:tcMar>
              <w:top w:w="28" w:type="dxa"/>
              <w:left w:w="60" w:type="dxa"/>
              <w:bottom w:w="28" w:type="dxa"/>
              <w:right w:w="60" w:type="dxa"/>
            </w:tcMar>
            <w:vAlign w:val="center"/>
          </w:tcPr>
          <w:p w14:paraId="5653BF26" w14:textId="77777777" w:rsidR="00767FB6" w:rsidRPr="00F76911" w:rsidRDefault="00F76911">
            <w:pPr>
              <w:suppressAutoHyphens/>
              <w:spacing w:after="0" w:line="240" w:lineRule="auto"/>
              <w:jc w:val="center"/>
              <w:rPr>
                <w:rFonts w:cs="Calibri"/>
                <w:bCs/>
              </w:rPr>
            </w:pPr>
            <w:r>
              <w:rPr>
                <w:rFonts w:eastAsia="Arial" w:cs="Arial"/>
                <w:sz w:val="19"/>
              </w:rPr>
              <w:t>AS</w:t>
            </w:r>
          </w:p>
        </w:tc>
        <w:tc>
          <w:tcPr>
            <w:tcW w:w="6696" w:type="dxa"/>
            <w:tcMar>
              <w:top w:w="28" w:type="dxa"/>
              <w:left w:w="60" w:type="dxa"/>
              <w:bottom w:w="28" w:type="dxa"/>
              <w:right w:w="60" w:type="dxa"/>
            </w:tcMar>
            <w:vAlign w:val="center"/>
          </w:tcPr>
          <w:p w14:paraId="65D8FD1A" w14:textId="77777777" w:rsidR="00767FB6" w:rsidRPr="00F76911" w:rsidRDefault="0006448E">
            <w:pPr>
              <w:suppressAutoHyphens/>
              <w:spacing w:after="0" w:line="240" w:lineRule="auto"/>
              <w:rPr>
                <w:rFonts w:cs="Calibri"/>
                <w:bCs/>
              </w:rPr>
            </w:pPr>
            <w:r w:rsidRPr="00F76911">
              <w:rPr>
                <w:rFonts w:eastAsia="Arial" w:cs="Arial"/>
                <w:bCs/>
                <w:sz w:val="20"/>
              </w:rPr>
              <w:t>Avellaneda-Stoikov baseline.</w:t>
            </w:r>
          </w:p>
        </w:tc>
      </w:tr>
      <w:tr w:rsidR="00767FB6" w:rsidRPr="00F76911" w14:paraId="2CD5E49F" w14:textId="77777777" w:rsidTr="00117CAE">
        <w:trPr>
          <w:cantSplit/>
        </w:trPr>
        <w:tc>
          <w:tcPr>
            <w:tcW w:w="2376" w:type="dxa"/>
            <w:tcMar>
              <w:top w:w="28" w:type="dxa"/>
              <w:left w:w="60" w:type="dxa"/>
              <w:bottom w:w="28" w:type="dxa"/>
              <w:right w:w="60" w:type="dxa"/>
            </w:tcMar>
            <w:vAlign w:val="center"/>
          </w:tcPr>
          <w:p w14:paraId="5E889252" w14:textId="77777777" w:rsidR="00767FB6" w:rsidRPr="00F76911" w:rsidRDefault="00F76911">
            <w:pPr>
              <w:suppressAutoHyphens/>
              <w:spacing w:after="0" w:line="240" w:lineRule="auto"/>
              <w:jc w:val="center"/>
              <w:rPr>
                <w:rFonts w:cs="Calibri"/>
                <w:bCs/>
              </w:rPr>
            </w:pPr>
            <w:r>
              <w:rPr>
                <w:rFonts w:eastAsia="Arial" w:cs="Arial"/>
                <w:sz w:val="19"/>
              </w:rPr>
              <w:t>HFMM</w:t>
            </w:r>
          </w:p>
        </w:tc>
        <w:tc>
          <w:tcPr>
            <w:tcW w:w="6696" w:type="dxa"/>
            <w:tcMar>
              <w:top w:w="28" w:type="dxa"/>
              <w:left w:w="60" w:type="dxa"/>
              <w:bottom w:w="28" w:type="dxa"/>
              <w:right w:w="60" w:type="dxa"/>
            </w:tcMar>
            <w:vAlign w:val="center"/>
          </w:tcPr>
          <w:p w14:paraId="386243F5" w14:textId="77777777" w:rsidR="00767FB6" w:rsidRPr="00F76911" w:rsidRDefault="0006448E">
            <w:pPr>
              <w:suppressAutoHyphens/>
              <w:spacing w:after="0" w:line="240" w:lineRule="auto"/>
              <w:rPr>
                <w:rFonts w:cs="Calibri"/>
                <w:bCs/>
              </w:rPr>
            </w:pPr>
            <w:r w:rsidRPr="00F76911">
              <w:rPr>
                <w:rFonts w:eastAsia="Arial" w:cs="Arial"/>
                <w:bCs/>
                <w:sz w:val="20"/>
              </w:rPr>
              <w:t>High-frequency market making.</w:t>
            </w:r>
          </w:p>
        </w:tc>
      </w:tr>
      <w:tr w:rsidR="00767FB6" w:rsidRPr="00F76911" w14:paraId="7CB20A19" w14:textId="77777777" w:rsidTr="00117CAE">
        <w:trPr>
          <w:cantSplit/>
        </w:trPr>
        <w:tc>
          <w:tcPr>
            <w:tcW w:w="2376" w:type="dxa"/>
            <w:tcMar>
              <w:top w:w="28" w:type="dxa"/>
              <w:left w:w="60" w:type="dxa"/>
              <w:bottom w:w="28" w:type="dxa"/>
              <w:right w:w="60" w:type="dxa"/>
            </w:tcMar>
            <w:vAlign w:val="center"/>
          </w:tcPr>
          <w:p w14:paraId="24B080B4" w14:textId="77777777" w:rsidR="00767FB6" w:rsidRPr="00F76911" w:rsidRDefault="00F76911">
            <w:pPr>
              <w:suppressAutoHyphens/>
              <w:spacing w:after="0" w:line="240" w:lineRule="auto"/>
              <w:jc w:val="center"/>
              <w:rPr>
                <w:rFonts w:cs="Calibri"/>
                <w:bCs/>
              </w:rPr>
            </w:pPr>
            <w:r>
              <w:rPr>
                <w:rFonts w:eastAsia="Arial" w:cs="Arial"/>
                <w:sz w:val="19"/>
              </w:rPr>
              <w:t>OOS</w:t>
            </w:r>
          </w:p>
        </w:tc>
        <w:tc>
          <w:tcPr>
            <w:tcW w:w="6696" w:type="dxa"/>
            <w:tcMar>
              <w:top w:w="28" w:type="dxa"/>
              <w:left w:w="60" w:type="dxa"/>
              <w:bottom w:w="28" w:type="dxa"/>
              <w:right w:w="60" w:type="dxa"/>
            </w:tcMar>
            <w:vAlign w:val="center"/>
          </w:tcPr>
          <w:p w14:paraId="2246442C" w14:textId="77777777" w:rsidR="00767FB6" w:rsidRPr="00F76911" w:rsidRDefault="0006448E">
            <w:pPr>
              <w:suppressAutoHyphens/>
              <w:spacing w:after="0" w:line="240" w:lineRule="auto"/>
              <w:rPr>
                <w:rFonts w:cs="Calibri"/>
                <w:bCs/>
              </w:rPr>
            </w:pPr>
            <w:r w:rsidRPr="00F76911">
              <w:rPr>
                <w:rFonts w:eastAsia="Arial" w:cs="Arial"/>
                <w:bCs/>
                <w:sz w:val="20"/>
              </w:rPr>
              <w:t>Out-of-sample evaluation.</w:t>
            </w:r>
          </w:p>
        </w:tc>
      </w:tr>
      <w:tr w:rsidR="00767FB6" w:rsidRPr="00F76911" w14:paraId="3FD1E5B3" w14:textId="77777777" w:rsidTr="00117CAE">
        <w:trPr>
          <w:cantSplit/>
        </w:trPr>
        <w:tc>
          <w:tcPr>
            <w:tcW w:w="2376" w:type="dxa"/>
            <w:tcMar>
              <w:top w:w="28" w:type="dxa"/>
              <w:left w:w="60" w:type="dxa"/>
              <w:bottom w:w="28" w:type="dxa"/>
              <w:right w:w="60" w:type="dxa"/>
            </w:tcMar>
            <w:vAlign w:val="center"/>
          </w:tcPr>
          <w:p w14:paraId="553A512C" w14:textId="77777777" w:rsidR="00767FB6" w:rsidRPr="00F76911" w:rsidRDefault="00F76911">
            <w:pPr>
              <w:suppressAutoHyphens/>
              <w:spacing w:after="0" w:line="240" w:lineRule="auto"/>
              <w:jc w:val="center"/>
              <w:rPr>
                <w:rFonts w:cs="Calibri"/>
                <w:bCs/>
              </w:rPr>
            </w:pPr>
            <w:r>
              <w:rPr>
                <w:rFonts w:eastAsia="Arial" w:cs="Arial"/>
                <w:sz w:val="19"/>
              </w:rPr>
              <w:t>PPO</w:t>
            </w:r>
          </w:p>
        </w:tc>
        <w:tc>
          <w:tcPr>
            <w:tcW w:w="6696" w:type="dxa"/>
            <w:tcMar>
              <w:top w:w="28" w:type="dxa"/>
              <w:left w:w="60" w:type="dxa"/>
              <w:bottom w:w="28" w:type="dxa"/>
              <w:right w:w="60" w:type="dxa"/>
            </w:tcMar>
            <w:vAlign w:val="center"/>
          </w:tcPr>
          <w:p w14:paraId="3948FAFF" w14:textId="77777777" w:rsidR="00767FB6" w:rsidRPr="00F76911" w:rsidRDefault="0006448E">
            <w:pPr>
              <w:suppressAutoHyphens/>
              <w:spacing w:after="0" w:line="240" w:lineRule="auto"/>
              <w:rPr>
                <w:rFonts w:cs="Calibri"/>
                <w:bCs/>
              </w:rPr>
            </w:pPr>
            <w:r w:rsidRPr="00F76911">
              <w:rPr>
                <w:rFonts w:eastAsia="Arial" w:cs="Arial"/>
                <w:bCs/>
                <w:sz w:val="20"/>
              </w:rPr>
              <w:t>Proximal Policy Optimization.</w:t>
            </w:r>
          </w:p>
        </w:tc>
      </w:tr>
      <w:tr w:rsidR="00767FB6" w:rsidRPr="00F76911" w14:paraId="7E9570B3" w14:textId="77777777" w:rsidTr="00117CAE">
        <w:trPr>
          <w:cantSplit/>
        </w:trPr>
        <w:tc>
          <w:tcPr>
            <w:tcW w:w="2376" w:type="dxa"/>
            <w:tcMar>
              <w:top w:w="28" w:type="dxa"/>
              <w:left w:w="60" w:type="dxa"/>
              <w:bottom w:w="28" w:type="dxa"/>
              <w:right w:w="60" w:type="dxa"/>
            </w:tcMar>
            <w:vAlign w:val="center"/>
          </w:tcPr>
          <w:p w14:paraId="7265CE6E" w14:textId="77777777" w:rsidR="00767FB6" w:rsidRPr="00F76911" w:rsidRDefault="00F76911">
            <w:pPr>
              <w:suppressAutoHyphens/>
              <w:spacing w:after="0" w:line="240" w:lineRule="auto"/>
              <w:jc w:val="center"/>
              <w:rPr>
                <w:rFonts w:cs="Calibri"/>
                <w:bCs/>
              </w:rPr>
            </w:pPr>
            <w:r>
              <w:rPr>
                <w:rFonts w:eastAsia="Arial" w:cs="Arial"/>
                <w:sz w:val="19"/>
              </w:rPr>
              <w:t>RV</w:t>
            </w:r>
          </w:p>
        </w:tc>
        <w:tc>
          <w:tcPr>
            <w:tcW w:w="6696" w:type="dxa"/>
            <w:tcMar>
              <w:top w:w="28" w:type="dxa"/>
              <w:left w:w="60" w:type="dxa"/>
              <w:bottom w:w="28" w:type="dxa"/>
              <w:right w:w="60" w:type="dxa"/>
            </w:tcMar>
            <w:vAlign w:val="center"/>
          </w:tcPr>
          <w:p w14:paraId="46AD39F6" w14:textId="77777777" w:rsidR="00767FB6" w:rsidRPr="00F76911" w:rsidRDefault="0006448E">
            <w:pPr>
              <w:suppressAutoHyphens/>
              <w:spacing w:after="0" w:line="240" w:lineRule="auto"/>
              <w:rPr>
                <w:rFonts w:cs="Calibri"/>
                <w:bCs/>
              </w:rPr>
            </w:pPr>
            <w:r w:rsidRPr="00F76911">
              <w:rPr>
                <w:rFonts w:eastAsia="Arial" w:cs="Arial"/>
                <w:bCs/>
                <w:sz w:val="20"/>
              </w:rPr>
              <w:t>Realized volatility.</w:t>
            </w:r>
          </w:p>
        </w:tc>
      </w:tr>
      <w:tr w:rsidR="00767FB6" w:rsidRPr="00F76911" w14:paraId="7D394C8A" w14:textId="77777777" w:rsidTr="00117CAE">
        <w:trPr>
          <w:cantSplit/>
        </w:trPr>
        <w:tc>
          <w:tcPr>
            <w:tcW w:w="2376" w:type="dxa"/>
            <w:tcMar>
              <w:top w:w="28" w:type="dxa"/>
              <w:left w:w="60" w:type="dxa"/>
              <w:bottom w:w="28" w:type="dxa"/>
              <w:right w:w="60" w:type="dxa"/>
            </w:tcMar>
            <w:vAlign w:val="center"/>
          </w:tcPr>
          <w:p w14:paraId="4611772B" w14:textId="77777777" w:rsidR="00767FB6" w:rsidRPr="00F76911" w:rsidRDefault="00F76911">
            <w:pPr>
              <w:suppressAutoHyphens/>
              <w:spacing w:after="0" w:line="240" w:lineRule="auto"/>
              <w:jc w:val="center"/>
              <w:rPr>
                <w:rFonts w:cs="Calibri"/>
                <w:bCs/>
              </w:rPr>
            </w:pPr>
            <w:r>
              <w:rPr>
                <w:rFonts w:eastAsia="Arial" w:cs="Arial"/>
                <w:sz w:val="19"/>
              </w:rPr>
              <w:t>TOST</w:t>
            </w:r>
          </w:p>
        </w:tc>
        <w:tc>
          <w:tcPr>
            <w:tcW w:w="6696" w:type="dxa"/>
            <w:tcMar>
              <w:top w:w="28" w:type="dxa"/>
              <w:left w:w="60" w:type="dxa"/>
              <w:bottom w:w="28" w:type="dxa"/>
              <w:right w:w="60" w:type="dxa"/>
            </w:tcMar>
            <w:vAlign w:val="center"/>
          </w:tcPr>
          <w:p w14:paraId="27157514" w14:textId="77777777" w:rsidR="00767FB6" w:rsidRPr="00F76911" w:rsidRDefault="0006448E">
            <w:pPr>
              <w:suppressAutoHyphens/>
              <w:spacing w:after="0" w:line="240" w:lineRule="auto"/>
              <w:rPr>
                <w:rFonts w:cs="Calibri"/>
                <w:bCs/>
              </w:rPr>
            </w:pPr>
            <w:r w:rsidRPr="00F76911">
              <w:rPr>
                <w:rFonts w:eastAsia="Arial" w:cs="Arial"/>
                <w:bCs/>
                <w:sz w:val="20"/>
              </w:rPr>
              <w:t>Two One-Sided Tests equivalence procedure.</w:t>
            </w:r>
          </w:p>
        </w:tc>
      </w:tr>
      <w:tr w:rsidR="00767FB6" w:rsidRPr="00F76911" w14:paraId="4A00414C" w14:textId="77777777" w:rsidTr="00117CAE">
        <w:trPr>
          <w:cantSplit/>
        </w:trPr>
        <w:tc>
          <w:tcPr>
            <w:tcW w:w="2376" w:type="dxa"/>
            <w:tcMar>
              <w:top w:w="28" w:type="dxa"/>
              <w:left w:w="60" w:type="dxa"/>
              <w:bottom w:w="28" w:type="dxa"/>
              <w:right w:w="60" w:type="dxa"/>
            </w:tcMar>
            <w:vAlign w:val="center"/>
          </w:tcPr>
          <w:p w14:paraId="1A3A46E4" w14:textId="77777777" w:rsidR="00767FB6" w:rsidRPr="00F76911" w:rsidRDefault="00F76911">
            <w:pPr>
              <w:suppressAutoHyphens/>
              <w:spacing w:after="0" w:line="240" w:lineRule="auto"/>
              <w:jc w:val="center"/>
              <w:rPr>
                <w:rFonts w:cs="Calibri"/>
                <w:bCs/>
              </w:rPr>
            </w:pPr>
            <w:r>
              <w:rPr>
                <w:rFonts w:eastAsia="Arial" w:cs="Arial"/>
                <w:sz w:val="19"/>
              </w:rPr>
              <w:t>WP</w:t>
            </w:r>
          </w:p>
        </w:tc>
        <w:tc>
          <w:tcPr>
            <w:tcW w:w="6696" w:type="dxa"/>
            <w:tcMar>
              <w:top w:w="28" w:type="dxa"/>
              <w:left w:w="60" w:type="dxa"/>
              <w:bottom w:w="28" w:type="dxa"/>
              <w:right w:w="60" w:type="dxa"/>
            </w:tcMar>
            <w:vAlign w:val="center"/>
          </w:tcPr>
          <w:p w14:paraId="48BE5CF0" w14:textId="77777777" w:rsidR="00767FB6" w:rsidRPr="00F76911" w:rsidRDefault="0006448E">
            <w:pPr>
              <w:suppressAutoHyphens/>
              <w:spacing w:after="0" w:line="240" w:lineRule="auto"/>
              <w:rPr>
                <w:rFonts w:cs="Calibri"/>
                <w:bCs/>
              </w:rPr>
            </w:pPr>
            <w:r w:rsidRPr="00F76911">
              <w:rPr>
                <w:rFonts w:eastAsia="Arial" w:cs="Arial"/>
                <w:bCs/>
                <w:sz w:val="20"/>
              </w:rPr>
              <w:t>Work package.</w:t>
            </w:r>
          </w:p>
        </w:tc>
      </w:tr>
    </w:tbl>
    <w:p w14:paraId="06D5DFD9" w14:textId="77777777" w:rsidR="0047371D" w:rsidRDefault="0047371D"/>
    <w:tbl>
      <w:tblPr>
        <w:tblStyle w:val="TabloKlavuzu"/>
        <w:tblW w:w="9360" w:type="dxa"/>
        <w:tblInd w:w="120" w:type="dxa"/>
        <w:tblLayout w:type="fixed"/>
        <w:tblLook w:val="04A0" w:firstRow="1" w:lastRow="0" w:firstColumn="1" w:lastColumn="0" w:noHBand="0" w:noVBand="1"/>
      </w:tblPr>
      <w:tblGrid>
        <w:gridCol w:w="2451"/>
        <w:gridCol w:w="6909"/>
      </w:tblGrid>
      <w:tr w:rsidR="00767FB6" w:rsidRPr="00F76911" w14:paraId="6943E671" w14:textId="77777777" w:rsidTr="00117CAE">
        <w:trPr>
          <w:cantSplit/>
          <w:tblHeader/>
        </w:trPr>
        <w:tc>
          <w:tcPr>
            <w:tcW w:w="2376" w:type="dxa"/>
            <w:shd w:val="clear" w:color="auto" w:fill="E9EDF2"/>
            <w:tcMar>
              <w:top w:w="28" w:type="dxa"/>
              <w:left w:w="60" w:type="dxa"/>
              <w:bottom w:w="28" w:type="dxa"/>
              <w:right w:w="60" w:type="dxa"/>
            </w:tcMar>
            <w:vAlign w:val="center"/>
          </w:tcPr>
          <w:p w14:paraId="55F93623" w14:textId="77777777" w:rsidR="00767FB6" w:rsidRPr="00F76911" w:rsidRDefault="0006448E">
            <w:pPr>
              <w:suppressAutoHyphens/>
              <w:spacing w:after="0" w:line="240" w:lineRule="auto"/>
              <w:rPr>
                <w:rFonts w:cs="Calibri"/>
                <w:bCs/>
              </w:rPr>
            </w:pPr>
            <w:r w:rsidRPr="00F76911">
              <w:rPr>
                <w:rFonts w:eastAsia="Arial" w:cs="Arial"/>
                <w:b/>
                <w:bCs/>
                <w:sz w:val="20"/>
              </w:rPr>
              <w:t>Term</w:t>
            </w:r>
          </w:p>
        </w:tc>
        <w:tc>
          <w:tcPr>
            <w:tcW w:w="6696" w:type="dxa"/>
            <w:shd w:val="clear" w:color="auto" w:fill="E9EDF2"/>
            <w:tcMar>
              <w:top w:w="28" w:type="dxa"/>
              <w:left w:w="60" w:type="dxa"/>
              <w:bottom w:w="28" w:type="dxa"/>
              <w:right w:w="60" w:type="dxa"/>
            </w:tcMar>
            <w:vAlign w:val="center"/>
          </w:tcPr>
          <w:p w14:paraId="549EC04B" w14:textId="77777777" w:rsidR="00767FB6" w:rsidRPr="00F76911" w:rsidRDefault="0006448E">
            <w:pPr>
              <w:suppressAutoHyphens/>
              <w:spacing w:after="0" w:line="240" w:lineRule="auto"/>
              <w:rPr>
                <w:rFonts w:cs="Calibri"/>
                <w:bCs/>
              </w:rPr>
            </w:pPr>
            <w:r w:rsidRPr="00F76911">
              <w:rPr>
                <w:rFonts w:eastAsia="Arial" w:cs="Arial"/>
                <w:b/>
                <w:bCs/>
                <w:sz w:val="20"/>
              </w:rPr>
              <w:t>Definition</w:t>
            </w:r>
          </w:p>
        </w:tc>
      </w:tr>
      <w:tr w:rsidR="00767FB6" w:rsidRPr="00F76911" w14:paraId="57C7D8BF" w14:textId="77777777" w:rsidTr="00117CAE">
        <w:trPr>
          <w:cantSplit/>
        </w:trPr>
        <w:tc>
          <w:tcPr>
            <w:tcW w:w="2376" w:type="dxa"/>
            <w:tcMar>
              <w:top w:w="28" w:type="dxa"/>
              <w:left w:w="60" w:type="dxa"/>
              <w:bottom w:w="28" w:type="dxa"/>
              <w:right w:w="60" w:type="dxa"/>
            </w:tcMar>
            <w:vAlign w:val="center"/>
          </w:tcPr>
          <w:p w14:paraId="6CEC7E26" w14:textId="77777777" w:rsidR="00767FB6" w:rsidRPr="00F76911" w:rsidRDefault="00F76911">
            <w:pPr>
              <w:suppressAutoHyphens/>
              <w:spacing w:after="0" w:line="240" w:lineRule="auto"/>
              <w:jc w:val="center"/>
              <w:rPr>
                <w:rFonts w:cs="Calibri"/>
                <w:bCs/>
              </w:rPr>
            </w:pPr>
            <w:r>
              <w:rPr>
                <w:rFonts w:eastAsia="Arial" w:cs="Arial"/>
                <w:sz w:val="19"/>
              </w:rPr>
              <w:t>regime-aware PPO</w:t>
            </w:r>
          </w:p>
        </w:tc>
        <w:tc>
          <w:tcPr>
            <w:tcW w:w="6696" w:type="dxa"/>
            <w:tcMar>
              <w:top w:w="28" w:type="dxa"/>
              <w:left w:w="60" w:type="dxa"/>
              <w:bottom w:w="28" w:type="dxa"/>
              <w:right w:w="60" w:type="dxa"/>
            </w:tcMar>
            <w:vAlign w:val="center"/>
          </w:tcPr>
          <w:p w14:paraId="47B076BC" w14:textId="77777777" w:rsidR="00767FB6" w:rsidRPr="00F76911" w:rsidRDefault="0006448E">
            <w:pPr>
              <w:suppressAutoHyphens/>
              <w:spacing w:after="0" w:line="240" w:lineRule="auto"/>
              <w:rPr>
                <w:rFonts w:cs="Calibri"/>
                <w:bCs/>
              </w:rPr>
            </w:pPr>
            <w:r w:rsidRPr="00F76911">
              <w:rPr>
                <w:rFonts w:eastAsia="Arial" w:cs="Arial"/>
                <w:bCs/>
                <w:sz w:val="20"/>
              </w:rPr>
              <w:t>PPO policy variant that receives a categorical regime one-hot channel.</w:t>
            </w:r>
          </w:p>
        </w:tc>
      </w:tr>
      <w:tr w:rsidR="00767FB6" w:rsidRPr="00F76911" w14:paraId="6ED96976" w14:textId="77777777" w:rsidTr="00117CAE">
        <w:trPr>
          <w:cantSplit/>
        </w:trPr>
        <w:tc>
          <w:tcPr>
            <w:tcW w:w="2376" w:type="dxa"/>
            <w:tcMar>
              <w:top w:w="28" w:type="dxa"/>
              <w:left w:w="60" w:type="dxa"/>
              <w:bottom w:w="28" w:type="dxa"/>
              <w:right w:w="60" w:type="dxa"/>
            </w:tcMar>
            <w:vAlign w:val="center"/>
          </w:tcPr>
          <w:p w14:paraId="28D2F80C" w14:textId="77777777" w:rsidR="00767FB6" w:rsidRPr="00F76911" w:rsidRDefault="00F76911">
            <w:pPr>
              <w:suppressAutoHyphens/>
              <w:spacing w:after="0" w:line="240" w:lineRule="auto"/>
              <w:jc w:val="center"/>
              <w:rPr>
                <w:rFonts w:cs="Calibri"/>
                <w:bCs/>
              </w:rPr>
            </w:pPr>
            <w:r>
              <w:rPr>
                <w:rFonts w:eastAsia="Arial" w:cs="Arial"/>
                <w:sz w:val="19"/>
              </w:rPr>
              <w:t>regime-blind PPO</w:t>
            </w:r>
          </w:p>
        </w:tc>
        <w:tc>
          <w:tcPr>
            <w:tcW w:w="6696" w:type="dxa"/>
            <w:tcMar>
              <w:top w:w="28" w:type="dxa"/>
              <w:left w:w="60" w:type="dxa"/>
              <w:bottom w:w="28" w:type="dxa"/>
              <w:right w:w="60" w:type="dxa"/>
            </w:tcMar>
            <w:vAlign w:val="center"/>
          </w:tcPr>
          <w:p w14:paraId="4082A3F9" w14:textId="77777777" w:rsidR="00767FB6" w:rsidRPr="00F76911" w:rsidRDefault="0006448E">
            <w:pPr>
              <w:suppressAutoHyphens/>
              <w:spacing w:after="0" w:line="240" w:lineRule="auto"/>
              <w:rPr>
                <w:rFonts w:cs="Calibri"/>
                <w:bCs/>
              </w:rPr>
            </w:pPr>
            <w:r w:rsidRPr="00F76911">
              <w:rPr>
                <w:rFonts w:eastAsia="Arial" w:cs="Arial"/>
                <w:bCs/>
                <w:sz w:val="20"/>
              </w:rPr>
              <w:t>PPO policy variant that omits the regime one-hot but still observes sigma_hat.</w:t>
            </w:r>
          </w:p>
        </w:tc>
      </w:tr>
      <w:tr w:rsidR="00767FB6" w:rsidRPr="00F76911" w14:paraId="7D94880E" w14:textId="77777777" w:rsidTr="00117CAE">
        <w:trPr>
          <w:cantSplit/>
        </w:trPr>
        <w:tc>
          <w:tcPr>
            <w:tcW w:w="2376" w:type="dxa"/>
            <w:tcMar>
              <w:top w:w="28" w:type="dxa"/>
              <w:left w:w="60" w:type="dxa"/>
              <w:bottom w:w="28" w:type="dxa"/>
              <w:right w:w="60" w:type="dxa"/>
            </w:tcMar>
            <w:vAlign w:val="center"/>
          </w:tcPr>
          <w:p w14:paraId="25AFC430" w14:textId="77777777" w:rsidR="00767FB6" w:rsidRPr="00F76911" w:rsidRDefault="00F76911">
            <w:pPr>
              <w:suppressAutoHyphens/>
              <w:spacing w:after="0" w:line="240" w:lineRule="auto"/>
              <w:jc w:val="center"/>
              <w:rPr>
                <w:rFonts w:cs="Calibri"/>
                <w:bCs/>
              </w:rPr>
            </w:pPr>
            <w:r>
              <w:rPr>
                <w:rFonts w:eastAsia="Arial" w:cs="Arial"/>
                <w:sz w:val="19"/>
              </w:rPr>
              <w:t>sigma_only</w:t>
            </w:r>
          </w:p>
        </w:tc>
        <w:tc>
          <w:tcPr>
            <w:tcW w:w="6696" w:type="dxa"/>
            <w:tcMar>
              <w:top w:w="28" w:type="dxa"/>
              <w:left w:w="60" w:type="dxa"/>
              <w:bottom w:w="28" w:type="dxa"/>
              <w:right w:w="60" w:type="dxa"/>
            </w:tcMar>
            <w:vAlign w:val="center"/>
          </w:tcPr>
          <w:p w14:paraId="630623B3"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the continuous volatility signal without categorical regime labels.</w:t>
            </w:r>
          </w:p>
        </w:tc>
      </w:tr>
      <w:tr w:rsidR="00767FB6" w:rsidRPr="00F76911" w14:paraId="2910D0BF" w14:textId="77777777" w:rsidTr="00117CAE">
        <w:trPr>
          <w:cantSplit/>
        </w:trPr>
        <w:tc>
          <w:tcPr>
            <w:tcW w:w="2376" w:type="dxa"/>
            <w:tcMar>
              <w:top w:w="28" w:type="dxa"/>
              <w:left w:w="60" w:type="dxa"/>
              <w:bottom w:w="28" w:type="dxa"/>
              <w:right w:w="60" w:type="dxa"/>
            </w:tcMar>
            <w:vAlign w:val="center"/>
          </w:tcPr>
          <w:p w14:paraId="46346EDB" w14:textId="77777777" w:rsidR="00767FB6" w:rsidRPr="00F76911" w:rsidRDefault="00F76911">
            <w:pPr>
              <w:suppressAutoHyphens/>
              <w:spacing w:after="0" w:line="240" w:lineRule="auto"/>
              <w:jc w:val="center"/>
              <w:rPr>
                <w:rFonts w:cs="Calibri"/>
                <w:bCs/>
              </w:rPr>
            </w:pPr>
            <w:r>
              <w:rPr>
                <w:rFonts w:eastAsia="Arial" w:cs="Arial"/>
                <w:sz w:val="19"/>
              </w:rPr>
              <w:t>combined</w:t>
            </w:r>
          </w:p>
        </w:tc>
        <w:tc>
          <w:tcPr>
            <w:tcW w:w="6696" w:type="dxa"/>
            <w:tcMar>
              <w:top w:w="28" w:type="dxa"/>
              <w:left w:w="60" w:type="dxa"/>
              <w:bottom w:w="28" w:type="dxa"/>
              <w:right w:w="60" w:type="dxa"/>
            </w:tcMar>
            <w:vAlign w:val="center"/>
          </w:tcPr>
          <w:p w14:paraId="648DA571"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sigma_hat and estimated categorical regime labels.</w:t>
            </w:r>
          </w:p>
        </w:tc>
      </w:tr>
      <w:tr w:rsidR="00767FB6" w:rsidRPr="00F76911" w14:paraId="09928AE7" w14:textId="77777777" w:rsidTr="00117CAE">
        <w:trPr>
          <w:cantSplit/>
        </w:trPr>
        <w:tc>
          <w:tcPr>
            <w:tcW w:w="2376" w:type="dxa"/>
            <w:tcMar>
              <w:top w:w="28" w:type="dxa"/>
              <w:left w:w="60" w:type="dxa"/>
              <w:bottom w:w="28" w:type="dxa"/>
              <w:right w:w="60" w:type="dxa"/>
            </w:tcMar>
            <w:vAlign w:val="center"/>
          </w:tcPr>
          <w:p w14:paraId="0524EA0F" w14:textId="77777777" w:rsidR="00767FB6" w:rsidRPr="00F76911" w:rsidRDefault="00F76911">
            <w:pPr>
              <w:suppressAutoHyphens/>
              <w:spacing w:after="0" w:line="240" w:lineRule="auto"/>
              <w:jc w:val="center"/>
              <w:rPr>
                <w:rFonts w:cs="Calibri"/>
                <w:bCs/>
              </w:rPr>
            </w:pPr>
            <w:r>
              <w:rPr>
                <w:rFonts w:eastAsia="Arial" w:cs="Arial"/>
                <w:sz w:val="19"/>
              </w:rPr>
              <w:t>oracle_full</w:t>
            </w:r>
          </w:p>
        </w:tc>
        <w:tc>
          <w:tcPr>
            <w:tcW w:w="6696" w:type="dxa"/>
            <w:tcMar>
              <w:top w:w="28" w:type="dxa"/>
              <w:left w:w="60" w:type="dxa"/>
              <w:bottom w:w="28" w:type="dxa"/>
              <w:right w:w="60" w:type="dxa"/>
            </w:tcMar>
            <w:vAlign w:val="center"/>
          </w:tcPr>
          <w:p w14:paraId="7433FD8A"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sigma_hat and the true regime label.</w:t>
            </w:r>
          </w:p>
        </w:tc>
      </w:tr>
      <w:tr w:rsidR="00500FFA" w:rsidRPr="00F76911" w14:paraId="1AF1C884" w14:textId="77777777" w:rsidTr="00117CAE">
        <w:trPr>
          <w:cantSplit/>
        </w:trPr>
        <w:tc>
          <w:tcPr>
            <w:tcW w:w="2376" w:type="dxa"/>
            <w:tcMar>
              <w:top w:w="28" w:type="dxa"/>
              <w:left w:w="60" w:type="dxa"/>
              <w:bottom w:w="28" w:type="dxa"/>
              <w:right w:w="60" w:type="dxa"/>
            </w:tcMar>
            <w:vAlign w:val="center"/>
          </w:tcPr>
          <w:p w14:paraId="55E76575" w14:textId="77777777" w:rsidR="00500FFA" w:rsidRPr="00F76911" w:rsidRDefault="00F76911">
            <w:pPr>
              <w:spacing w:after="0" w:line="240" w:lineRule="auto"/>
              <w:jc w:val="center"/>
              <w:rPr>
                <w:rFonts w:cs="Calibri"/>
                <w:bCs/>
              </w:rPr>
            </w:pPr>
            <w:r>
              <w:rPr>
                <w:rFonts w:eastAsia="Arial" w:cs="Arial"/>
                <w:sz w:val="19"/>
              </w:rPr>
              <w:t>regime_only</w:t>
            </w:r>
          </w:p>
        </w:tc>
        <w:tc>
          <w:tcPr>
            <w:tcW w:w="6696" w:type="dxa"/>
            <w:tcMar>
              <w:top w:w="28" w:type="dxa"/>
              <w:left w:w="60" w:type="dxa"/>
              <w:bottom w:w="28" w:type="dxa"/>
              <w:right w:w="60" w:type="dxa"/>
            </w:tcMar>
            <w:vAlign w:val="center"/>
          </w:tcPr>
          <w:p w14:paraId="292C136B" w14:textId="77777777" w:rsidR="00500FFA" w:rsidRPr="00F76911" w:rsidRDefault="00CE00D1">
            <w:pPr>
              <w:spacing w:after="0" w:line="240" w:lineRule="auto"/>
              <w:rPr>
                <w:rFonts w:cs="Calibri"/>
                <w:bCs/>
              </w:rPr>
            </w:pPr>
            <w:r w:rsidRPr="00F76911">
              <w:rPr>
                <w:rFonts w:eastAsia="Arial" w:cs="Arial"/>
                <w:bCs/>
                <w:sz w:val="20"/>
              </w:rPr>
              <w:t>Ablation variant using estimated categorical regime labels without sigma_hat.</w:t>
            </w:r>
          </w:p>
        </w:tc>
      </w:tr>
      <w:tr w:rsidR="00500FFA" w:rsidRPr="00F76911" w14:paraId="56B958E9" w14:textId="77777777" w:rsidTr="00117CAE">
        <w:trPr>
          <w:cantSplit/>
        </w:trPr>
        <w:tc>
          <w:tcPr>
            <w:tcW w:w="2376" w:type="dxa"/>
            <w:tcMar>
              <w:top w:w="28" w:type="dxa"/>
              <w:left w:w="60" w:type="dxa"/>
              <w:bottom w:w="28" w:type="dxa"/>
              <w:right w:w="60" w:type="dxa"/>
            </w:tcMar>
            <w:vAlign w:val="center"/>
          </w:tcPr>
          <w:p w14:paraId="48A61EDC" w14:textId="77777777" w:rsidR="00500FFA" w:rsidRPr="00F76911" w:rsidRDefault="00F76911">
            <w:pPr>
              <w:spacing w:after="0" w:line="240" w:lineRule="auto"/>
              <w:jc w:val="center"/>
              <w:rPr>
                <w:rFonts w:cs="Calibri"/>
                <w:bCs/>
              </w:rPr>
            </w:pPr>
            <w:r>
              <w:rPr>
                <w:rFonts w:eastAsia="Arial" w:cs="Arial"/>
                <w:sz w:val="19"/>
              </w:rPr>
              <w:t>oracle_pure</w:t>
            </w:r>
          </w:p>
        </w:tc>
        <w:tc>
          <w:tcPr>
            <w:tcW w:w="6696" w:type="dxa"/>
            <w:tcMar>
              <w:top w:w="28" w:type="dxa"/>
              <w:left w:w="60" w:type="dxa"/>
              <w:bottom w:w="28" w:type="dxa"/>
              <w:right w:w="60" w:type="dxa"/>
            </w:tcMar>
            <w:vAlign w:val="center"/>
          </w:tcPr>
          <w:p w14:paraId="27FAAC86" w14:textId="77777777" w:rsidR="00500FFA" w:rsidRPr="00F76911" w:rsidRDefault="00CE00D1">
            <w:pPr>
              <w:spacing w:after="0" w:line="240" w:lineRule="auto"/>
              <w:rPr>
                <w:rFonts w:cs="Calibri"/>
                <w:bCs/>
              </w:rPr>
            </w:pPr>
            <w:r w:rsidRPr="00F76911">
              <w:rPr>
                <w:rFonts w:eastAsia="Arial" w:cs="Arial"/>
                <w:bCs/>
                <w:sz w:val="20"/>
              </w:rPr>
              <w:t>Ablation variant using the true regime label without sigma_hat.</w:t>
            </w:r>
          </w:p>
        </w:tc>
      </w:tr>
    </w:tbl>
    <w:p w14:paraId="1F94C062" w14:textId="77777777" w:rsidR="0047371D" w:rsidRDefault="0047371D"/>
    <w:p w14:paraId="28A52BFF" w14:textId="77777777" w:rsidR="0047371D" w:rsidRDefault="000651B0">
      <w:r>
        <w:br w:type="page"/>
      </w:r>
    </w:p>
    <w:p w14:paraId="6395988C" w14:textId="77777777" w:rsidR="0047371D" w:rsidRDefault="000651B0">
      <w:pPr>
        <w:pStyle w:val="Balk1"/>
      </w:pPr>
      <w:bookmarkStart w:id="2" w:name="_Toc233033840"/>
      <w:r>
        <w:rPr>
          <w:rFonts w:ascii="Arial" w:eastAsia="Arial" w:hAnsi="Arial" w:cs="Arial"/>
        </w:rPr>
        <w:lastRenderedPageBreak/>
        <w:t>1 Introduction</w:t>
      </w:r>
      <w:bookmarkEnd w:id="2"/>
    </w:p>
    <w:p w14:paraId="7D0A1490" w14:textId="77777777" w:rsidR="00767FB6" w:rsidRPr="00F76911" w:rsidRDefault="0006448E">
      <w:pPr>
        <w:pStyle w:val="Balk2"/>
        <w:suppressAutoHyphens/>
        <w:rPr>
          <w:rFonts w:ascii="Calibri" w:hAnsi="Calibri" w:cs="Calibri"/>
          <w:b w:val="0"/>
          <w:sz w:val="22"/>
          <w:szCs w:val="22"/>
        </w:rPr>
      </w:pPr>
      <w:bookmarkStart w:id="3" w:name="_Toc233033841"/>
      <w:r>
        <w:rPr>
          <w:rFonts w:ascii="Arial" w:eastAsia="Arial" w:hAnsi="Arial" w:cs="Arial"/>
        </w:rPr>
        <w:t>1.1 Problem Statement and Motivation</w:t>
      </w:r>
      <w:bookmarkEnd w:id="3"/>
    </w:p>
    <w:p w14:paraId="06C3D320" w14:textId="77777777" w:rsidR="00767FB6" w:rsidRPr="00F76911" w:rsidRDefault="0006448E">
      <w:pPr>
        <w:suppressAutoHyphens/>
        <w:rPr>
          <w:rFonts w:cs="Calibri"/>
          <w:bCs/>
        </w:rPr>
      </w:pPr>
      <w:r w:rsidRPr="00F76911">
        <w:rPr>
          <w:rFonts w:eastAsia="Arial" w:cs="Arial"/>
          <w:bCs/>
        </w:rP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21871B03" w14:textId="77777777" w:rsidR="00767FB6" w:rsidRPr="00F76911" w:rsidRDefault="0006448E">
      <w:pPr>
        <w:pStyle w:val="Balk2"/>
        <w:suppressAutoHyphens/>
        <w:rPr>
          <w:rFonts w:ascii="Calibri" w:hAnsi="Calibri" w:cs="Calibri"/>
          <w:b w:val="0"/>
          <w:sz w:val="22"/>
          <w:szCs w:val="22"/>
        </w:rPr>
      </w:pPr>
      <w:bookmarkStart w:id="4" w:name="_Toc233033842"/>
      <w:r>
        <w:rPr>
          <w:rFonts w:ascii="Arial" w:eastAsia="Arial" w:hAnsi="Arial" w:cs="Arial"/>
        </w:rPr>
        <w:t>1.2 Research Objective</w:t>
      </w:r>
      <w:bookmarkEnd w:id="4"/>
    </w:p>
    <w:p w14:paraId="57241842" w14:textId="77777777" w:rsidR="00767FB6" w:rsidRPr="00F76911" w:rsidRDefault="0006448E">
      <w:pPr>
        <w:suppressAutoHyphens/>
        <w:rPr>
          <w:rFonts w:cs="Calibri"/>
          <w:bCs/>
        </w:rPr>
      </w:pPr>
      <w:r w:rsidRPr="00F76911">
        <w:rPr>
          <w:rFonts w:eastAsia="Arial" w:cs="Arial"/>
          <w:bCs/>
        </w:rP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1EC37179" w14:textId="77777777" w:rsidR="00767FB6" w:rsidRPr="00F76911" w:rsidRDefault="0006448E">
      <w:pPr>
        <w:pStyle w:val="Balk2"/>
        <w:suppressAutoHyphens/>
        <w:rPr>
          <w:rFonts w:ascii="Calibri" w:hAnsi="Calibri" w:cs="Calibri"/>
          <w:b w:val="0"/>
          <w:sz w:val="22"/>
          <w:szCs w:val="22"/>
        </w:rPr>
      </w:pPr>
      <w:bookmarkStart w:id="5" w:name="_Toc233033843"/>
      <w:r>
        <w:rPr>
          <w:rFonts w:ascii="Arial" w:eastAsia="Arial" w:hAnsi="Arial" w:cs="Arial"/>
        </w:rPr>
        <w:t>1.3 Contributions</w:t>
      </w:r>
      <w:bookmarkEnd w:id="5"/>
    </w:p>
    <w:p w14:paraId="4AE4EC19" w14:textId="77777777" w:rsidR="00767FB6" w:rsidRPr="00F76911" w:rsidRDefault="0006448E">
      <w:pPr>
        <w:pStyle w:val="ListeNumaras"/>
        <w:suppressAutoHyphens/>
        <w:rPr>
          <w:rFonts w:cs="Calibri"/>
          <w:bCs/>
        </w:rPr>
      </w:pPr>
      <w:r w:rsidRPr="00F76911">
        <w:rPr>
          <w:rFonts w:eastAsia="Arial" w:cs="Arial"/>
          <w:bCs/>
        </w:rPr>
        <w:t>A controlled HFMM simulator with Poisson-arrival fills, fees, latency, and Markov volatility regimes.</w:t>
      </w:r>
    </w:p>
    <w:p w14:paraId="4B425D50" w14:textId="77777777" w:rsidR="00767FB6" w:rsidRPr="00F76911" w:rsidRDefault="0006448E">
      <w:pPr>
        <w:pStyle w:val="ListeNumaras"/>
        <w:suppressAutoHyphens/>
        <w:rPr>
          <w:rFonts w:cs="Calibri"/>
          <w:bCs/>
        </w:rPr>
      </w:pPr>
      <w:r w:rsidRPr="00F76911">
        <w:rPr>
          <w:rFonts w:eastAsia="Arial" w:cs="Arial"/>
          <w:bCs/>
        </w:rPr>
        <w:t>A Gymnasium environment in which PPO controls quote half-spread and skew.</w:t>
      </w:r>
    </w:p>
    <w:p w14:paraId="4C02A4EC" w14:textId="77777777" w:rsidR="00767FB6" w:rsidRPr="00F76911" w:rsidRDefault="0006448E">
      <w:pPr>
        <w:pStyle w:val="ListeNumaras"/>
        <w:suppressAutoHyphens/>
        <w:rPr>
          <w:rFonts w:cs="Calibri"/>
          <w:bCs/>
        </w:rPr>
      </w:pPr>
      <w:r w:rsidRPr="00F76911">
        <w:rPr>
          <w:rFonts w:eastAsia="Arial" w:cs="Arial"/>
          <w:bCs/>
        </w:rPr>
        <w:t>An OOS comparison of fixed-spread, Avellaneda-Stoikov, regime-aware PPO, and regime-blind PPO strategies.</w:t>
      </w:r>
    </w:p>
    <w:p w14:paraId="1C7DC9ED" w14:textId="77777777" w:rsidR="00767FB6" w:rsidRPr="00F76911" w:rsidRDefault="0006448E">
      <w:pPr>
        <w:pStyle w:val="ListeNumaras"/>
        <w:suppressAutoHyphens/>
        <w:rPr>
          <w:rFonts w:cs="Calibri"/>
          <w:bCs/>
        </w:rPr>
      </w:pPr>
      <w:r w:rsidRPr="00F76911">
        <w:rPr>
          <w:rFonts w:eastAsia="Arial" w:cs="Arial"/>
          <w:bCs/>
        </w:rPr>
        <w:t>A five-variant ablation separating continuous volatility information from estimated and oracle regime labels.</w:t>
      </w:r>
    </w:p>
    <w:p w14:paraId="20B85AEC" w14:textId="77777777" w:rsidR="00767FB6" w:rsidRPr="00F76911" w:rsidRDefault="0006448E">
      <w:pPr>
        <w:pStyle w:val="ListeNumaras"/>
        <w:suppressAutoHyphens/>
        <w:rPr>
          <w:rFonts w:cs="Calibri"/>
          <w:bCs/>
        </w:rPr>
      </w:pPr>
      <w:r w:rsidRPr="00F76911">
        <w:rPr>
          <w:rFonts w:eastAsia="Arial" w:cs="Arial"/>
          <w:bCs/>
        </w:rPr>
        <w:t>Detector, reward-shaping, misspecification, and signal-informativeness checks that bound the interpretation.</w:t>
      </w:r>
    </w:p>
    <w:p w14:paraId="5B84D0B2" w14:textId="77777777" w:rsidR="00767FB6" w:rsidRPr="00F76911" w:rsidRDefault="0006448E">
      <w:pPr>
        <w:pStyle w:val="Balk2"/>
        <w:suppressAutoHyphens/>
        <w:rPr>
          <w:rFonts w:ascii="Calibri" w:hAnsi="Calibri" w:cs="Calibri"/>
          <w:b w:val="0"/>
          <w:sz w:val="22"/>
          <w:szCs w:val="22"/>
        </w:rPr>
      </w:pPr>
      <w:bookmarkStart w:id="6" w:name="_Toc233033844"/>
      <w:r>
        <w:rPr>
          <w:rFonts w:ascii="Arial" w:eastAsia="Arial" w:hAnsi="Arial" w:cs="Arial"/>
        </w:rPr>
        <w:t>1.4 Scope and Limitations</w:t>
      </w:r>
      <w:bookmarkEnd w:id="6"/>
    </w:p>
    <w:p w14:paraId="11472903" w14:textId="77777777" w:rsidR="00767FB6" w:rsidRPr="00F76911" w:rsidRDefault="0006448E">
      <w:pPr>
        <w:suppressAutoHyphens/>
        <w:rPr>
          <w:rFonts w:cs="Calibri"/>
          <w:bCs/>
        </w:rPr>
      </w:pPr>
      <w:r w:rsidRPr="00F76911">
        <w:rPr>
          <w:rFonts w:eastAsia="Arial" w:cs="Arial"/>
          <w:bCs/>
        </w:rP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71FD2497" w14:textId="77777777" w:rsidR="00767FB6" w:rsidRPr="00F76911" w:rsidRDefault="0006448E">
      <w:pPr>
        <w:pStyle w:val="Balk2"/>
        <w:suppressAutoHyphens/>
        <w:rPr>
          <w:rFonts w:ascii="Calibri" w:hAnsi="Calibri" w:cs="Calibri"/>
          <w:b w:val="0"/>
          <w:sz w:val="22"/>
          <w:szCs w:val="22"/>
        </w:rPr>
      </w:pPr>
      <w:bookmarkStart w:id="7" w:name="_Toc233033845"/>
      <w:r>
        <w:rPr>
          <w:rFonts w:ascii="Arial" w:eastAsia="Arial" w:hAnsi="Arial" w:cs="Arial"/>
        </w:rPr>
        <w:lastRenderedPageBreak/>
        <w:t>1.5 Thesis Structure</w:t>
      </w:r>
      <w:bookmarkEnd w:id="7"/>
    </w:p>
    <w:p w14:paraId="1771A028" w14:textId="77777777" w:rsidR="00767FB6" w:rsidRPr="00F76911" w:rsidRDefault="0006448E">
      <w:pPr>
        <w:suppressAutoHyphens/>
        <w:rPr>
          <w:rFonts w:cs="Calibri"/>
          <w:bCs/>
        </w:rPr>
      </w:pPr>
      <w:r>
        <w:rPr>
          <w:rFonts w:eastAsia="Arial" w:cs="Arial"/>
        </w:rPr>
        <w:t>Section 2 reviews the state of the art. Section 3 presents the methodology, including the mathematical model, use-case scenario, system architecture, algorithmic protocol, and experimental setup. Section 4 reports the results. Section 5 evaluates and discusses the evidence. Section 6 concludes with the thesis outlook.</w:t>
      </w:r>
    </w:p>
    <w:p w14:paraId="7D19D633" w14:textId="77777777" w:rsidR="0047371D" w:rsidRDefault="000651B0">
      <w:r>
        <w:br w:type="page"/>
      </w:r>
    </w:p>
    <w:p w14:paraId="633B6128" w14:textId="77777777" w:rsidR="0047371D" w:rsidRDefault="000651B0">
      <w:pPr>
        <w:pStyle w:val="Balk1"/>
      </w:pPr>
      <w:bookmarkStart w:id="8" w:name="_Toc233033846"/>
      <w:r>
        <w:rPr>
          <w:rFonts w:ascii="Arial" w:eastAsia="Arial" w:hAnsi="Arial" w:cs="Arial"/>
        </w:rPr>
        <w:lastRenderedPageBreak/>
        <w:t>2 State of the Art</w:t>
      </w:r>
      <w:bookmarkEnd w:id="8"/>
    </w:p>
    <w:p w14:paraId="780B1478" w14:textId="77777777" w:rsidR="00767FB6" w:rsidRPr="00F76911" w:rsidRDefault="0006448E">
      <w:pPr>
        <w:pStyle w:val="Balk2"/>
        <w:suppressAutoHyphens/>
        <w:rPr>
          <w:rFonts w:ascii="Calibri" w:hAnsi="Calibri" w:cs="Calibri"/>
          <w:b w:val="0"/>
          <w:sz w:val="22"/>
          <w:szCs w:val="22"/>
        </w:rPr>
      </w:pPr>
      <w:bookmarkStart w:id="9" w:name="_Toc233033847"/>
      <w:r>
        <w:rPr>
          <w:rFonts w:ascii="Arial" w:eastAsia="Arial" w:hAnsi="Arial" w:cs="Arial"/>
        </w:rPr>
        <w:t>2.1 Background and Related Work</w:t>
      </w:r>
      <w:bookmarkEnd w:id="9"/>
    </w:p>
    <w:p w14:paraId="5C1D30BC" w14:textId="77777777" w:rsidR="00767FB6" w:rsidRPr="00F76911" w:rsidRDefault="0006448E">
      <w:pPr>
        <w:suppressAutoHyphens/>
        <w:rPr>
          <w:rFonts w:cs="Calibri"/>
          <w:bCs/>
        </w:rPr>
      </w:pPr>
      <w:r w:rsidRPr="00F76911">
        <w:rPr>
          <w:rFonts w:eastAsia="Arial" w:cs="Arial"/>
          <w:bCs/>
        </w:rP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66E380EC" w14:textId="77777777" w:rsidR="00767FB6" w:rsidRPr="00F76911" w:rsidRDefault="0006448E">
      <w:pPr>
        <w:suppressAutoHyphens/>
        <w:rPr>
          <w:rFonts w:cs="Calibri"/>
          <w:bCs/>
        </w:rPr>
      </w:pPr>
      <w:r w:rsidRPr="00F76911">
        <w:rPr>
          <w:rFonts w:eastAsia="Arial" w:cs="Arial"/>
          <w:bCs/>
        </w:rP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Guéant, Lehalle and Fernandez-Tapia (2013) extend this inventory-control view and provide tractable approximations for optimal quotes under inventory constraints.</w:t>
      </w:r>
    </w:p>
    <w:p w14:paraId="40D5DBC4" w14:textId="77777777" w:rsidR="00767FB6" w:rsidRPr="00F76911" w:rsidRDefault="0006448E">
      <w:pPr>
        <w:suppressAutoHyphens/>
        <w:rPr>
          <w:rFonts w:cs="Calibri"/>
          <w:bCs/>
        </w:rPr>
      </w:pPr>
      <w:r w:rsidRPr="00F76911">
        <w:rPr>
          <w:rFonts w:eastAsia="Arial" w:cs="Arial"/>
          <w:bCs/>
        </w:rP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675CB59C" w14:textId="77777777" w:rsidR="00767FB6" w:rsidRPr="00F76911" w:rsidRDefault="0006448E">
      <w:pPr>
        <w:suppressAutoHyphens/>
        <w:rPr>
          <w:rFonts w:cs="Calibri"/>
          <w:bCs/>
        </w:rPr>
      </w:pPr>
      <w:r w:rsidRPr="00F76911">
        <w:rPr>
          <w:rFonts w:eastAsia="Arial" w:cs="Arial"/>
          <w:bCs/>
        </w:rPr>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6AAFFF7B" w14:textId="77777777" w:rsidR="00767FB6" w:rsidRPr="00F76911" w:rsidRDefault="0006448E">
      <w:pPr>
        <w:suppressAutoHyphens/>
        <w:rPr>
          <w:rFonts w:cs="Calibri"/>
          <w:bCs/>
        </w:rPr>
      </w:pPr>
      <w:r w:rsidRPr="00F76911">
        <w:rPr>
          <w:rFonts w:eastAsia="Arial" w:cs="Arial"/>
          <w:bCs/>
        </w:rPr>
        <w:t xml:space="preserve">Deep reinforcement-learning studies with market signals are closest to the present information-design question. Gašperov and Kostanjčar (2021) study market making with signals through deep reinforcement learning; Gašperov et al. (2021) review reinforcement-learning approaches to optimal market making; and Gašperov and </w:t>
      </w:r>
      <w:r w:rsidRPr="00F76911">
        <w:rPr>
          <w:rFonts w:eastAsia="Arial" w:cs="Arial"/>
          <w:bCs/>
        </w:rPr>
        <w:lastRenderedPageBreak/>
        <w:t>Kostanjčar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7CE8FB67" w14:textId="77777777" w:rsidR="00767FB6" w:rsidRPr="00F76911" w:rsidRDefault="0006448E">
      <w:pPr>
        <w:suppressAutoHyphens/>
        <w:rPr>
          <w:rFonts w:cs="Calibri"/>
          <w:bCs/>
        </w:rPr>
      </w:pPr>
      <w:r w:rsidRPr="00F76911">
        <w:rPr>
          <w:rFonts w:eastAsia="Arial" w:cs="Arial"/>
          <w:bCs/>
        </w:rP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1101A9F0" w14:textId="77777777" w:rsidR="00767FB6" w:rsidRPr="00F76911" w:rsidRDefault="0006448E">
      <w:pPr>
        <w:suppressAutoHyphens/>
        <w:rPr>
          <w:rFonts w:cs="Calibri"/>
          <w:bCs/>
        </w:rPr>
      </w:pPr>
      <w:r w:rsidRPr="00F76911">
        <w:rPr>
          <w:rFonts w:eastAsia="Arial" w:cs="Arial"/>
          <w:bCs/>
        </w:rP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07E1180F" w14:textId="77777777" w:rsidR="00767FB6" w:rsidRPr="00F76911" w:rsidRDefault="0006448E">
      <w:pPr>
        <w:suppressAutoHyphens/>
        <w:rPr>
          <w:rFonts w:cs="Calibri"/>
          <w:bCs/>
        </w:rPr>
      </w:pPr>
      <w:r w:rsidRPr="00F76911">
        <w:rPr>
          <w:rFonts w:eastAsia="Arial" w:cs="Arial"/>
          <w:bCs/>
        </w:rP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6164AFF2" w14:textId="77777777" w:rsidR="0047371D" w:rsidRDefault="000651B0">
      <w:r>
        <w:br w:type="page"/>
      </w:r>
    </w:p>
    <w:p w14:paraId="6EBEAF1A" w14:textId="77777777" w:rsidR="0047371D" w:rsidRDefault="000651B0">
      <w:pPr>
        <w:pStyle w:val="Balk1"/>
      </w:pPr>
      <w:bookmarkStart w:id="10" w:name="_Toc233033848"/>
      <w:r>
        <w:rPr>
          <w:rFonts w:ascii="Arial" w:eastAsia="Arial" w:hAnsi="Arial" w:cs="Arial"/>
        </w:rPr>
        <w:lastRenderedPageBreak/>
        <w:t>3 Approach of Thesis / Methodology</w:t>
      </w:r>
      <w:bookmarkEnd w:id="10"/>
    </w:p>
    <w:p w14:paraId="245070A2" w14:textId="77777777" w:rsidR="00767FB6" w:rsidRPr="00F76911" w:rsidRDefault="0006448E">
      <w:pPr>
        <w:pStyle w:val="Balk2"/>
        <w:suppressAutoHyphens/>
        <w:rPr>
          <w:rFonts w:ascii="Calibri" w:hAnsi="Calibri" w:cs="Calibri"/>
          <w:b w:val="0"/>
          <w:sz w:val="22"/>
          <w:szCs w:val="22"/>
        </w:rPr>
      </w:pPr>
      <w:bookmarkStart w:id="11" w:name="_Toc233033849"/>
      <w:r>
        <w:rPr>
          <w:rFonts w:ascii="Arial" w:eastAsia="Arial" w:hAnsi="Arial" w:cs="Arial"/>
        </w:rPr>
        <w:t>3.1 Mathematical Formulation</w:t>
      </w:r>
      <w:bookmarkEnd w:id="11"/>
    </w:p>
    <w:p w14:paraId="3CFDB7D1"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Mid-Price Process</w:t>
      </w:r>
    </w:p>
    <w:p w14:paraId="6C8192E8"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S</w:t>
      </w:r>
      <w:r>
        <w:rPr>
          <w:rFonts w:eastAsia="Cambria Math" w:cs="Cambria Math"/>
          <w:i/>
          <w:vertAlign w:val="subscript"/>
        </w:rPr>
        <w:t>t+1</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σ</w:t>
      </w:r>
      <w:r>
        <w:rPr>
          <w:rFonts w:eastAsia="Cambria Math" w:cs="Cambria Math"/>
          <w:i/>
          <w:vertAlign w:val="subscript"/>
        </w:rPr>
        <w:t>t</w:t>
      </w:r>
      <w:r>
        <w:rPr>
          <w:rFonts w:eastAsia="Cambria Math" w:cs="Cambria Math"/>
        </w:rPr>
        <w:t xml:space="preserve"> √(dt) </w:t>
      </w:r>
      <w:r>
        <w:rPr>
          <w:rFonts w:eastAsia="Cambria Math" w:cs="Cambria Math"/>
          <w:i/>
        </w:rPr>
        <w:t>ε</w:t>
      </w:r>
      <w:r>
        <w:rPr>
          <w:rFonts w:eastAsia="Cambria Math" w:cs="Cambria Math"/>
          <w:i/>
          <w:vertAlign w:val="subscript"/>
        </w:rPr>
        <w:t>t</w:t>
      </w:r>
      <w:r>
        <w:tab/>
      </w:r>
      <w:r>
        <w:rPr>
          <w:rFonts w:ascii="Arial" w:eastAsia="Arial" w:hAnsi="Arial" w:cs="Arial"/>
          <w:sz w:val="21"/>
        </w:rPr>
        <w:t>(1)</w:t>
      </w:r>
    </w:p>
    <w:p w14:paraId="41EDC126" w14:textId="77777777" w:rsidR="00767FB6" w:rsidRPr="00F76911" w:rsidRDefault="0006448E">
      <w:pPr>
        <w:suppressAutoHyphens/>
        <w:rPr>
          <w:rFonts w:cs="Calibri"/>
          <w:bCs/>
        </w:rPr>
      </w:pPr>
      <w:r>
        <w:rPr>
          <w:rFonts w:eastAsia="Arial" w:cs="Arial"/>
        </w:rPr>
        <w:t>Here S_t is the mid-price, sigma_t is the step volatility in ticks or price units according to the simulator configuration, dt is the time step, and epsilon_t is an independent standard-normal shock.</w:t>
      </w:r>
    </w:p>
    <w:p w14:paraId="591793D0" w14:textId="77777777" w:rsidR="00767FB6" w:rsidRPr="00F76911" w:rsidRDefault="0006448E">
      <w:pPr>
        <w:pStyle w:val="Balk3"/>
        <w:suppressAutoHyphens/>
        <w:rPr>
          <w:rFonts w:ascii="Calibri" w:hAnsi="Calibri" w:cs="Calibri"/>
          <w:b w:val="0"/>
          <w:sz w:val="22"/>
        </w:rPr>
      </w:pPr>
      <w:r>
        <w:rPr>
          <w:rFonts w:ascii="Arial" w:eastAsia="Arial" w:hAnsi="Arial" w:cs="Arial"/>
        </w:rPr>
        <w:t>Markov Volatility-Regime Process</w:t>
      </w:r>
    </w:p>
    <w:p w14:paraId="788E7790"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P(z</w:t>
      </w:r>
      <w:r>
        <w:rPr>
          <w:rFonts w:eastAsia="Cambria Math" w:cs="Cambria Math"/>
          <w:i/>
          <w:vertAlign w:val="subscript"/>
        </w:rPr>
        <w:t>t+1</w:t>
      </w:r>
      <w:r>
        <w:rPr>
          <w:rFonts w:eastAsia="Cambria Math" w:cs="Cambria Math"/>
        </w:rPr>
        <w:t xml:space="preserve"> = </w:t>
      </w:r>
      <w:r>
        <w:rPr>
          <w:rFonts w:eastAsia="Cambria Math" w:cs="Cambria Math"/>
          <w:i/>
        </w:rPr>
        <w:t>j</w:t>
      </w:r>
      <w:r>
        <w:rPr>
          <w:rFonts w:eastAsia="Cambria Math" w:cs="Cambria Math"/>
        </w:rPr>
        <w:t xml:space="preserve"> | </w:t>
      </w:r>
      <w:r>
        <w:rPr>
          <w:rFonts w:eastAsia="Cambria Math" w:cs="Cambria Math"/>
          <w:i/>
        </w:rPr>
        <w:t>z</w:t>
      </w:r>
      <w:r>
        <w:rPr>
          <w:rFonts w:eastAsia="Cambria Math" w:cs="Cambria Math"/>
          <w:i/>
          <w:vertAlign w:val="subscript"/>
        </w:rPr>
        <w:t>t</w:t>
      </w:r>
      <w:r>
        <w:rPr>
          <w:rFonts w:eastAsia="Cambria Math" w:cs="Cambria Math"/>
        </w:rPr>
        <w:t xml:space="preserve"> = </w:t>
      </w:r>
      <w:r>
        <w:rPr>
          <w:rFonts w:eastAsia="Cambria Math" w:cs="Cambria Math"/>
          <w:i/>
        </w:rPr>
        <w:t>i</w:t>
      </w:r>
      <w:r>
        <w:rPr>
          <w:rFonts w:eastAsia="Cambria Math" w:cs="Cambria Math"/>
        </w:rPr>
        <w:t xml:space="preserve">) = </w:t>
      </w:r>
      <w:r>
        <w:rPr>
          <w:rFonts w:eastAsia="Cambria Math" w:cs="Cambria Math"/>
          <w:i/>
        </w:rPr>
        <w:t>P</w:t>
      </w:r>
      <w:r>
        <w:rPr>
          <w:rFonts w:eastAsia="Cambria Math" w:cs="Cambria Math"/>
          <w:i/>
          <w:vertAlign w:val="subscript"/>
        </w:rPr>
        <w:t>ij</w:t>
      </w:r>
      <w:r>
        <w:tab/>
      </w:r>
      <w:r>
        <w:rPr>
          <w:rFonts w:ascii="Arial" w:eastAsia="Arial" w:hAnsi="Arial" w:cs="Arial"/>
          <w:sz w:val="21"/>
        </w:rPr>
        <w:t>(2)</w:t>
      </w:r>
    </w:p>
    <w:p w14:paraId="0C8DC9D3" w14:textId="77777777" w:rsidR="00767FB6" w:rsidRPr="00F76911" w:rsidRDefault="0006448E">
      <w:pPr>
        <w:suppressAutoHyphens/>
        <w:rPr>
          <w:rFonts w:cs="Calibri"/>
          <w:bCs/>
        </w:rPr>
      </w:pPr>
      <w:r>
        <w:rPr>
          <w:rFonts w:eastAsia="Arial" w:cs="Arial"/>
        </w:rPr>
        <w:t>Here z_t is the latent volatility regime at step t, L/M/H denote low, medium, and high volatility, and P_ij is the sticky transition probability from regime i to regime j.</w:t>
      </w:r>
    </w:p>
    <w:tbl>
      <w:tblPr>
        <w:tblW w:w="0" w:type="auto"/>
        <w:jc w:val="center"/>
        <w:tblLayout w:type="fixed"/>
        <w:tblCellMar>
          <w:left w:w="0" w:type="dxa"/>
          <w:right w:w="0" w:type="dxa"/>
        </w:tblCellMar>
        <w:tblLook w:val="0000" w:firstRow="0" w:lastRow="0" w:firstColumn="0" w:lastColumn="0" w:noHBand="0" w:noVBand="0"/>
      </w:tblPr>
      <w:tblGrid>
        <w:gridCol w:w="850"/>
        <w:gridCol w:w="300"/>
        <w:gridCol w:w="1650"/>
        <w:gridCol w:w="1650"/>
        <w:gridCol w:w="1650"/>
        <w:gridCol w:w="300"/>
        <w:gridCol w:w="800"/>
      </w:tblGrid>
      <w:tr w:rsidR="00C5534E" w14:paraId="5B28116D" w14:textId="77777777" w:rsidTr="00C5534E">
        <w:trPr>
          <w:cantSplit/>
          <w:jc w:val="center"/>
        </w:trPr>
        <w:tc>
          <w:tcPr>
            <w:tcW w:w="850" w:type="dxa"/>
            <w:shd w:val="clear" w:color="auto" w:fill="auto"/>
            <w:vAlign w:val="center"/>
          </w:tcPr>
          <w:p w14:paraId="4836BA34"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c>
          <w:tcPr>
            <w:tcW w:w="300" w:type="dxa"/>
            <w:shd w:val="clear" w:color="auto" w:fill="auto"/>
            <w:vAlign w:val="center"/>
          </w:tcPr>
          <w:p w14:paraId="76924AE2" w14:textId="291661CF"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654FB2D1" w14:textId="5AB317D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0.9967</w:t>
            </w:r>
          </w:p>
        </w:tc>
        <w:tc>
          <w:tcPr>
            <w:tcW w:w="1650" w:type="dxa"/>
            <w:shd w:val="clear" w:color="auto" w:fill="auto"/>
            <w:vAlign w:val="center"/>
          </w:tcPr>
          <w:p w14:paraId="3D8BD95D" w14:textId="23A6848D"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0.0023</w:t>
            </w:r>
          </w:p>
        </w:tc>
        <w:tc>
          <w:tcPr>
            <w:tcW w:w="1650" w:type="dxa"/>
            <w:shd w:val="clear" w:color="auto" w:fill="auto"/>
            <w:vAlign w:val="center"/>
          </w:tcPr>
          <w:p w14:paraId="391E8BAB" w14:textId="4637C8D9"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0.0010</w:t>
            </w:r>
          </w:p>
        </w:tc>
        <w:tc>
          <w:tcPr>
            <w:tcW w:w="300" w:type="dxa"/>
            <w:shd w:val="clear" w:color="auto" w:fill="auto"/>
            <w:vAlign w:val="center"/>
          </w:tcPr>
          <w:p w14:paraId="63E0F284" w14:textId="65210C70"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47C49229"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r>
      <w:tr w:rsidR="00C5534E" w14:paraId="610B0335" w14:textId="77777777" w:rsidTr="00C5534E">
        <w:trPr>
          <w:cantSplit/>
          <w:jc w:val="center"/>
        </w:trPr>
        <w:tc>
          <w:tcPr>
            <w:tcW w:w="850" w:type="dxa"/>
            <w:shd w:val="clear" w:color="auto" w:fill="auto"/>
            <w:vAlign w:val="center"/>
          </w:tcPr>
          <w:p w14:paraId="2B3156F8" w14:textId="3FE71C33"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i/>
              </w:rPr>
              <w:t>P</w:t>
            </w:r>
            <w:r w:rsidRPr="00C5534E">
              <w:rPr>
                <w:rFonts w:cs="Calibri"/>
                <w:bCs/>
              </w:rPr>
              <w:t xml:space="preserve"> =</w:t>
            </w:r>
          </w:p>
        </w:tc>
        <w:tc>
          <w:tcPr>
            <w:tcW w:w="300" w:type="dxa"/>
            <w:shd w:val="clear" w:color="auto" w:fill="auto"/>
            <w:vAlign w:val="center"/>
          </w:tcPr>
          <w:p w14:paraId="1EE22FCD" w14:textId="20319F81"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66509ECA" w14:textId="2AC0DC93"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0.0042</w:t>
            </w:r>
          </w:p>
        </w:tc>
        <w:tc>
          <w:tcPr>
            <w:tcW w:w="1650" w:type="dxa"/>
            <w:shd w:val="clear" w:color="auto" w:fill="auto"/>
            <w:vAlign w:val="center"/>
          </w:tcPr>
          <w:p w14:paraId="3DE8AAFC" w14:textId="43DABC88"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0.9917</w:t>
            </w:r>
          </w:p>
        </w:tc>
        <w:tc>
          <w:tcPr>
            <w:tcW w:w="1650" w:type="dxa"/>
            <w:shd w:val="clear" w:color="auto" w:fill="auto"/>
            <w:vAlign w:val="center"/>
          </w:tcPr>
          <w:p w14:paraId="21F46C33" w14:textId="397F9209"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0.0041</w:t>
            </w:r>
          </w:p>
        </w:tc>
        <w:tc>
          <w:tcPr>
            <w:tcW w:w="300" w:type="dxa"/>
            <w:shd w:val="clear" w:color="auto" w:fill="auto"/>
            <w:vAlign w:val="center"/>
          </w:tcPr>
          <w:p w14:paraId="38E7B486" w14:textId="6E123AEF"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2C0543E9" w14:textId="4C6BD098" w:rsidR="00C5534E" w:rsidRPr="00C5534E" w:rsidRDefault="00C5534E" w:rsidP="00C5534E">
            <w:pPr>
              <w:pStyle w:val="Equation"/>
              <w:keepNext/>
              <w:tabs>
                <w:tab w:val="center" w:pos="4536"/>
                <w:tab w:val="right" w:pos="9000"/>
              </w:tabs>
              <w:suppressAutoHyphens/>
              <w:spacing w:before="0" w:after="0" w:line="312" w:lineRule="auto"/>
              <w:jc w:val="right"/>
              <w:rPr>
                <w:rFonts w:ascii="Arial" w:hAnsi="Arial" w:cs="Arial"/>
                <w:bCs/>
                <w:sz w:val="21"/>
              </w:rPr>
            </w:pPr>
            <w:r w:rsidRPr="00C5534E">
              <w:rPr>
                <w:rFonts w:ascii="Arial" w:hAnsi="Arial" w:cs="Arial"/>
                <w:bCs/>
                <w:sz w:val="21"/>
              </w:rPr>
              <w:t>(2a)</w:t>
            </w:r>
          </w:p>
        </w:tc>
      </w:tr>
      <w:tr w:rsidR="00C5534E" w14:paraId="5A2719D2" w14:textId="77777777" w:rsidTr="00C5534E">
        <w:trPr>
          <w:cantSplit/>
          <w:jc w:val="center"/>
        </w:trPr>
        <w:tc>
          <w:tcPr>
            <w:tcW w:w="850" w:type="dxa"/>
            <w:shd w:val="clear" w:color="auto" w:fill="auto"/>
            <w:vAlign w:val="center"/>
          </w:tcPr>
          <w:p w14:paraId="7E86DF9E"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c>
          <w:tcPr>
            <w:tcW w:w="300" w:type="dxa"/>
            <w:shd w:val="clear" w:color="auto" w:fill="auto"/>
            <w:vAlign w:val="center"/>
          </w:tcPr>
          <w:p w14:paraId="173DA8A9" w14:textId="5F2E351A"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337C2367" w14:textId="0AB81724"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0.0010</w:t>
            </w:r>
          </w:p>
        </w:tc>
        <w:tc>
          <w:tcPr>
            <w:tcW w:w="1650" w:type="dxa"/>
            <w:shd w:val="clear" w:color="auto" w:fill="auto"/>
            <w:vAlign w:val="center"/>
          </w:tcPr>
          <w:p w14:paraId="3C66EF40" w14:textId="535C7ABF"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0.0030</w:t>
            </w:r>
          </w:p>
        </w:tc>
        <w:tc>
          <w:tcPr>
            <w:tcW w:w="1650" w:type="dxa"/>
            <w:shd w:val="clear" w:color="auto" w:fill="auto"/>
            <w:vAlign w:val="center"/>
          </w:tcPr>
          <w:p w14:paraId="53F53301" w14:textId="1DDDD3D8"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0.9960</w:t>
            </w:r>
          </w:p>
        </w:tc>
        <w:tc>
          <w:tcPr>
            <w:tcW w:w="300" w:type="dxa"/>
            <w:shd w:val="clear" w:color="auto" w:fill="auto"/>
            <w:vAlign w:val="center"/>
          </w:tcPr>
          <w:p w14:paraId="00B29585" w14:textId="6214D2DE"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5E1EAEDC"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r>
    </w:tbl>
    <w:p w14:paraId="36845688" w14:textId="3E050DC2" w:rsidR="00767FB6" w:rsidRPr="00F76911" w:rsidRDefault="00767FB6">
      <w:pPr>
        <w:pStyle w:val="Equation"/>
        <w:keepNext/>
        <w:tabs>
          <w:tab w:val="center" w:pos="4536"/>
          <w:tab w:val="right" w:pos="9000"/>
        </w:tabs>
        <w:suppressAutoHyphens/>
        <w:spacing w:before="120" w:after="120" w:line="312" w:lineRule="auto"/>
        <w:rPr>
          <w:rFonts w:cs="Calibri"/>
          <w:bCs/>
        </w:rPr>
      </w:pPr>
    </w:p>
    <w:p w14:paraId="0DF85FB3" w14:textId="77777777" w:rsidR="00767FB6" w:rsidRPr="00F76911" w:rsidRDefault="0006448E">
      <w:pPr>
        <w:suppressAutoHyphens/>
        <w:rPr>
          <w:rFonts w:cs="Calibri"/>
          <w:bCs/>
        </w:rPr>
      </w:pPr>
      <w:r w:rsidRPr="00F76911">
        <w:rPr>
          <w:rFonts w:eastAsia="Arial" w:cs="Arial"/>
          <w:bCs/>
        </w:rPr>
        <w:t>Rows correspond to the current regime L/M/H, and columns correspond to the next regime L/M/H. The large diagonal probabilities make the regimes persistent, or sticky, so volatility states tend to last for many steps rather than switching erratically.</w:t>
      </w:r>
    </w:p>
    <w:p w14:paraId="0C7C03AA" w14:textId="77777777" w:rsidR="00767FB6" w:rsidRPr="00F76911" w:rsidRDefault="0006448E">
      <w:pPr>
        <w:suppressAutoHyphens/>
        <w:rPr>
          <w:rFonts w:cs="Calibri"/>
          <w:bCs/>
        </w:rPr>
      </w:pPr>
      <w:r w:rsidRPr="00F76911">
        <w:rPr>
          <w:rFonts w:eastAsia="Arial" w:cs="Arial"/>
          <w:bCs/>
        </w:rPr>
        <w:t>This persistence matters because rolling realized-volatility detection is only meaningful when regime-dependent volatility differences last long enough to be observed through a finite window.</w:t>
      </w:r>
    </w:p>
    <w:p w14:paraId="0CA535A0" w14:textId="77777777" w:rsidR="00767FB6" w:rsidRPr="00F76911" w:rsidRDefault="0006448E">
      <w:pPr>
        <w:suppressAutoHyphens/>
        <w:rPr>
          <w:rFonts w:cs="Calibri"/>
          <w:bCs/>
        </w:rPr>
      </w:pPr>
      <w:r w:rsidRPr="00F76911">
        <w:rPr>
          <w:rFonts w:eastAsia="Arial" w:cs="Arial"/>
          <w:bCs/>
        </w:rPr>
        <w:t xml:space="preserve">The regime controls the volatility multiplier applied to the base sigma parameter. The canonical full experiments use sigma multipliers </w:t>
      </w:r>
      <m:oMath>
        <m:r>
          <w:rPr>
            <w:rFonts w:ascii="Cambria Math" w:hAnsi="Cambria Math" w:cs="Calibri"/>
          </w:rPr>
          <m:t>[0.6, 1.0, 1.8]</m:t>
        </m:r>
      </m:oMath>
      <w:r w:rsidRPr="00F76911">
        <w:rPr>
          <w:rFonts w:eastAsia="Arial" w:cs="Arial"/>
          <w:bCs/>
        </w:rPr>
        <w:t xml:space="preserve"> for L, M, and H.</w:t>
      </w:r>
    </w:p>
    <w:p w14:paraId="3906FCB0" w14:textId="77777777" w:rsidR="00767FB6" w:rsidRPr="00F76911" w:rsidRDefault="0006448E">
      <w:pPr>
        <w:pStyle w:val="Balk3"/>
        <w:suppressAutoHyphens/>
        <w:rPr>
          <w:rFonts w:ascii="Calibri" w:hAnsi="Calibri" w:cs="Calibri"/>
          <w:b w:val="0"/>
          <w:sz w:val="22"/>
        </w:rPr>
      </w:pPr>
      <w:r>
        <w:rPr>
          <w:rFonts w:ascii="Arial" w:eastAsia="Arial" w:hAnsi="Arial" w:cs="Arial"/>
        </w:rPr>
        <w:t>Realized Volatility Signal and Regime Detection</w:t>
      </w:r>
    </w:p>
    <w:p w14:paraId="5C18C34D"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σ̂</w:t>
      </w:r>
      <w:r>
        <w:rPr>
          <w:rFonts w:eastAsia="Cambria Math" w:cs="Cambria Math"/>
          <w:i/>
          <w:vertAlign w:val="subscript"/>
        </w:rPr>
        <w:t>t</w:t>
      </w:r>
      <w:r>
        <w:rPr>
          <w:rFonts w:eastAsia="Cambria Math" w:cs="Cambria Math"/>
        </w:rPr>
        <w:t xml:space="preserve"> = √[(1/</w:t>
      </w:r>
      <w:r>
        <w:rPr>
          <w:rFonts w:eastAsia="Cambria Math" w:cs="Cambria Math"/>
          <w:i/>
        </w:rPr>
        <w:t>w</w:t>
      </w:r>
      <w:r>
        <w:rPr>
          <w:rFonts w:eastAsia="Cambria Math" w:cs="Cambria Math"/>
        </w:rPr>
        <w:t>) Σ</w:t>
      </w:r>
      <w:r>
        <w:rPr>
          <w:rFonts w:eastAsia="Cambria Math" w:cs="Cambria Math"/>
          <w:i/>
          <w:vertAlign w:val="subscript"/>
        </w:rPr>
        <w:t>i=t-w+1</w:t>
      </w:r>
      <w:r>
        <w:rPr>
          <w:rFonts w:eastAsia="Cambria Math" w:cs="Cambria Math"/>
          <w:i/>
          <w:vertAlign w:val="superscript"/>
        </w:rPr>
        <w:t>t</w:t>
      </w:r>
      <w:r>
        <w:rPr>
          <w:rFonts w:eastAsia="Cambria Math" w:cs="Cambria Math"/>
        </w:rPr>
        <w:t xml:space="preserve"> (Δ</w:t>
      </w:r>
      <w:r>
        <w:rPr>
          <w:rFonts w:eastAsia="Cambria Math" w:cs="Cambria Math"/>
          <w:i/>
        </w:rPr>
        <w:t>S</w:t>
      </w:r>
      <w:r>
        <w:rPr>
          <w:rFonts w:eastAsia="Cambria Math" w:cs="Cambria Math"/>
          <w:i/>
          <w:vertAlign w:val="subscript"/>
        </w:rPr>
        <w:t>i</w:t>
      </w:r>
      <w:r>
        <w:rPr>
          <w:rFonts w:eastAsia="Cambria Math" w:cs="Cambria Math"/>
        </w:rPr>
        <w:t>)</w:t>
      </w:r>
      <w:r>
        <w:rPr>
          <w:rFonts w:eastAsia="Cambria Math" w:cs="Cambria Math"/>
          <w:vertAlign w:val="superscript"/>
        </w:rPr>
        <w:t>2</w:t>
      </w:r>
      <w:r>
        <w:rPr>
          <w:rFonts w:eastAsia="Cambria Math" w:cs="Cambria Math"/>
        </w:rPr>
        <w:t>]</w:t>
      </w:r>
      <w:r>
        <w:tab/>
      </w:r>
      <w:r>
        <w:rPr>
          <w:rFonts w:ascii="Arial" w:eastAsia="Arial" w:hAnsi="Arial" w:cs="Arial"/>
          <w:sz w:val="21"/>
        </w:rPr>
        <w:t>(3)</w:t>
      </w:r>
    </w:p>
    <w:p w14:paraId="3D09593C" w14:textId="77777777" w:rsidR="00767FB6" w:rsidRPr="00F76911" w:rsidRDefault="0006448E">
      <w:pPr>
        <w:suppressAutoHyphens/>
        <w:rPr>
          <w:rFonts w:cs="Calibri"/>
          <w:bCs/>
        </w:rPr>
      </w:pPr>
      <w:r>
        <w:rPr>
          <w:rFonts w:eastAsia="Arial" w:cs="Arial"/>
        </w:rPr>
        <w:t>Here sigma_hat_t is the rolling realized-volatility signal, w is the rolling window length, Delta S_i is the mid-price increment over step i, and the summation runs over the most recent w increments.</w:t>
      </w:r>
    </w:p>
    <w:p w14:paraId="2AB11ABB" w14:textId="77777777" w:rsidR="00767FB6" w:rsidRPr="00F76911" w:rsidRDefault="0006448E">
      <w:pPr>
        <w:suppressAutoHyphens/>
        <w:rPr>
          <w:rFonts w:cs="Calibri"/>
          <w:bCs/>
        </w:rPr>
      </w:pPr>
      <w:r w:rsidRPr="00F76911">
        <w:rPr>
          <w:rFonts w:eastAsia="Arial" w:cs="Arial"/>
          <w:bCs/>
        </w:rPr>
        <w:t xml:space="preserve">Estimated regime labels are assigned by thresholding sigma_hat after a warmup period. The main reported training and evaluation pipelines use the causal rv_baseline </w:t>
      </w:r>
      <w:r w:rsidRPr="00F76911">
        <w:rPr>
          <w:rFonts w:eastAsia="Arial" w:cs="Arial"/>
          <w:bCs/>
        </w:rPr>
        <w:lastRenderedPageBreak/>
        <w:t>detector. The rv_dwell detector is retained only as an auxiliary/offline robustness comparison, while the HMM detector is an additional robustness variant.</w:t>
      </w:r>
    </w:p>
    <w:p w14:paraId="675B39CB" w14:textId="77777777" w:rsidR="00767FB6" w:rsidRPr="00F76911" w:rsidRDefault="0006448E">
      <w:pPr>
        <w:pStyle w:val="Balk3"/>
        <w:suppressAutoHyphens/>
        <w:rPr>
          <w:rFonts w:ascii="Calibri" w:hAnsi="Calibri" w:cs="Calibri"/>
          <w:b w:val="0"/>
          <w:sz w:val="22"/>
        </w:rPr>
      </w:pPr>
      <w:r>
        <w:rPr>
          <w:rFonts w:ascii="Arial" w:eastAsia="Arial" w:hAnsi="Arial" w:cs="Arial"/>
        </w:rPr>
        <w:t>Illustrative Synthetic Environment Path</w:t>
      </w:r>
    </w:p>
    <w:p w14:paraId="31C513FD" w14:textId="77777777" w:rsidR="00767FB6" w:rsidRPr="00F76911" w:rsidRDefault="0006448E">
      <w:pPr>
        <w:keepNext/>
        <w:suppressAutoHyphens/>
        <w:rPr>
          <w:rFonts w:cs="Calibri"/>
          <w:bCs/>
        </w:rPr>
      </w:pPr>
      <w:r w:rsidRPr="00F76911">
        <w:rPr>
          <w:rFonts w:eastAsia="Arial" w:cs="Arial"/>
          <w:bCs/>
        </w:rPr>
        <w:t xml:space="preserve">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w:t>
      </w:r>
      <m:oMath>
        <m:r>
          <w:rPr>
            <w:rFonts w:ascii="Cambria Math" w:hAnsi="Cambria Math" w:cs="Calibri"/>
          </w:rPr>
          <m:t>70/30</m:t>
        </m:r>
      </m:oMath>
      <w:r w:rsidRPr="00F76911">
        <w:rPr>
          <w:rFonts w:eastAsia="Arial" w:cs="Arial"/>
          <w:bCs/>
        </w:rPr>
        <w:t xml:space="preserve"> train-test split used in the out-of-sample protocol. The figure is illustrative of the methodology only and is not a new performance result.</w:t>
      </w:r>
    </w:p>
    <w:p w14:paraId="709C9252"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419C4F47" wp14:editId="249A1CDA">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10"/>
                    <a:stretch>
                      <a:fillRect/>
                    </a:stretch>
                  </pic:blipFill>
                  <pic:spPr>
                    <a:xfrm>
                      <a:off x="0" y="0"/>
                      <a:ext cx="5623560" cy="3834245"/>
                    </a:xfrm>
                    <a:prstGeom prst="rect">
                      <a:avLst/>
                    </a:prstGeom>
                  </pic:spPr>
                </pic:pic>
              </a:graphicData>
            </a:graphic>
          </wp:inline>
        </w:drawing>
      </w:r>
    </w:p>
    <w:p w14:paraId="41A64395" w14:textId="77777777" w:rsidR="00767FB6" w:rsidRPr="00F76911" w:rsidRDefault="0006448E">
      <w:pPr>
        <w:pStyle w:val="ResimYazs"/>
        <w:keepLines/>
        <w:suppressAutoHyphens/>
        <w:rPr>
          <w:rFonts w:cs="Calibri"/>
          <w:b w:val="0"/>
          <w:sz w:val="22"/>
          <w:szCs w:val="22"/>
        </w:rPr>
      </w:pPr>
      <w:bookmarkStart w:id="12" w:name="fig_3_1"/>
      <w:r>
        <w:rPr>
          <w:rFonts w:eastAsia="Arial" w:cs="Arial"/>
        </w:rPr>
        <w:t>Figure 3.1.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a methodology illustration, not a regenerated performance artifact.</w:t>
      </w:r>
      <w:bookmarkEnd w:id="12"/>
    </w:p>
    <w:p w14:paraId="227B8545" w14:textId="77777777" w:rsidR="00767FB6" w:rsidRPr="00F76911" w:rsidRDefault="0006448E">
      <w:pPr>
        <w:pStyle w:val="Balk3"/>
        <w:suppressAutoHyphens/>
        <w:rPr>
          <w:rFonts w:ascii="Calibri" w:hAnsi="Calibri" w:cs="Calibri"/>
          <w:b w:val="0"/>
          <w:sz w:val="22"/>
        </w:rPr>
      </w:pPr>
      <w:r>
        <w:rPr>
          <w:rFonts w:ascii="Arial" w:eastAsia="Arial" w:hAnsi="Arial" w:cs="Arial"/>
        </w:rPr>
        <w:t>Limit-Order Fill Model</w:t>
      </w:r>
    </w:p>
    <w:p w14:paraId="77B46F3F"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λ</w:t>
      </w:r>
      <w:r>
        <w:rPr>
          <w:rFonts w:eastAsia="Cambria Math" w:cs="Cambria Math"/>
        </w:rPr>
        <w:t>(</w:t>
      </w:r>
      <w:r>
        <w:rPr>
          <w:rFonts w:eastAsia="Cambria Math" w:cs="Cambria Math"/>
          <w:i/>
        </w:rPr>
        <w:t>δ</w:t>
      </w:r>
      <w:r>
        <w:rPr>
          <w:rFonts w:eastAsia="Cambria Math" w:cs="Cambria Math"/>
        </w:rPr>
        <w:t xml:space="preserve">) = </w:t>
      </w:r>
      <w:r>
        <w:rPr>
          <w:rFonts w:eastAsia="Cambria Math" w:cs="Cambria Math"/>
          <w:i/>
        </w:rPr>
        <w:t>A</w:t>
      </w:r>
      <w:r>
        <w:rPr>
          <w:rFonts w:eastAsia="Cambria Math" w:cs="Cambria Math"/>
        </w:rPr>
        <w:t xml:space="preserve"> exp(-</w:t>
      </w:r>
      <w:r>
        <w:rPr>
          <w:rFonts w:eastAsia="Cambria Math" w:cs="Cambria Math"/>
          <w:i/>
        </w:rPr>
        <w:t>kδ</w:t>
      </w:r>
      <w:r>
        <w:rPr>
          <w:rFonts w:eastAsia="Cambria Math" w:cs="Cambria Math"/>
        </w:rPr>
        <w:t>)</w:t>
      </w:r>
      <w:r>
        <w:tab/>
      </w:r>
      <w:r>
        <w:rPr>
          <w:rFonts w:ascii="Arial" w:eastAsia="Arial" w:hAnsi="Arial" w:cs="Arial"/>
          <w:sz w:val="21"/>
        </w:rPr>
        <w:t>(4)</w:t>
      </w:r>
    </w:p>
    <w:p w14:paraId="601CB327" w14:textId="77777777" w:rsidR="00767FB6" w:rsidRPr="00F76911" w:rsidRDefault="0006448E">
      <w:pPr>
        <w:suppressAutoHyphens/>
        <w:rPr>
          <w:rFonts w:cs="Calibri"/>
          <w:bCs/>
        </w:rPr>
      </w:pPr>
      <w:r w:rsidRPr="00F76911">
        <w:rPr>
          <w:rFonts w:eastAsia="Arial" w:cs="Arial"/>
          <w:bCs/>
        </w:rPr>
        <w:t>Here lambda(delta) is the fill intensity at quote distance delta, A is the baseline arrival scale, and k controls the exponential decay as quotes move farther from the mid-price.</w:t>
      </w:r>
    </w:p>
    <w:p w14:paraId="4811D554" w14:textId="77777777" w:rsidR="00767FB6" w:rsidRPr="00F76911" w:rsidRDefault="0006448E">
      <w:pPr>
        <w:suppressAutoHyphens/>
        <w:rPr>
          <w:rFonts w:cs="Calibri"/>
          <w:bCs/>
        </w:rPr>
      </w:pPr>
      <w:r w:rsidRPr="00F76911">
        <w:rPr>
          <w:rFonts w:eastAsia="Arial" w:cs="Arial"/>
          <w:bCs/>
        </w:rPr>
        <w:lastRenderedPageBreak/>
        <w:t>Intuitively, quotes closer to the mid-price fill more often because they are more attractive to incoming market orders. Quotes farther away earn more spread if they fill, but the exponential intensity makes those fills less likely.</w:t>
      </w:r>
    </w:p>
    <w:p w14:paraId="6F31E283"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P</w:t>
      </w:r>
      <w:r>
        <w:rPr>
          <w:rFonts w:eastAsia="Cambria Math" w:cs="Cambria Math"/>
        </w:rPr>
        <w:t xml:space="preserve">(fill | </w:t>
      </w:r>
      <w:r>
        <w:rPr>
          <w:rFonts w:eastAsia="Cambria Math" w:cs="Cambria Math"/>
          <w:i/>
        </w:rPr>
        <w:t>δ</w:t>
      </w:r>
      <w:r>
        <w:rPr>
          <w:rFonts w:eastAsia="Cambria Math" w:cs="Cambria Math"/>
        </w:rPr>
        <w:t>) = 1 - exp[-</w:t>
      </w:r>
      <w:r>
        <w:rPr>
          <w:rFonts w:eastAsia="Cambria Math" w:cs="Cambria Math"/>
          <w:i/>
        </w:rPr>
        <w:t>λ</w:t>
      </w:r>
      <w:r>
        <w:rPr>
          <w:rFonts w:eastAsia="Cambria Math" w:cs="Cambria Math"/>
        </w:rPr>
        <w:t>(</w:t>
      </w:r>
      <w:r>
        <w:rPr>
          <w:rFonts w:eastAsia="Cambria Math" w:cs="Cambria Math"/>
          <w:i/>
        </w:rPr>
        <w:t>δ</w:t>
      </w:r>
      <w:r>
        <w:rPr>
          <w:rFonts w:eastAsia="Cambria Math" w:cs="Cambria Math"/>
        </w:rPr>
        <w:t xml:space="preserve">) </w:t>
      </w:r>
      <w:r>
        <w:rPr>
          <w:rFonts w:eastAsia="Cambria Math" w:cs="Cambria Math"/>
          <w:i/>
        </w:rPr>
        <w:t>dt</w:t>
      </w:r>
      <w:r>
        <w:rPr>
          <w:rFonts w:eastAsia="Cambria Math" w:cs="Cambria Math"/>
        </w:rPr>
        <w:t>]</w:t>
      </w:r>
      <w:r>
        <w:tab/>
      </w:r>
      <w:r>
        <w:rPr>
          <w:rFonts w:ascii="Arial" w:eastAsia="Arial" w:hAnsi="Arial" w:cs="Arial"/>
          <w:sz w:val="21"/>
        </w:rPr>
        <w:t>(5)</w:t>
      </w:r>
    </w:p>
    <w:p w14:paraId="67CBA41D" w14:textId="77777777" w:rsidR="00767FB6" w:rsidRPr="00F76911" w:rsidRDefault="0006448E">
      <w:pPr>
        <w:suppressAutoHyphens/>
        <w:rPr>
          <w:rFonts w:cs="Calibri"/>
          <w:bCs/>
        </w:rPr>
      </w:pPr>
      <w:r>
        <w:rPr>
          <w:rFonts w:eastAsia="Arial" w:cs="Arial"/>
        </w:rPr>
        <w:t>Here P(fill | delta) is the per-step fill probability and dt is the simulator step length.</w:t>
      </w:r>
    </w:p>
    <w:p w14:paraId="0A63D55D" w14:textId="77777777" w:rsidR="00767FB6" w:rsidRPr="00F76911" w:rsidRDefault="0006448E">
      <w:pPr>
        <w:pStyle w:val="Balk3"/>
        <w:suppressAutoHyphens/>
        <w:rPr>
          <w:rFonts w:ascii="Calibri" w:hAnsi="Calibri" w:cs="Calibri"/>
          <w:b w:val="0"/>
          <w:sz w:val="22"/>
        </w:rPr>
      </w:pPr>
      <w:r>
        <w:rPr>
          <w:rFonts w:ascii="Arial" w:eastAsia="Arial" w:hAnsi="Arial" w:cs="Arial"/>
        </w:rPr>
        <w:t>Quote Parameterization</w:t>
      </w:r>
    </w:p>
    <w:p w14:paraId="32FD08AF"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h</w:t>
      </w:r>
      <w:r>
        <w:rPr>
          <w:rFonts w:eastAsia="Cambria Math" w:cs="Cambria Math"/>
        </w:rPr>
        <w:t xml:space="preserve"> = </w:t>
      </w:r>
      <w:r>
        <w:rPr>
          <w:rFonts w:eastAsia="Cambria Math" w:cs="Cambria Math"/>
          <w:i/>
        </w:rPr>
        <w:t>h</w:t>
      </w:r>
      <w:r>
        <w:rPr>
          <w:rFonts w:eastAsia="Cambria Math" w:cs="Cambria Math"/>
          <w:i/>
          <w:vertAlign w:val="subscript"/>
        </w:rPr>
        <w:t>idx</w:t>
      </w:r>
      <w:r>
        <w:rPr>
          <w:rFonts w:eastAsia="Cambria Math" w:cs="Cambria Math"/>
        </w:rPr>
        <w:t xml:space="preserve"> + 1,    </w:t>
      </w:r>
      <w:r>
        <w:rPr>
          <w:rFonts w:eastAsia="Cambria Math" w:cs="Cambria Math"/>
          <w:i/>
        </w:rPr>
        <w:t>m</w:t>
      </w:r>
      <w:r>
        <w:rPr>
          <w:rFonts w:eastAsia="Cambria Math" w:cs="Cambria Math"/>
        </w:rPr>
        <w:t xml:space="preserve"> = </w:t>
      </w:r>
      <w:r>
        <w:rPr>
          <w:rFonts w:eastAsia="Cambria Math" w:cs="Cambria Math"/>
          <w:i/>
        </w:rPr>
        <w:t>m</w:t>
      </w:r>
      <w:r>
        <w:rPr>
          <w:rFonts w:eastAsia="Cambria Math" w:cs="Cambria Math"/>
          <w:i/>
          <w:vertAlign w:val="subscript"/>
        </w:rPr>
        <w:t>idx</w:t>
      </w:r>
      <w:r>
        <w:rPr>
          <w:rFonts w:eastAsia="Cambria Math" w:cs="Cambria Math"/>
        </w:rPr>
        <w:t xml:space="preserve"> - 2</w:t>
      </w:r>
      <w:r>
        <w:tab/>
      </w:r>
      <w:r>
        <w:rPr>
          <w:rFonts w:ascii="Arial" w:eastAsia="Arial" w:hAnsi="Arial" w:cs="Arial"/>
          <w:sz w:val="21"/>
        </w:rPr>
        <w:t>(6)</w:t>
      </w:r>
    </w:p>
    <w:p w14:paraId="3042E862" w14:textId="77777777" w:rsidR="00767FB6" w:rsidRPr="00F76911" w:rsidRDefault="0006448E">
      <w:pPr>
        <w:suppressAutoHyphens/>
        <w:rPr>
          <w:rFonts w:cs="Calibri"/>
          <w:bCs/>
        </w:rPr>
      </w:pPr>
      <w:r>
        <w:rPr>
          <w:rFonts w:eastAsia="Arial" w:cs="Arial"/>
        </w:rPr>
        <w:t>Here h_idx and m_idx are the two discrete PPO action components, h is the half-spread in ticks, and m is the quote skew in ticks.</w:t>
      </w:r>
    </w:p>
    <w:p w14:paraId="11D9C408" w14:textId="77777777" w:rsidR="00767FB6" w:rsidRPr="00F76911" w:rsidRDefault="0006448E">
      <w:pPr>
        <w:suppressAutoHyphens/>
        <w:rPr>
          <w:rFonts w:cs="Calibri"/>
          <w:bCs/>
        </w:rPr>
      </w:pPr>
      <w:r w:rsidRPr="00F76911">
        <w:rPr>
          <w:rFonts w:eastAsia="Arial" w:cs="Arial"/>
          <w:bCs/>
        </w:rPr>
        <w:t xml:space="preserve">The half-spread </w:t>
      </w:r>
      <m:oMath>
        <m:r>
          <w:rPr>
            <w:rFonts w:ascii="Cambria Math" w:hAnsi="Cambria Math" w:cs="Calibri"/>
          </w:rPr>
          <m:t>h</m:t>
        </m:r>
      </m:oMath>
      <w:r w:rsidRPr="00F76911">
        <w:rPr>
          <w:rFonts w:eastAsia="Arial" w:cs="Arial"/>
          <w:bCs/>
        </w:rPr>
        <w:t xml:space="preserve"> controls quote width and aggressiveness: small </w:t>
      </w:r>
      <m:oMath>
        <m:r>
          <w:rPr>
            <w:rFonts w:ascii="Cambria Math" w:hAnsi="Cambria Math" w:cs="Calibri"/>
          </w:rPr>
          <m:t>h</m:t>
        </m:r>
      </m:oMath>
      <w:r w:rsidRPr="00F76911">
        <w:rPr>
          <w:rFonts w:eastAsia="Arial" w:cs="Arial"/>
          <w:bCs/>
        </w:rPr>
        <w:t xml:space="preserve"> is more aggressive and large </w:t>
      </w:r>
      <m:oMath>
        <m:r>
          <w:rPr>
            <w:rFonts w:ascii="Cambria Math" w:hAnsi="Cambria Math" w:cs="Calibri"/>
          </w:rPr>
          <m:t>h</m:t>
        </m:r>
      </m:oMath>
      <w:r w:rsidRPr="00F76911">
        <w:rPr>
          <w:rFonts w:eastAsia="Arial" w:cs="Arial"/>
          <w:bCs/>
        </w:rPr>
        <w:t xml:space="preserve"> is more passive. The skew m shifts the bid and ask distances asymmetrically, allowing the policy to lean against inventory or other state pressure while still quoting both sides.</w:t>
      </w:r>
    </w:p>
    <w:p w14:paraId="6A4224DF"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δ</w:t>
      </w:r>
      <w:r>
        <w:rPr>
          <w:rFonts w:eastAsia="Cambria Math" w:cs="Cambria Math"/>
          <w:i/>
          <w:vertAlign w:val="subscript"/>
        </w:rPr>
        <w:t>bid</w:t>
      </w:r>
      <w:r>
        <w:rPr>
          <w:rFonts w:eastAsia="Cambria Math" w:cs="Cambria Math"/>
        </w:rPr>
        <w:t xml:space="preserve"> = max(1, </w:t>
      </w:r>
      <w:r>
        <w:rPr>
          <w:rFonts w:eastAsia="Cambria Math" w:cs="Cambria Math"/>
          <w:i/>
        </w:rPr>
        <w:t>h</w:t>
      </w:r>
      <w:r>
        <w:rPr>
          <w:rFonts w:eastAsia="Cambria Math" w:cs="Cambria Math"/>
        </w:rPr>
        <w:t xml:space="preserve"> + </w:t>
      </w:r>
      <w:r>
        <w:rPr>
          <w:rFonts w:eastAsia="Cambria Math" w:cs="Cambria Math"/>
          <w:i/>
        </w:rPr>
        <w:t>m</w:t>
      </w:r>
      <w:r>
        <w:rPr>
          <w:rFonts w:eastAsia="Cambria Math" w:cs="Cambria Math"/>
        </w:rPr>
        <w:t xml:space="preserve">),    </w:t>
      </w:r>
      <w:r>
        <w:rPr>
          <w:rFonts w:eastAsia="Cambria Math" w:cs="Cambria Math"/>
          <w:i/>
        </w:rPr>
        <w:t>δ</w:t>
      </w:r>
      <w:r>
        <w:rPr>
          <w:rFonts w:eastAsia="Cambria Math" w:cs="Cambria Math"/>
          <w:i/>
          <w:vertAlign w:val="subscript"/>
        </w:rPr>
        <w:t>ask</w:t>
      </w:r>
      <w:r>
        <w:rPr>
          <w:rFonts w:eastAsia="Cambria Math" w:cs="Cambria Math"/>
        </w:rPr>
        <w:t xml:space="preserve"> = max(1, </w:t>
      </w:r>
      <w:r>
        <w:rPr>
          <w:rFonts w:eastAsia="Cambria Math" w:cs="Cambria Math"/>
          <w:i/>
        </w:rPr>
        <w:t>h</w:t>
      </w:r>
      <w:r>
        <w:rPr>
          <w:rFonts w:eastAsia="Cambria Math" w:cs="Cambria Math"/>
        </w:rPr>
        <w:t xml:space="preserve"> - </w:t>
      </w:r>
      <w:r>
        <w:rPr>
          <w:rFonts w:eastAsia="Cambria Math" w:cs="Cambria Math"/>
          <w:i/>
        </w:rPr>
        <w:t>m</w:t>
      </w:r>
      <w:r>
        <w:rPr>
          <w:rFonts w:eastAsia="Cambria Math" w:cs="Cambria Math"/>
        </w:rPr>
        <w:t>)</w:t>
      </w:r>
      <w:r>
        <w:tab/>
      </w:r>
      <w:r>
        <w:rPr>
          <w:rFonts w:ascii="Arial" w:eastAsia="Arial" w:hAnsi="Arial" w:cs="Arial"/>
          <w:sz w:val="21"/>
        </w:rPr>
        <w:t>(7)</w:t>
      </w:r>
    </w:p>
    <w:p w14:paraId="068D612C" w14:textId="77777777" w:rsidR="00767FB6" w:rsidRPr="00F76911" w:rsidRDefault="0006448E">
      <w:pPr>
        <w:suppressAutoHyphens/>
        <w:rPr>
          <w:rFonts w:cs="Calibri"/>
          <w:bCs/>
        </w:rPr>
      </w:pPr>
      <w:r>
        <w:rPr>
          <w:rFonts w:eastAsia="Arial" w:cs="Arial"/>
        </w:rPr>
        <w:t>Here delta_bid and delta_ask are the bid and ask quote distances in ticks. The max operator enforces a minimum quote distance of one tick.</w:t>
      </w:r>
    </w:p>
    <w:p w14:paraId="78D58682" w14:textId="77777777" w:rsidR="00767FB6" w:rsidRPr="00F76911" w:rsidRDefault="0006448E">
      <w:pPr>
        <w:pStyle w:val="Balk3"/>
        <w:suppressAutoHyphens/>
        <w:rPr>
          <w:rFonts w:ascii="Calibri" w:hAnsi="Calibri" w:cs="Calibri"/>
          <w:b w:val="0"/>
          <w:sz w:val="22"/>
        </w:rPr>
      </w:pPr>
      <w:r>
        <w:rPr>
          <w:rFonts w:ascii="Arial" w:eastAsia="Arial" w:hAnsi="Arial" w:cs="Arial"/>
        </w:rPr>
        <w:t>Inventory, Cash, Equity, and Reward</w:t>
      </w:r>
    </w:p>
    <w:p w14:paraId="32962BE7"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q</w:t>
      </w:r>
      <w:r>
        <w:rPr>
          <w:rFonts w:eastAsia="Cambria Math" w:cs="Cambria Math"/>
          <w:i/>
          <w:vertAlign w:val="subscript"/>
        </w:rPr>
        <w:t>t+1</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bid</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ask</w:t>
      </w:r>
      <w:r>
        <w:rPr>
          <w:rFonts w:eastAsia="Cambria Math" w:cs="Cambria Math"/>
          <w:i/>
          <w:vertAlign w:val="subscript"/>
        </w:rPr>
        <w:t>t</w:t>
      </w:r>
      <w:r>
        <w:tab/>
      </w:r>
      <w:r>
        <w:rPr>
          <w:rFonts w:ascii="Arial" w:eastAsia="Arial" w:hAnsi="Arial" w:cs="Arial"/>
          <w:sz w:val="21"/>
        </w:rPr>
        <w:t>(8)</w:t>
      </w:r>
    </w:p>
    <w:p w14:paraId="461F0E5D" w14:textId="77777777" w:rsidR="00767FB6" w:rsidRPr="00F76911" w:rsidRDefault="0006448E">
      <w:pPr>
        <w:suppressAutoHyphens/>
        <w:rPr>
          <w:rFonts w:cs="Calibri"/>
          <w:bCs/>
        </w:rPr>
      </w:pPr>
      <w:r>
        <w:rPr>
          <w:rFonts w:eastAsia="Arial" w:cs="Arial"/>
        </w:rPr>
        <w:t>Here q_t is inventory, F_t^bid is the bid-side fill indicator or count, and F_t^ask is the ask-side fill indicator or count.</w:t>
      </w:r>
    </w:p>
    <w:p w14:paraId="3076F0A2"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X</w:t>
      </w:r>
      <w:r>
        <w:rPr>
          <w:rFonts w:eastAsia="Cambria Math" w:cs="Cambria Math"/>
          <w:i/>
          <w:vertAlign w:val="subscript"/>
        </w:rPr>
        <w:t>t+1</w:t>
      </w:r>
      <w:r>
        <w:rPr>
          <w:rFonts w:eastAsia="Cambria Math" w:cs="Cambria Math"/>
        </w:rPr>
        <w:t xml:space="preserve"> = </w:t>
      </w:r>
      <w:r>
        <w:rPr>
          <w:rFonts w:eastAsia="Cambria Math" w:cs="Cambria Math"/>
          <w:i/>
        </w:rPr>
        <w:t>X</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bid</w:t>
      </w:r>
      <w:r>
        <w:rPr>
          <w:rFonts w:eastAsia="Cambria Math" w:cs="Cambria Math"/>
          <w:i/>
          <w:vertAlign w:val="subscript"/>
        </w:rPr>
        <w:t>t</w:t>
      </w:r>
      <w:r>
        <w:rPr>
          <w:rFonts w:eastAsia="Cambria Math" w:cs="Cambria Math"/>
          <w:i/>
        </w:rPr>
        <w:t xml:space="preserve"> P</w:t>
      </w:r>
      <w:r>
        <w:rPr>
          <w:rFonts w:eastAsia="Cambria Math" w:cs="Cambria Math"/>
          <w:i/>
          <w:vertAlign w:val="superscript"/>
        </w:rPr>
        <w:t>bid</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ask</w:t>
      </w:r>
      <w:r>
        <w:rPr>
          <w:rFonts w:eastAsia="Cambria Math" w:cs="Cambria Math"/>
          <w:i/>
          <w:vertAlign w:val="subscript"/>
        </w:rPr>
        <w:t>t</w:t>
      </w:r>
      <w:r>
        <w:rPr>
          <w:rFonts w:eastAsia="Cambria Math" w:cs="Cambria Math"/>
          <w:i/>
        </w:rPr>
        <w:t xml:space="preserve"> P</w:t>
      </w:r>
      <w:r>
        <w:rPr>
          <w:rFonts w:eastAsia="Cambria Math" w:cs="Cambria Math"/>
          <w:i/>
          <w:vertAlign w:val="superscript"/>
        </w:rPr>
        <w:t>ask</w:t>
      </w:r>
      <w:r>
        <w:rPr>
          <w:rFonts w:eastAsia="Cambria Math" w:cs="Cambria Math"/>
          <w:i/>
          <w:vertAlign w:val="subscript"/>
        </w:rPr>
        <w:t>t</w:t>
      </w:r>
      <w:r>
        <w:rPr>
          <w:rFonts w:eastAsia="Cambria Math" w:cs="Cambria Math"/>
        </w:rPr>
        <w:t xml:space="preserve"> - fees</w:t>
      </w:r>
      <w:r>
        <w:rPr>
          <w:rFonts w:eastAsia="Cambria Math" w:cs="Cambria Math"/>
          <w:i/>
          <w:vertAlign w:val="subscript"/>
        </w:rPr>
        <w:t>t</w:t>
      </w:r>
      <w:r>
        <w:tab/>
      </w:r>
      <w:r>
        <w:rPr>
          <w:rFonts w:ascii="Arial" w:eastAsia="Arial" w:hAnsi="Arial" w:cs="Arial"/>
          <w:sz w:val="21"/>
        </w:rPr>
        <w:t>(9)</w:t>
      </w:r>
    </w:p>
    <w:p w14:paraId="5DFA5170" w14:textId="77777777" w:rsidR="00767FB6" w:rsidRPr="00F76911" w:rsidRDefault="0006448E">
      <w:pPr>
        <w:suppressAutoHyphens/>
        <w:rPr>
          <w:rFonts w:cs="Calibri"/>
          <w:bCs/>
        </w:rPr>
      </w:pPr>
      <w:r>
        <w:rPr>
          <w:rFonts w:eastAsia="Arial" w:cs="Arial"/>
        </w:rPr>
        <w:t>Here X_t is cash, P_t^bid and P_t^ask are the executed bid and ask prices, and fees_t denotes transaction costs.</w:t>
      </w:r>
    </w:p>
    <w:p w14:paraId="671326AD"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W</w:t>
      </w:r>
      <w:r>
        <w:rPr>
          <w:rFonts w:eastAsia="Cambria Math" w:cs="Cambria Math"/>
          <w:i/>
          <w:vertAlign w:val="subscript"/>
        </w:rPr>
        <w:t>t</w:t>
      </w:r>
      <w:r>
        <w:rPr>
          <w:rFonts w:eastAsia="Cambria Math" w:cs="Cambria Math"/>
        </w:rPr>
        <w:t xml:space="preserve"> = </w:t>
      </w:r>
      <w:r>
        <w:rPr>
          <w:rFonts w:eastAsia="Cambria Math" w:cs="Cambria Math"/>
          <w:i/>
        </w:rPr>
        <w:t>X</w:t>
      </w:r>
      <w:r>
        <w:rPr>
          <w:rFonts w:eastAsia="Cambria Math" w:cs="Cambria Math"/>
          <w:i/>
          <w:vertAlign w:val="subscript"/>
        </w:rPr>
        <w:t>t</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i/>
        </w:rPr>
        <w:t xml:space="preserve"> S</w:t>
      </w:r>
      <w:r>
        <w:rPr>
          <w:rFonts w:eastAsia="Cambria Math" w:cs="Cambria Math"/>
          <w:i/>
          <w:vertAlign w:val="subscript"/>
        </w:rPr>
        <w:t>t</w:t>
      </w:r>
      <w:r>
        <w:tab/>
      </w:r>
      <w:r>
        <w:rPr>
          <w:rFonts w:ascii="Arial" w:eastAsia="Arial" w:hAnsi="Arial" w:cs="Arial"/>
          <w:sz w:val="21"/>
        </w:rPr>
        <w:t>(10)</w:t>
      </w:r>
    </w:p>
    <w:p w14:paraId="64BFB7C0" w14:textId="77777777" w:rsidR="00767FB6" w:rsidRPr="00F76911" w:rsidRDefault="0006448E">
      <w:pPr>
        <w:suppressAutoHyphens/>
        <w:rPr>
          <w:rFonts w:cs="Calibri"/>
          <w:bCs/>
        </w:rPr>
      </w:pPr>
      <w:r>
        <w:rPr>
          <w:rFonts w:eastAsia="Arial" w:cs="Arial"/>
        </w:rPr>
        <w:t>Here W_t is mark-to-market wealth or equity, X_t is cash, q_t is inventory, and S_t is the mid-price.</w:t>
      </w:r>
    </w:p>
    <w:p w14:paraId="29F93916" w14:textId="77777777" w:rsidR="00767FB6" w:rsidRPr="00F76911" w:rsidRDefault="0006448E">
      <w:pPr>
        <w:suppressAutoHyphens/>
        <w:rPr>
          <w:rFonts w:cs="Calibri"/>
          <w:bCs/>
        </w:rPr>
      </w:pPr>
      <w:r w:rsidRPr="00F76911">
        <w:rPr>
          <w:rFonts w:eastAsia="Arial" w:cs="Arial"/>
          <w:bCs/>
        </w:rP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590FCFE4"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lastRenderedPageBreak/>
        <w:tab/>
      </w:r>
      <w:r>
        <w:rPr>
          <w:rFonts w:eastAsia="Cambria Math" w:cs="Cambria Math"/>
          <w:i/>
        </w:rPr>
        <w:t>R</w:t>
      </w:r>
      <w:r>
        <w:rPr>
          <w:rFonts w:eastAsia="Cambria Math" w:cs="Cambria Math"/>
          <w:i/>
          <w:vertAlign w:val="subscript"/>
        </w:rPr>
        <w:t>t</w:t>
      </w:r>
      <w:r>
        <w:rPr>
          <w:rFonts w:eastAsia="Cambria Math" w:cs="Cambria Math"/>
        </w:rPr>
        <w:t xml:space="preserve"> = </w:t>
      </w:r>
      <w:r>
        <w:rPr>
          <w:rFonts w:eastAsia="Cambria Math" w:cs="Cambria Math"/>
          <w:i/>
        </w:rPr>
        <w:t>W</w:t>
      </w:r>
      <w:r>
        <w:rPr>
          <w:rFonts w:eastAsia="Cambria Math" w:cs="Cambria Math"/>
          <w:i/>
          <w:vertAlign w:val="subscript"/>
        </w:rPr>
        <w:t>t+1</w:t>
      </w:r>
      <w:r>
        <w:rPr>
          <w:rFonts w:eastAsia="Cambria Math" w:cs="Cambria Math"/>
        </w:rPr>
        <w:t xml:space="preserve"> - </w:t>
      </w:r>
      <w:r>
        <w:rPr>
          <w:rFonts w:eastAsia="Cambria Math" w:cs="Cambria Math"/>
          <w:i/>
        </w:rPr>
        <w:t>W</w:t>
      </w:r>
      <w:r>
        <w:rPr>
          <w:rFonts w:eastAsia="Cambria Math" w:cs="Cambria Math"/>
          <w:i/>
          <w:vertAlign w:val="subscript"/>
        </w:rPr>
        <w:t>t</w:t>
      </w:r>
      <w:r>
        <w:rPr>
          <w:rFonts w:eastAsia="Cambria Math" w:cs="Cambria Math"/>
        </w:rPr>
        <w:t xml:space="preserve"> - </w:t>
      </w:r>
      <w:r>
        <w:rPr>
          <w:rFonts w:eastAsia="Cambria Math" w:cs="Cambria Math"/>
          <w:i/>
        </w:rPr>
        <w:t>η q</w:t>
      </w:r>
      <w:r>
        <w:rPr>
          <w:rFonts w:eastAsia="Cambria Math" w:cs="Cambria Math"/>
          <w:i/>
          <w:vertAlign w:val="subscript"/>
        </w:rPr>
        <w:t>t+1</w:t>
      </w:r>
      <w:r>
        <w:rPr>
          <w:rFonts w:eastAsia="Cambria Math" w:cs="Cambria Math"/>
          <w:vertAlign w:val="superscript"/>
        </w:rPr>
        <w:t>2</w:t>
      </w:r>
      <w:r>
        <w:tab/>
      </w:r>
      <w:r>
        <w:rPr>
          <w:rFonts w:ascii="Arial" w:eastAsia="Arial" w:hAnsi="Arial" w:cs="Arial"/>
          <w:sz w:val="21"/>
        </w:rPr>
        <w:t>(11)</w:t>
      </w:r>
    </w:p>
    <w:p w14:paraId="4EA741EF" w14:textId="77777777" w:rsidR="00767FB6" w:rsidRPr="00F76911" w:rsidRDefault="0006448E">
      <w:pPr>
        <w:suppressAutoHyphens/>
        <w:rPr>
          <w:rFonts w:cs="Calibri"/>
          <w:bCs/>
        </w:rPr>
      </w:pPr>
      <w:r>
        <w:rPr>
          <w:rFonts w:eastAsia="Arial" w:cs="Arial"/>
        </w:rPr>
        <w:t>Here R_t is the reward and eta is the inventory-penalty coefficient. Fees are included in the cash update and are not counted a second time in the reward.</w:t>
      </w:r>
    </w:p>
    <w:p w14:paraId="01993B14" w14:textId="77777777" w:rsidR="00767FB6" w:rsidRDefault="0006448E">
      <w:pPr>
        <w:suppressAutoHyphens/>
        <w:rPr>
          <w:rFonts w:cs="Calibri"/>
          <w:bCs/>
        </w:rPr>
      </w:pPr>
      <w:r>
        <w:rPr>
          <w:rFonts w:eastAsia="Arial" w:cs="Arial"/>
        </w:rPr>
        <w:t>The eta q^2 term discourages the agent from earning apparent PnL by accumulating large directional inventory. It connects the learning objective to market-making risk control rather than pure speculation on the mid-price path.</w:t>
      </w:r>
    </w:p>
    <w:p w14:paraId="6E7C2C27" w14:textId="77777777" w:rsidR="00767FB6" w:rsidRPr="00F76911" w:rsidRDefault="0006448E">
      <w:pPr>
        <w:pStyle w:val="Balk3"/>
        <w:suppressAutoHyphens/>
        <w:rPr>
          <w:rFonts w:ascii="Calibri" w:hAnsi="Calibri" w:cs="Calibri"/>
          <w:b w:val="0"/>
          <w:sz w:val="22"/>
        </w:rPr>
      </w:pPr>
      <w:r>
        <w:rPr>
          <w:rFonts w:ascii="Arial" w:eastAsia="Arial" w:hAnsi="Arial" w:cs="Arial"/>
        </w:rPr>
        <w:t>Avellaneda-Stoikov Baseline</w:t>
      </w:r>
    </w:p>
    <w:p w14:paraId="2CB6D5B9"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r</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i/>
        </w:rPr>
        <w:t xml:space="preserve"> γσ</w:t>
      </w:r>
      <w:r>
        <w:rPr>
          <w:rFonts w:eastAsia="Cambria Math" w:cs="Cambria Math"/>
          <w:vertAlign w:val="superscript"/>
        </w:rPr>
        <w:t>2</w:t>
      </w:r>
      <w:r>
        <w:rPr>
          <w:rFonts w:eastAsia="Cambria Math" w:cs="Cambria Math"/>
          <w:i/>
        </w:rPr>
        <w:t>τ</w:t>
      </w:r>
      <w:r>
        <w:tab/>
      </w:r>
      <w:r>
        <w:rPr>
          <w:rFonts w:ascii="Arial" w:eastAsia="Arial" w:hAnsi="Arial" w:cs="Arial"/>
          <w:sz w:val="21"/>
        </w:rPr>
        <w:t>(12)</w:t>
      </w:r>
    </w:p>
    <w:p w14:paraId="7D31DB77" w14:textId="77777777" w:rsidR="00767FB6" w:rsidRPr="00F76911" w:rsidRDefault="0006448E">
      <w:pPr>
        <w:suppressAutoHyphens/>
        <w:rPr>
          <w:rFonts w:cs="Calibri"/>
          <w:bCs/>
        </w:rPr>
      </w:pPr>
      <w:r>
        <w:rPr>
          <w:rFonts w:eastAsia="Arial" w:cs="Arial"/>
        </w:rPr>
        <w:t>Here r_t is the reservation price, gamma is inventory-risk aversion, sigma is volatility, and tau is remaining horizon.</w:t>
      </w:r>
    </w:p>
    <w:p w14:paraId="7CBD6C72"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δ</w:t>
      </w:r>
      <w:r>
        <w:rPr>
          <w:rFonts w:eastAsia="Cambria Math" w:cs="Cambria Math"/>
          <w:i/>
          <w:vertAlign w:val="subscript"/>
        </w:rPr>
        <w:t>AS</w:t>
      </w:r>
      <w:r>
        <w:rPr>
          <w:rFonts w:eastAsia="Cambria Math" w:cs="Cambria Math"/>
        </w:rPr>
        <w:t xml:space="preserve"> = 0.5 </w:t>
      </w:r>
      <w:r>
        <w:rPr>
          <w:rFonts w:eastAsia="Cambria Math" w:cs="Cambria Math"/>
          <w:i/>
        </w:rPr>
        <w:t>γσ</w:t>
      </w:r>
      <w:r>
        <w:rPr>
          <w:rFonts w:eastAsia="Cambria Math" w:cs="Cambria Math"/>
          <w:vertAlign w:val="superscript"/>
        </w:rPr>
        <w:t>2</w:t>
      </w:r>
      <w:r>
        <w:rPr>
          <w:rFonts w:eastAsia="Cambria Math" w:cs="Cambria Math"/>
          <w:i/>
        </w:rPr>
        <w:t>τ</w:t>
      </w:r>
      <w:r>
        <w:rPr>
          <w:rFonts w:eastAsia="Cambria Math" w:cs="Cambria Math"/>
        </w:rPr>
        <w:t xml:space="preserve"> + (1/</w:t>
      </w:r>
      <w:r>
        <w:rPr>
          <w:rFonts w:eastAsia="Cambria Math" w:cs="Cambria Math"/>
          <w:i/>
        </w:rPr>
        <w:t>γ</w:t>
      </w:r>
      <w:r>
        <w:rPr>
          <w:rFonts w:eastAsia="Cambria Math" w:cs="Cambria Math"/>
        </w:rPr>
        <w:t xml:space="preserve">) ln(1 + </w:t>
      </w:r>
      <w:r>
        <w:rPr>
          <w:rFonts w:eastAsia="Cambria Math" w:cs="Cambria Math"/>
          <w:i/>
        </w:rPr>
        <w:t>γ</w:t>
      </w:r>
      <w:r>
        <w:rPr>
          <w:rFonts w:eastAsia="Cambria Math" w:cs="Cambria Math"/>
        </w:rPr>
        <w:t>/</w:t>
      </w:r>
      <w:r>
        <w:rPr>
          <w:rFonts w:eastAsia="Cambria Math" w:cs="Cambria Math"/>
          <w:i/>
        </w:rPr>
        <w:t>k</w:t>
      </w:r>
      <w:r>
        <w:rPr>
          <w:rFonts w:eastAsia="Cambria Math" w:cs="Cambria Math"/>
        </w:rPr>
        <w:t>)</w:t>
      </w:r>
      <w:r>
        <w:tab/>
      </w:r>
      <w:r>
        <w:rPr>
          <w:rFonts w:ascii="Arial" w:eastAsia="Arial" w:hAnsi="Arial" w:cs="Arial"/>
          <w:sz w:val="21"/>
        </w:rPr>
        <w:t>(13)</w:t>
      </w:r>
    </w:p>
    <w:p w14:paraId="09F65A50" w14:textId="77777777" w:rsidR="00767FB6" w:rsidRPr="00F76911" w:rsidRDefault="0006448E">
      <w:pPr>
        <w:suppressAutoHyphens/>
        <w:rPr>
          <w:rFonts w:cs="Calibri"/>
          <w:bCs/>
        </w:rPr>
      </w:pPr>
      <w:r>
        <w:rPr>
          <w:rFonts w:eastAsia="Arial" w:cs="Arial"/>
        </w:rPr>
        <w:t>Here delta_AS is the Avellaneda-Stoikov half-spread and k is the same fill-intensity decay parameter used in the execution model. The implemented deltas are clipped to configured minimum and maximum bounds.</w:t>
      </w:r>
    </w:p>
    <w:p w14:paraId="4AF35D25" w14:textId="77777777" w:rsidR="00767FB6" w:rsidRPr="00F76911" w:rsidRDefault="0006448E">
      <w:pPr>
        <w:pStyle w:val="Balk3"/>
        <w:suppressAutoHyphens/>
        <w:rPr>
          <w:rFonts w:ascii="Calibri" w:hAnsi="Calibri" w:cs="Calibri"/>
          <w:b w:val="0"/>
          <w:sz w:val="22"/>
        </w:rPr>
      </w:pPr>
      <w:r>
        <w:rPr>
          <w:rFonts w:ascii="Arial" w:eastAsia="Arial" w:hAnsi="Arial" w:cs="Arial"/>
        </w:rPr>
        <w:t>PPO Objective</w:t>
      </w:r>
    </w:p>
    <w:p w14:paraId="7549231D" w14:textId="77777777" w:rsidR="00500FFA" w:rsidRPr="00F76911" w:rsidRDefault="00CE00D1">
      <w:pPr>
        <w:rPr>
          <w:rFonts w:cs="Calibri"/>
          <w:bCs/>
        </w:rPr>
      </w:pPr>
      <w:r w:rsidRPr="00F76911">
        <w:rPr>
          <w:rFonts w:eastAsia="Arial" w:cs="Arial"/>
          <w:bCs/>
        </w:rPr>
        <w:t>The clipped PPO objective follows Schulman et al. (2017); it is included here as the training-objective reference for the PPO implementation, not as a new algorithmic contribution.</w:t>
      </w:r>
    </w:p>
    <w:p w14:paraId="11D5051A"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w:t>
      </w:r>
      <w:r>
        <w:rPr>
          <w:rFonts w:eastAsia="Cambria Math" w:cs="Cambria Math"/>
        </w:rPr>
        <w:t xml:space="preserve">) = </w:t>
      </w:r>
      <w:r>
        <w:rPr>
          <w:rFonts w:eastAsia="Cambria Math" w:cs="Cambria Math"/>
          <w:i/>
        </w:rPr>
        <w:t>π</w:t>
      </w:r>
      <w:r>
        <w:rPr>
          <w:rFonts w:eastAsia="Cambria Math" w:cs="Cambria Math"/>
          <w:i/>
          <w:vertAlign w:val="subscript"/>
        </w:rPr>
        <w:t>θ</w:t>
      </w:r>
      <w:r>
        <w:rPr>
          <w:rFonts w:eastAsia="Cambria Math" w:cs="Cambria Math"/>
        </w:rPr>
        <w:t>(</w:t>
      </w:r>
      <w:r>
        <w:rPr>
          <w:rFonts w:eastAsia="Cambria Math" w:cs="Cambria Math"/>
          <w:i/>
        </w:rPr>
        <w:t>a</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π</w:t>
      </w:r>
      <w:r>
        <w:rPr>
          <w:rFonts w:eastAsia="Cambria Math" w:cs="Cambria Math"/>
          <w:i/>
          <w:vertAlign w:val="subscript"/>
        </w:rPr>
        <w:t>θ,old</w:t>
      </w:r>
      <w:r>
        <w:rPr>
          <w:rFonts w:eastAsia="Cambria Math" w:cs="Cambria Math"/>
        </w:rPr>
        <w:t>(</w:t>
      </w:r>
      <w:r>
        <w:rPr>
          <w:rFonts w:eastAsia="Cambria Math" w:cs="Cambria Math"/>
          <w:i/>
        </w:rPr>
        <w:t>a</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w:t>
      </w:r>
      <w:r>
        <w:tab/>
      </w:r>
      <w:r>
        <w:rPr>
          <w:rFonts w:ascii="Arial" w:eastAsia="Arial" w:hAnsi="Arial" w:cs="Arial"/>
          <w:sz w:val="21"/>
        </w:rPr>
        <w:t>(14)</w:t>
      </w:r>
    </w:p>
    <w:p w14:paraId="343169C6" w14:textId="77777777" w:rsidR="00767FB6" w:rsidRPr="00F76911" w:rsidRDefault="0006448E">
      <w:pPr>
        <w:suppressAutoHyphens/>
        <w:rPr>
          <w:rFonts w:cs="Calibri"/>
          <w:bCs/>
        </w:rPr>
      </w:pPr>
      <w:r>
        <w:rPr>
          <w:rFonts w:eastAsia="Arial" w:cs="Arial"/>
        </w:rPr>
        <w:t>Here rho_t(theta) is the PPO probability ratio, pi_theta is the current policy, pi_theta_old is the behavior policy used to collect the rollout, a_t is the action, and s_t is the state.</w:t>
      </w:r>
    </w:p>
    <w:p w14:paraId="66B394AA"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L</w:t>
      </w:r>
      <w:r>
        <w:rPr>
          <w:rFonts w:eastAsia="Cambria Math" w:cs="Cambria Math"/>
          <w:vertAlign w:val="superscript"/>
        </w:rPr>
        <w:t>CLIP</w:t>
      </w:r>
      <w:r>
        <w:rPr>
          <w:rFonts w:eastAsia="Cambria Math" w:cs="Cambria Math"/>
        </w:rPr>
        <w:t>(</w:t>
      </w:r>
      <w:r>
        <w:rPr>
          <w:rFonts w:eastAsia="Cambria Math" w:cs="Cambria Math"/>
          <w:i/>
        </w:rPr>
        <w:t>θ</w:t>
      </w:r>
      <w:r>
        <w:rPr>
          <w:rFonts w:eastAsia="Cambria Math" w:cs="Cambria Math"/>
        </w:rPr>
        <w:t>) = E</w:t>
      </w:r>
      <w:r>
        <w:rPr>
          <w:rFonts w:eastAsia="Cambria Math" w:cs="Cambria Math"/>
          <w:i/>
          <w:vertAlign w:val="subscript"/>
        </w:rPr>
        <w:t>t</w:t>
      </w:r>
      <w:r>
        <w:rPr>
          <w:rFonts w:eastAsia="Cambria Math" w:cs="Cambria Math"/>
        </w:rPr>
        <w:t>[min(</w:t>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 Â</w:t>
      </w:r>
      <w:r>
        <w:rPr>
          <w:rFonts w:eastAsia="Cambria Math" w:cs="Cambria Math"/>
          <w:i/>
          <w:vertAlign w:val="subscript"/>
        </w:rPr>
        <w:t>t</w:t>
      </w:r>
      <w:r>
        <w:rPr>
          <w:rFonts w:eastAsia="Cambria Math" w:cs="Cambria Math"/>
        </w:rPr>
        <w:t>, clip(</w:t>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w:t>
      </w:r>
      <w:r>
        <w:rPr>
          <w:rFonts w:eastAsia="Cambria Math" w:cs="Cambria Math"/>
        </w:rPr>
        <w:t>), 1-</w:t>
      </w:r>
      <w:r>
        <w:rPr>
          <w:rFonts w:eastAsia="Cambria Math" w:cs="Cambria Math"/>
          <w:i/>
        </w:rPr>
        <w:t>ε</w:t>
      </w:r>
      <w:r>
        <w:rPr>
          <w:rFonts w:eastAsia="Cambria Math" w:cs="Cambria Math"/>
        </w:rPr>
        <w:t>, 1+</w:t>
      </w:r>
      <w:r>
        <w:rPr>
          <w:rFonts w:eastAsia="Cambria Math" w:cs="Cambria Math"/>
          <w:i/>
        </w:rPr>
        <w:t>ε) Â</w:t>
      </w:r>
      <w:r>
        <w:rPr>
          <w:rFonts w:eastAsia="Cambria Math" w:cs="Cambria Math"/>
          <w:i/>
          <w:vertAlign w:val="subscript"/>
        </w:rPr>
        <w:t>t</w:t>
      </w:r>
      <w:r>
        <w:rPr>
          <w:rFonts w:eastAsia="Cambria Math" w:cs="Cambria Math"/>
        </w:rPr>
        <w:t>)]</w:t>
      </w:r>
      <w:r>
        <w:tab/>
      </w:r>
      <w:r>
        <w:rPr>
          <w:rFonts w:ascii="Arial" w:eastAsia="Arial" w:hAnsi="Arial" w:cs="Arial"/>
          <w:sz w:val="21"/>
        </w:rPr>
        <w:t>(15)</w:t>
      </w:r>
    </w:p>
    <w:p w14:paraId="125B1F64" w14:textId="77777777" w:rsidR="00767FB6" w:rsidRPr="00F76911" w:rsidRDefault="0006448E">
      <w:pPr>
        <w:suppressAutoHyphens/>
        <w:rPr>
          <w:rFonts w:cs="Calibri"/>
          <w:bCs/>
        </w:rPr>
      </w:pPr>
      <w:r>
        <w:rPr>
          <w:rFonts w:eastAsia="Arial" w:cs="Arial"/>
        </w:rPr>
        <w:t>Here theta denotes policy parameters, rho_t(theta) is the PPO probability ratio, A_hat_t is the advantage estimate, and epsilon is the clipping parameter. The thesis uses this only as a concise training-objective reference.</w:t>
      </w:r>
    </w:p>
    <w:p w14:paraId="4CD00CCE" w14:textId="77777777" w:rsidR="00767FB6" w:rsidRPr="00F76911" w:rsidRDefault="0006448E">
      <w:pPr>
        <w:suppressAutoHyphens/>
        <w:rPr>
          <w:rFonts w:cs="Calibri"/>
          <w:bCs/>
        </w:rPr>
      </w:pPr>
      <w:r w:rsidRPr="00F76911">
        <w:rPr>
          <w:rFonts w:eastAsia="Arial" w:cs="Arial"/>
          <w:bCs/>
        </w:rPr>
        <w:t xml:space="preserve">PPO is used because the thesis needs a stable, widely used policy-gradient algorithm for stochastic sequential control, not because it claims PPO is the best possible market-making RL algorithm. The action is discrete but two-dimensional MultiDiscrete: the agent chooses half-spread </w:t>
      </w:r>
      <m:oMath>
        <m:r>
          <w:rPr>
            <w:rFonts w:ascii="Cambria Math" w:hAnsi="Cambria Math" w:cs="Calibri"/>
          </w:rPr>
          <m:t>h</m:t>
        </m:r>
      </m:oMath>
      <w:r w:rsidRPr="00F76911">
        <w:rPr>
          <w:rFonts w:eastAsia="Arial" w:cs="Arial"/>
          <w:bCs/>
        </w:rPr>
        <w:t xml:space="preserve"> and skew </w:t>
      </w:r>
      <m:oMath>
        <m:r>
          <w:rPr>
            <w:rFonts w:ascii="Cambria Math" w:hAnsi="Cambria Math" w:cs="Calibri"/>
          </w:rPr>
          <m:t>m</m:t>
        </m:r>
      </m:oMath>
      <w:r w:rsidRPr="00F76911">
        <w:rPr>
          <w:rFonts w:eastAsia="Arial" w:cs="Arial"/>
          <w:bCs/>
        </w:rPr>
        <w:t xml:space="preserve">, which together form a 25-action quote grid. DQN would require value-based handling of this grid and is less natural for the policy-gradient control framing used here; SAC is more naturally aligned with continuous actions and would expand the scope; and A2C is simpler but often less </w:t>
      </w:r>
      <w:r w:rsidRPr="00F76911">
        <w:rPr>
          <w:rFonts w:eastAsia="Arial" w:cs="Arial"/>
          <w:bCs/>
        </w:rPr>
        <w:lastRenderedPageBreak/>
        <w:t>stable or sample-efficient than PPO. PPO therefore provides a reliable baseline algorithm for controlled ablation of the observation channels.</w:t>
      </w:r>
    </w:p>
    <w:p w14:paraId="64880DA1" w14:textId="77777777" w:rsidR="00767FB6" w:rsidRPr="00F76911" w:rsidRDefault="0006448E">
      <w:pPr>
        <w:pStyle w:val="Balk2"/>
        <w:suppressAutoHyphens/>
        <w:rPr>
          <w:rFonts w:ascii="Calibri" w:hAnsi="Calibri" w:cs="Calibri"/>
          <w:b w:val="0"/>
          <w:sz w:val="22"/>
          <w:szCs w:val="22"/>
        </w:rPr>
      </w:pPr>
      <w:bookmarkStart w:id="13" w:name="_Toc233033850"/>
      <w:r>
        <w:rPr>
          <w:rFonts w:ascii="Arial" w:eastAsia="Arial" w:hAnsi="Arial" w:cs="Arial"/>
        </w:rPr>
        <w:t>3.2 Synthetic HFMM Use-Case Scenario</w:t>
      </w:r>
      <w:bookmarkEnd w:id="13"/>
    </w:p>
    <w:p w14:paraId="527FCEAD"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HFMM Scenario</w:t>
      </w:r>
    </w:p>
    <w:p w14:paraId="0C289FFD" w14:textId="77777777" w:rsidR="00767FB6" w:rsidRPr="00F76911" w:rsidRDefault="0006448E">
      <w:pPr>
        <w:suppressAutoHyphens/>
        <w:rPr>
          <w:rFonts w:cs="Calibri"/>
          <w:bCs/>
        </w:rPr>
      </w:pPr>
      <w:r w:rsidRPr="00F76911">
        <w:rPr>
          <w:rFonts w:eastAsia="Arial" w:cs="Arial"/>
          <w:bCs/>
        </w:rP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0D8E57EC" w14:textId="77777777" w:rsidR="00767FB6" w:rsidRPr="00F76911" w:rsidRDefault="0006448E">
      <w:pPr>
        <w:pStyle w:val="Balk3"/>
        <w:suppressAutoHyphens/>
        <w:rPr>
          <w:rFonts w:ascii="Calibri" w:hAnsi="Calibri" w:cs="Calibri"/>
          <w:b w:val="0"/>
          <w:sz w:val="22"/>
        </w:rPr>
      </w:pPr>
      <w:r>
        <w:rPr>
          <w:rFonts w:ascii="Arial" w:eastAsia="Arial" w:hAnsi="Arial" w:cs="Arial"/>
        </w:rPr>
        <w:t>Trading Agents and Strategy Variants</w:t>
      </w:r>
    </w:p>
    <w:p w14:paraId="28CFB641" w14:textId="77777777" w:rsidR="00767FB6" w:rsidRPr="00F76911" w:rsidRDefault="0006448E" w:rsidP="00D16A7D">
      <w:pPr>
        <w:pStyle w:val="ResimYazs"/>
        <w:keepNext/>
        <w:spacing w:before="120" w:after="60"/>
        <w:rPr>
          <w:rFonts w:cs="Calibri"/>
          <w:b w:val="0"/>
          <w:sz w:val="22"/>
          <w:szCs w:val="22"/>
        </w:rPr>
      </w:pPr>
      <w:r w:rsidRPr="00F76911">
        <w:rPr>
          <w:rFonts w:eastAsia="Arial" w:cs="Arial"/>
          <w:b w:val="0"/>
          <w:szCs w:val="22"/>
        </w:rP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rsidRPr="00F76911" w14:paraId="2A1A5C61" w14:textId="77777777">
        <w:trPr>
          <w:cantSplit/>
          <w:tblHeader/>
        </w:trPr>
        <w:tc>
          <w:tcPr>
            <w:tcW w:w="2100" w:type="dxa"/>
            <w:shd w:val="clear" w:color="auto" w:fill="E9EDF2"/>
            <w:tcMar>
              <w:top w:w="45" w:type="dxa"/>
              <w:left w:w="70" w:type="dxa"/>
              <w:bottom w:w="45" w:type="dxa"/>
              <w:right w:w="70" w:type="dxa"/>
            </w:tcMar>
            <w:vAlign w:val="center"/>
          </w:tcPr>
          <w:p w14:paraId="438F93F6" w14:textId="77777777" w:rsidR="00767FB6" w:rsidRPr="00F76911" w:rsidRDefault="0006448E">
            <w:pPr>
              <w:suppressAutoHyphens/>
              <w:spacing w:after="0" w:line="240" w:lineRule="auto"/>
              <w:rPr>
                <w:rFonts w:cs="Calibri"/>
                <w:bCs/>
              </w:rPr>
            </w:pPr>
            <w:r w:rsidRPr="00F76911">
              <w:rPr>
                <w:rFonts w:eastAsia="Arial" w:cs="Arial"/>
                <w:b/>
                <w:bCs/>
                <w:sz w:val="19"/>
              </w:rPr>
              <w:t>Strategy or variant</w:t>
            </w:r>
          </w:p>
        </w:tc>
        <w:tc>
          <w:tcPr>
            <w:tcW w:w="3300" w:type="dxa"/>
            <w:shd w:val="clear" w:color="auto" w:fill="E9EDF2"/>
            <w:tcMar>
              <w:top w:w="45" w:type="dxa"/>
              <w:left w:w="70" w:type="dxa"/>
              <w:bottom w:w="45" w:type="dxa"/>
              <w:right w:w="70" w:type="dxa"/>
            </w:tcMar>
            <w:vAlign w:val="center"/>
          </w:tcPr>
          <w:p w14:paraId="762C0E9E" w14:textId="77777777" w:rsidR="00767FB6" w:rsidRPr="00F76911" w:rsidRDefault="0006448E">
            <w:pPr>
              <w:suppressAutoHyphens/>
              <w:spacing w:after="0" w:line="240" w:lineRule="auto"/>
              <w:rPr>
                <w:rFonts w:cs="Calibri"/>
                <w:bCs/>
              </w:rPr>
            </w:pPr>
            <w:r w:rsidRPr="00F76911">
              <w:rPr>
                <w:rFonts w:eastAsia="Arial" w:cs="Arial"/>
                <w:b/>
                <w:bCs/>
                <w:sz w:val="19"/>
              </w:rPr>
              <w:t>Observed information</w:t>
            </w:r>
          </w:p>
        </w:tc>
        <w:tc>
          <w:tcPr>
            <w:tcW w:w="3960" w:type="dxa"/>
            <w:shd w:val="clear" w:color="auto" w:fill="E9EDF2"/>
            <w:tcMar>
              <w:top w:w="45" w:type="dxa"/>
              <w:left w:w="70" w:type="dxa"/>
              <w:bottom w:w="45" w:type="dxa"/>
              <w:right w:w="70" w:type="dxa"/>
            </w:tcMar>
            <w:vAlign w:val="center"/>
          </w:tcPr>
          <w:p w14:paraId="1339C3D4" w14:textId="77777777" w:rsidR="00767FB6" w:rsidRPr="00F76911" w:rsidRDefault="0006448E">
            <w:pPr>
              <w:suppressAutoHyphens/>
              <w:spacing w:after="0" w:line="240" w:lineRule="auto"/>
              <w:rPr>
                <w:rFonts w:cs="Calibri"/>
                <w:bCs/>
              </w:rPr>
            </w:pPr>
            <w:r w:rsidRPr="00F76911">
              <w:rPr>
                <w:rFonts w:eastAsia="Arial" w:cs="Arial"/>
                <w:b/>
                <w:bCs/>
                <w:sz w:val="19"/>
              </w:rPr>
              <w:t>Purpose</w:t>
            </w:r>
          </w:p>
        </w:tc>
      </w:tr>
      <w:tr w:rsidR="00767FB6" w:rsidRPr="00F76911" w14:paraId="089B9A09" w14:textId="77777777">
        <w:trPr>
          <w:cantSplit/>
        </w:trPr>
        <w:tc>
          <w:tcPr>
            <w:tcW w:w="2100" w:type="dxa"/>
            <w:tcMar>
              <w:top w:w="45" w:type="dxa"/>
              <w:left w:w="70" w:type="dxa"/>
              <w:bottom w:w="45" w:type="dxa"/>
              <w:right w:w="70" w:type="dxa"/>
            </w:tcMar>
            <w:vAlign w:val="center"/>
          </w:tcPr>
          <w:p w14:paraId="5056D033" w14:textId="77777777" w:rsidR="00767FB6" w:rsidRPr="00F76911" w:rsidRDefault="0006448E">
            <w:pPr>
              <w:suppressAutoHyphens/>
              <w:spacing w:after="0" w:line="240" w:lineRule="auto"/>
              <w:rPr>
                <w:rFonts w:cs="Calibri"/>
                <w:bCs/>
              </w:rPr>
            </w:pPr>
            <w:r w:rsidRPr="00F76911">
              <w:rPr>
                <w:rFonts w:eastAsia="Arial" w:cs="Arial"/>
                <w:bCs/>
                <w:sz w:val="19"/>
              </w:rPr>
              <w:t>Naive</w:t>
            </w:r>
          </w:p>
        </w:tc>
        <w:tc>
          <w:tcPr>
            <w:tcW w:w="3300" w:type="dxa"/>
            <w:tcMar>
              <w:top w:w="45" w:type="dxa"/>
              <w:left w:w="70" w:type="dxa"/>
              <w:bottom w:w="45" w:type="dxa"/>
              <w:right w:w="70" w:type="dxa"/>
            </w:tcMar>
            <w:vAlign w:val="center"/>
          </w:tcPr>
          <w:p w14:paraId="2D7E2200" w14:textId="77777777" w:rsidR="00767FB6" w:rsidRPr="00F76911" w:rsidRDefault="0006448E">
            <w:pPr>
              <w:suppressAutoHyphens/>
              <w:spacing w:after="0" w:line="240" w:lineRule="auto"/>
              <w:rPr>
                <w:rFonts w:cs="Calibri"/>
                <w:bCs/>
              </w:rPr>
            </w:pPr>
            <w:r w:rsidRPr="00F76911">
              <w:rPr>
                <w:rFonts w:eastAsia="Arial" w:cs="Arial"/>
                <w:bCs/>
                <w:sz w:val="19"/>
              </w:rPr>
              <w:t>No learned state dependence</w:t>
            </w:r>
          </w:p>
        </w:tc>
        <w:tc>
          <w:tcPr>
            <w:tcW w:w="3960" w:type="dxa"/>
            <w:tcMar>
              <w:top w:w="45" w:type="dxa"/>
              <w:left w:w="70" w:type="dxa"/>
              <w:bottom w:w="45" w:type="dxa"/>
              <w:right w:w="70" w:type="dxa"/>
            </w:tcMar>
            <w:vAlign w:val="center"/>
          </w:tcPr>
          <w:p w14:paraId="5AEB1BF0" w14:textId="77777777" w:rsidR="00767FB6" w:rsidRPr="00F76911" w:rsidRDefault="0006448E">
            <w:pPr>
              <w:suppressAutoHyphens/>
              <w:spacing w:after="0" w:line="240" w:lineRule="auto"/>
              <w:rPr>
                <w:rFonts w:cs="Calibri"/>
                <w:bCs/>
              </w:rPr>
            </w:pPr>
            <w:r w:rsidRPr="00F76911">
              <w:rPr>
                <w:rFonts w:eastAsia="Arial" w:cs="Arial"/>
                <w:bCs/>
                <w:sz w:val="19"/>
              </w:rPr>
              <w:t>Fixed-spread baseline.</w:t>
            </w:r>
          </w:p>
        </w:tc>
      </w:tr>
      <w:tr w:rsidR="00767FB6" w:rsidRPr="00F76911" w14:paraId="5EE177E4" w14:textId="77777777">
        <w:trPr>
          <w:cantSplit/>
        </w:trPr>
        <w:tc>
          <w:tcPr>
            <w:tcW w:w="2100" w:type="dxa"/>
            <w:tcMar>
              <w:top w:w="45" w:type="dxa"/>
              <w:left w:w="70" w:type="dxa"/>
              <w:bottom w:w="45" w:type="dxa"/>
              <w:right w:w="70" w:type="dxa"/>
            </w:tcMar>
            <w:vAlign w:val="center"/>
          </w:tcPr>
          <w:p w14:paraId="5471088F" w14:textId="77777777" w:rsidR="00767FB6" w:rsidRPr="00F76911" w:rsidRDefault="0006448E">
            <w:pPr>
              <w:suppressAutoHyphens/>
              <w:spacing w:after="0" w:line="240" w:lineRule="auto"/>
              <w:rPr>
                <w:rFonts w:cs="Calibri"/>
                <w:bCs/>
              </w:rPr>
            </w:pPr>
            <w:r w:rsidRPr="00F76911">
              <w:rPr>
                <w:rFonts w:eastAsia="Arial" w:cs="Arial"/>
                <w:bCs/>
                <w:sz w:val="19"/>
              </w:rPr>
              <w:t>Avellaneda-Stoikov</w:t>
            </w:r>
          </w:p>
        </w:tc>
        <w:tc>
          <w:tcPr>
            <w:tcW w:w="3300" w:type="dxa"/>
            <w:tcMar>
              <w:top w:w="45" w:type="dxa"/>
              <w:left w:w="70" w:type="dxa"/>
              <w:bottom w:w="45" w:type="dxa"/>
              <w:right w:w="70" w:type="dxa"/>
            </w:tcMar>
            <w:vAlign w:val="center"/>
          </w:tcPr>
          <w:p w14:paraId="0F62461F" w14:textId="77777777" w:rsidR="00767FB6" w:rsidRPr="00F76911" w:rsidRDefault="0006448E">
            <w:pPr>
              <w:suppressAutoHyphens/>
              <w:spacing w:after="0" w:line="240" w:lineRule="auto"/>
              <w:rPr>
                <w:rFonts w:cs="Calibri"/>
                <w:bCs/>
              </w:rPr>
            </w:pPr>
            <w:r w:rsidRPr="00F76911">
              <w:rPr>
                <w:rFonts w:eastAsia="Arial" w:cs="Arial"/>
                <w:bCs/>
                <w:sz w:val="19"/>
              </w:rPr>
              <w:t>Inventory, volatility, horizon</w:t>
            </w:r>
          </w:p>
        </w:tc>
        <w:tc>
          <w:tcPr>
            <w:tcW w:w="3960" w:type="dxa"/>
            <w:tcMar>
              <w:top w:w="45" w:type="dxa"/>
              <w:left w:w="70" w:type="dxa"/>
              <w:bottom w:w="45" w:type="dxa"/>
              <w:right w:w="70" w:type="dxa"/>
            </w:tcMar>
            <w:vAlign w:val="center"/>
          </w:tcPr>
          <w:p w14:paraId="4828C384" w14:textId="77777777" w:rsidR="00767FB6" w:rsidRPr="00F76911" w:rsidRDefault="0006448E">
            <w:pPr>
              <w:suppressAutoHyphens/>
              <w:spacing w:after="0" w:line="240" w:lineRule="auto"/>
              <w:rPr>
                <w:rFonts w:cs="Calibri"/>
                <w:bCs/>
              </w:rPr>
            </w:pPr>
            <w:r w:rsidRPr="00F76911">
              <w:rPr>
                <w:rFonts w:eastAsia="Arial" w:cs="Arial"/>
                <w:bCs/>
                <w:sz w:val="19"/>
              </w:rPr>
              <w:t>Analytical inventory-risk baseline.</w:t>
            </w:r>
          </w:p>
        </w:tc>
      </w:tr>
      <w:tr w:rsidR="00767FB6" w:rsidRPr="00F76911" w14:paraId="05578101" w14:textId="77777777">
        <w:trPr>
          <w:cantSplit/>
        </w:trPr>
        <w:tc>
          <w:tcPr>
            <w:tcW w:w="2100" w:type="dxa"/>
            <w:tcMar>
              <w:top w:w="45" w:type="dxa"/>
              <w:left w:w="70" w:type="dxa"/>
              <w:bottom w:w="45" w:type="dxa"/>
              <w:right w:w="70" w:type="dxa"/>
            </w:tcMar>
            <w:vAlign w:val="center"/>
          </w:tcPr>
          <w:p w14:paraId="0AC156F9" w14:textId="77777777" w:rsidR="00767FB6" w:rsidRPr="00F76911" w:rsidRDefault="0006448E">
            <w:pPr>
              <w:suppressAutoHyphens/>
              <w:spacing w:after="0" w:line="240" w:lineRule="auto"/>
              <w:rPr>
                <w:rFonts w:cs="Calibri"/>
                <w:bCs/>
              </w:rPr>
            </w:pPr>
            <w:r w:rsidRPr="00F76911">
              <w:rPr>
                <w:rFonts w:eastAsia="Arial" w:cs="Arial"/>
                <w:bCs/>
                <w:sz w:val="19"/>
              </w:rPr>
              <w:t>ppo_aware</w:t>
            </w:r>
          </w:p>
        </w:tc>
        <w:tc>
          <w:tcPr>
            <w:tcW w:w="3300" w:type="dxa"/>
            <w:tcMar>
              <w:top w:w="45" w:type="dxa"/>
              <w:left w:w="70" w:type="dxa"/>
              <w:bottom w:w="45" w:type="dxa"/>
              <w:right w:w="70" w:type="dxa"/>
            </w:tcMar>
            <w:vAlign w:val="center"/>
          </w:tcPr>
          <w:p w14:paraId="36324C93" w14:textId="77777777" w:rsidR="00767FB6" w:rsidRPr="00F76911" w:rsidRDefault="0006448E">
            <w:pPr>
              <w:suppressAutoHyphens/>
              <w:spacing w:after="0" w:line="240" w:lineRule="auto"/>
              <w:rPr>
                <w:rFonts w:cs="Calibri"/>
                <w:bCs/>
              </w:rPr>
            </w:pPr>
            <w:r w:rsidRPr="00F76911">
              <w:rPr>
                <w:rFonts w:eastAsia="Arial" w:cs="Arial"/>
                <w:bCs/>
                <w:sz w:val="19"/>
              </w:rPr>
              <w:t>sigma_hat and estimated regime one-hot</w:t>
            </w:r>
          </w:p>
        </w:tc>
        <w:tc>
          <w:tcPr>
            <w:tcW w:w="3960" w:type="dxa"/>
            <w:tcMar>
              <w:top w:w="45" w:type="dxa"/>
              <w:left w:w="70" w:type="dxa"/>
              <w:bottom w:w="45" w:type="dxa"/>
              <w:right w:w="70" w:type="dxa"/>
            </w:tcMar>
            <w:vAlign w:val="center"/>
          </w:tcPr>
          <w:p w14:paraId="42B06D22" w14:textId="77777777" w:rsidR="00767FB6" w:rsidRPr="00F76911" w:rsidRDefault="0006448E">
            <w:pPr>
              <w:suppressAutoHyphens/>
              <w:spacing w:after="0" w:line="240" w:lineRule="auto"/>
              <w:rPr>
                <w:rFonts w:cs="Calibri"/>
                <w:bCs/>
              </w:rPr>
            </w:pPr>
            <w:r w:rsidRPr="00F76911">
              <w:rPr>
                <w:rFonts w:eastAsia="Arial" w:cs="Arial"/>
                <w:bCs/>
                <w:sz w:val="19"/>
              </w:rPr>
              <w:t>Original regime-aware PPO.</w:t>
            </w:r>
          </w:p>
        </w:tc>
      </w:tr>
      <w:tr w:rsidR="00767FB6" w:rsidRPr="00F76911" w14:paraId="46FB3E85" w14:textId="77777777">
        <w:trPr>
          <w:cantSplit/>
        </w:trPr>
        <w:tc>
          <w:tcPr>
            <w:tcW w:w="2100" w:type="dxa"/>
            <w:tcMar>
              <w:top w:w="45" w:type="dxa"/>
              <w:left w:w="70" w:type="dxa"/>
              <w:bottom w:w="45" w:type="dxa"/>
              <w:right w:w="70" w:type="dxa"/>
            </w:tcMar>
            <w:vAlign w:val="center"/>
          </w:tcPr>
          <w:p w14:paraId="08FCBA11" w14:textId="77777777" w:rsidR="00767FB6" w:rsidRPr="00F76911" w:rsidRDefault="0006448E">
            <w:pPr>
              <w:suppressAutoHyphens/>
              <w:spacing w:after="0" w:line="240" w:lineRule="auto"/>
              <w:rPr>
                <w:rFonts w:cs="Calibri"/>
                <w:bCs/>
              </w:rPr>
            </w:pPr>
            <w:r w:rsidRPr="00F76911">
              <w:rPr>
                <w:rFonts w:eastAsia="Arial" w:cs="Arial"/>
                <w:bCs/>
                <w:sz w:val="19"/>
              </w:rPr>
              <w:t>ppo_blind</w:t>
            </w:r>
          </w:p>
        </w:tc>
        <w:tc>
          <w:tcPr>
            <w:tcW w:w="3300" w:type="dxa"/>
            <w:tcMar>
              <w:top w:w="45" w:type="dxa"/>
              <w:left w:w="70" w:type="dxa"/>
              <w:bottom w:w="45" w:type="dxa"/>
              <w:right w:w="70" w:type="dxa"/>
            </w:tcMar>
            <w:vAlign w:val="center"/>
          </w:tcPr>
          <w:p w14:paraId="627AC237" w14:textId="77777777" w:rsidR="00767FB6" w:rsidRPr="00F76911" w:rsidRDefault="0006448E">
            <w:pPr>
              <w:suppressAutoHyphens/>
              <w:spacing w:after="0" w:line="240" w:lineRule="auto"/>
              <w:rPr>
                <w:rFonts w:cs="Calibri"/>
                <w:bCs/>
              </w:rPr>
            </w:pPr>
            <w:r w:rsidRPr="00F76911">
              <w:rPr>
                <w:rFonts w:eastAsia="Arial" w:cs="Arial"/>
                <w:bCs/>
                <w:sz w:val="19"/>
              </w:rPr>
              <w:t>sigma_hat without regime one-hot</w:t>
            </w:r>
          </w:p>
        </w:tc>
        <w:tc>
          <w:tcPr>
            <w:tcW w:w="3960" w:type="dxa"/>
            <w:tcMar>
              <w:top w:w="45" w:type="dxa"/>
              <w:left w:w="70" w:type="dxa"/>
              <w:bottom w:w="45" w:type="dxa"/>
              <w:right w:w="70" w:type="dxa"/>
            </w:tcMar>
            <w:vAlign w:val="center"/>
          </w:tcPr>
          <w:p w14:paraId="1A799FFC" w14:textId="77777777" w:rsidR="00767FB6" w:rsidRPr="00F76911" w:rsidRDefault="0006448E">
            <w:pPr>
              <w:suppressAutoHyphens/>
              <w:spacing w:after="0" w:line="240" w:lineRule="auto"/>
              <w:rPr>
                <w:rFonts w:cs="Calibri"/>
                <w:bCs/>
              </w:rPr>
            </w:pPr>
            <w:r w:rsidRPr="00F76911">
              <w:rPr>
                <w:rFonts w:eastAsia="Arial" w:cs="Arial"/>
                <w:bCs/>
                <w:sz w:val="19"/>
              </w:rPr>
              <w:t>Original regime-blind PPO.</w:t>
            </w:r>
          </w:p>
        </w:tc>
      </w:tr>
      <w:tr w:rsidR="00767FB6" w:rsidRPr="00F76911" w14:paraId="093991BD" w14:textId="77777777">
        <w:trPr>
          <w:cantSplit/>
        </w:trPr>
        <w:tc>
          <w:tcPr>
            <w:tcW w:w="2100" w:type="dxa"/>
            <w:tcMar>
              <w:top w:w="45" w:type="dxa"/>
              <w:left w:w="70" w:type="dxa"/>
              <w:bottom w:w="45" w:type="dxa"/>
              <w:right w:w="70" w:type="dxa"/>
            </w:tcMar>
            <w:vAlign w:val="center"/>
          </w:tcPr>
          <w:p w14:paraId="2F9A4218" w14:textId="77777777" w:rsidR="00767FB6" w:rsidRPr="00F76911" w:rsidRDefault="0006448E">
            <w:pPr>
              <w:suppressAutoHyphens/>
              <w:spacing w:after="0" w:line="240" w:lineRule="auto"/>
              <w:rPr>
                <w:rFonts w:cs="Calibri"/>
                <w:bCs/>
              </w:rPr>
            </w:pPr>
            <w:r w:rsidRPr="00F76911">
              <w:rPr>
                <w:rFonts w:eastAsia="Arial" w:cs="Arial"/>
                <w:bCs/>
                <w:sz w:val="19"/>
              </w:rPr>
              <w:t>sigma_only</w:t>
            </w:r>
          </w:p>
        </w:tc>
        <w:tc>
          <w:tcPr>
            <w:tcW w:w="3300" w:type="dxa"/>
            <w:tcMar>
              <w:top w:w="45" w:type="dxa"/>
              <w:left w:w="70" w:type="dxa"/>
              <w:bottom w:w="45" w:type="dxa"/>
              <w:right w:w="70" w:type="dxa"/>
            </w:tcMar>
            <w:vAlign w:val="center"/>
          </w:tcPr>
          <w:p w14:paraId="4BE65B06" w14:textId="77777777" w:rsidR="00767FB6" w:rsidRPr="00F76911" w:rsidRDefault="0006448E">
            <w:pPr>
              <w:suppressAutoHyphens/>
              <w:spacing w:after="0" w:line="240" w:lineRule="auto"/>
              <w:rPr>
                <w:rFonts w:cs="Calibri"/>
                <w:bCs/>
              </w:rPr>
            </w:pPr>
            <w:r w:rsidRPr="00F76911">
              <w:rPr>
                <w:rFonts w:eastAsia="Arial" w:cs="Arial"/>
                <w:bCs/>
                <w:sz w:val="19"/>
              </w:rPr>
              <w:t>Continuous sigma_hat only</w:t>
            </w:r>
          </w:p>
        </w:tc>
        <w:tc>
          <w:tcPr>
            <w:tcW w:w="3960" w:type="dxa"/>
            <w:tcMar>
              <w:top w:w="45" w:type="dxa"/>
              <w:left w:w="70" w:type="dxa"/>
              <w:bottom w:w="45" w:type="dxa"/>
              <w:right w:w="70" w:type="dxa"/>
            </w:tcMar>
            <w:vAlign w:val="center"/>
          </w:tcPr>
          <w:p w14:paraId="5F3ED9E2" w14:textId="77777777" w:rsidR="00767FB6" w:rsidRPr="00F76911" w:rsidRDefault="0006448E">
            <w:pPr>
              <w:suppressAutoHyphens/>
              <w:spacing w:after="0" w:line="240" w:lineRule="auto"/>
              <w:rPr>
                <w:rFonts w:cs="Calibri"/>
                <w:bCs/>
              </w:rPr>
            </w:pPr>
            <w:r w:rsidRPr="00F76911">
              <w:rPr>
                <w:rFonts w:eastAsia="Arial" w:cs="Arial"/>
                <w:bCs/>
                <w:sz w:val="19"/>
              </w:rPr>
              <w:t>Tests whether sigma_hat alone carries the signal.</w:t>
            </w:r>
          </w:p>
        </w:tc>
      </w:tr>
      <w:tr w:rsidR="00767FB6" w:rsidRPr="00F76911" w14:paraId="26DB399C" w14:textId="77777777">
        <w:trPr>
          <w:cantSplit/>
        </w:trPr>
        <w:tc>
          <w:tcPr>
            <w:tcW w:w="2100" w:type="dxa"/>
            <w:tcMar>
              <w:top w:w="45" w:type="dxa"/>
              <w:left w:w="70" w:type="dxa"/>
              <w:bottom w:w="45" w:type="dxa"/>
              <w:right w:w="70" w:type="dxa"/>
            </w:tcMar>
            <w:vAlign w:val="center"/>
          </w:tcPr>
          <w:p w14:paraId="0098C2F3" w14:textId="77777777" w:rsidR="00767FB6" w:rsidRPr="00F76911" w:rsidRDefault="0006448E">
            <w:pPr>
              <w:suppressAutoHyphens/>
              <w:spacing w:after="0" w:line="240" w:lineRule="auto"/>
              <w:rPr>
                <w:rFonts w:cs="Calibri"/>
                <w:bCs/>
              </w:rPr>
            </w:pPr>
            <w:r w:rsidRPr="00F76911">
              <w:rPr>
                <w:rFonts w:eastAsia="Arial" w:cs="Arial"/>
                <w:bCs/>
                <w:sz w:val="19"/>
              </w:rPr>
              <w:t>combined</w:t>
            </w:r>
          </w:p>
        </w:tc>
        <w:tc>
          <w:tcPr>
            <w:tcW w:w="3300" w:type="dxa"/>
            <w:tcMar>
              <w:top w:w="45" w:type="dxa"/>
              <w:left w:w="70" w:type="dxa"/>
              <w:bottom w:w="45" w:type="dxa"/>
              <w:right w:w="70" w:type="dxa"/>
            </w:tcMar>
            <w:vAlign w:val="center"/>
          </w:tcPr>
          <w:p w14:paraId="7F7B9C18" w14:textId="77777777" w:rsidR="00767FB6" w:rsidRPr="00F76911" w:rsidRDefault="0006448E">
            <w:pPr>
              <w:suppressAutoHyphens/>
              <w:spacing w:after="0" w:line="240" w:lineRule="auto"/>
              <w:rPr>
                <w:rFonts w:cs="Calibri"/>
                <w:bCs/>
              </w:rPr>
            </w:pPr>
            <w:r w:rsidRPr="00F76911">
              <w:rPr>
                <w:rFonts w:eastAsia="Arial" w:cs="Arial"/>
                <w:bCs/>
                <w:sz w:val="19"/>
              </w:rPr>
              <w:t>sigma_hat and estimated regime one-hot</w:t>
            </w:r>
          </w:p>
        </w:tc>
        <w:tc>
          <w:tcPr>
            <w:tcW w:w="3960" w:type="dxa"/>
            <w:tcMar>
              <w:top w:w="45" w:type="dxa"/>
              <w:left w:w="70" w:type="dxa"/>
              <w:bottom w:w="45" w:type="dxa"/>
              <w:right w:w="70" w:type="dxa"/>
            </w:tcMar>
            <w:vAlign w:val="center"/>
          </w:tcPr>
          <w:p w14:paraId="44205149" w14:textId="77777777" w:rsidR="00767FB6" w:rsidRPr="00F76911" w:rsidRDefault="0006448E">
            <w:pPr>
              <w:suppressAutoHyphens/>
              <w:spacing w:after="0" w:line="240" w:lineRule="auto"/>
              <w:rPr>
                <w:rFonts w:cs="Calibri"/>
                <w:bCs/>
              </w:rPr>
            </w:pPr>
            <w:r w:rsidRPr="00F76911">
              <w:rPr>
                <w:rFonts w:eastAsia="Arial" w:cs="Arial"/>
                <w:bCs/>
                <w:sz w:val="19"/>
              </w:rPr>
              <w:t>Tests estimated categorical incremental value.</w:t>
            </w:r>
          </w:p>
        </w:tc>
      </w:tr>
      <w:tr w:rsidR="00767FB6" w:rsidRPr="00F76911" w14:paraId="0CEBC1E1" w14:textId="77777777">
        <w:trPr>
          <w:cantSplit/>
        </w:trPr>
        <w:tc>
          <w:tcPr>
            <w:tcW w:w="2100" w:type="dxa"/>
            <w:tcMar>
              <w:top w:w="45" w:type="dxa"/>
              <w:left w:w="70" w:type="dxa"/>
              <w:bottom w:w="45" w:type="dxa"/>
              <w:right w:w="70" w:type="dxa"/>
            </w:tcMar>
            <w:vAlign w:val="center"/>
          </w:tcPr>
          <w:p w14:paraId="433DD237" w14:textId="77777777" w:rsidR="00767FB6" w:rsidRPr="00F76911" w:rsidRDefault="0006448E">
            <w:pPr>
              <w:suppressAutoHyphens/>
              <w:spacing w:after="0" w:line="240" w:lineRule="auto"/>
              <w:rPr>
                <w:rFonts w:cs="Calibri"/>
                <w:bCs/>
              </w:rPr>
            </w:pPr>
            <w:r w:rsidRPr="00F76911">
              <w:rPr>
                <w:rFonts w:eastAsia="Arial" w:cs="Arial"/>
                <w:bCs/>
                <w:sz w:val="19"/>
              </w:rPr>
              <w:t>oracle_full</w:t>
            </w:r>
          </w:p>
        </w:tc>
        <w:tc>
          <w:tcPr>
            <w:tcW w:w="3300" w:type="dxa"/>
            <w:tcMar>
              <w:top w:w="45" w:type="dxa"/>
              <w:left w:w="70" w:type="dxa"/>
              <w:bottom w:w="45" w:type="dxa"/>
              <w:right w:w="70" w:type="dxa"/>
            </w:tcMar>
            <w:vAlign w:val="center"/>
          </w:tcPr>
          <w:p w14:paraId="35B658D4" w14:textId="77777777" w:rsidR="00767FB6" w:rsidRPr="00F76911" w:rsidRDefault="0006448E">
            <w:pPr>
              <w:suppressAutoHyphens/>
              <w:spacing w:after="0" w:line="240" w:lineRule="auto"/>
              <w:rPr>
                <w:rFonts w:cs="Calibri"/>
                <w:bCs/>
              </w:rPr>
            </w:pPr>
            <w:r w:rsidRPr="00F76911">
              <w:rPr>
                <w:rFonts w:eastAsia="Arial" w:cs="Arial"/>
                <w:bCs/>
                <w:sz w:val="19"/>
              </w:rPr>
              <w:t>sigma_hat and true regime one-hot</w:t>
            </w:r>
          </w:p>
        </w:tc>
        <w:tc>
          <w:tcPr>
            <w:tcW w:w="3960" w:type="dxa"/>
            <w:tcMar>
              <w:top w:w="45" w:type="dxa"/>
              <w:left w:w="70" w:type="dxa"/>
              <w:bottom w:w="45" w:type="dxa"/>
              <w:right w:w="70" w:type="dxa"/>
            </w:tcMar>
            <w:vAlign w:val="center"/>
          </w:tcPr>
          <w:p w14:paraId="2F7A967B" w14:textId="77777777" w:rsidR="00767FB6" w:rsidRPr="00F76911" w:rsidRDefault="0006448E">
            <w:pPr>
              <w:suppressAutoHyphens/>
              <w:spacing w:after="0" w:line="240" w:lineRule="auto"/>
              <w:rPr>
                <w:rFonts w:cs="Calibri"/>
                <w:bCs/>
              </w:rPr>
            </w:pPr>
            <w:r w:rsidRPr="00F76911">
              <w:rPr>
                <w:rFonts w:eastAsia="Arial" w:cs="Arial"/>
                <w:bCs/>
                <w:sz w:val="19"/>
              </w:rPr>
              <w:t>Tests perfect-label incremental value.</w:t>
            </w:r>
          </w:p>
        </w:tc>
      </w:tr>
      <w:tr w:rsidR="00767FB6" w:rsidRPr="00F76911" w14:paraId="127D2339" w14:textId="77777777">
        <w:trPr>
          <w:cantSplit/>
        </w:trPr>
        <w:tc>
          <w:tcPr>
            <w:tcW w:w="2100" w:type="dxa"/>
            <w:tcMar>
              <w:top w:w="45" w:type="dxa"/>
              <w:left w:w="70" w:type="dxa"/>
              <w:bottom w:w="45" w:type="dxa"/>
              <w:right w:w="70" w:type="dxa"/>
            </w:tcMar>
            <w:vAlign w:val="center"/>
          </w:tcPr>
          <w:p w14:paraId="4B799C5F" w14:textId="77777777" w:rsidR="00767FB6" w:rsidRPr="00F76911" w:rsidRDefault="0006448E">
            <w:pPr>
              <w:suppressAutoHyphens/>
              <w:spacing w:after="0" w:line="240" w:lineRule="auto"/>
              <w:rPr>
                <w:rFonts w:cs="Calibri"/>
                <w:bCs/>
              </w:rPr>
            </w:pPr>
            <w:r w:rsidRPr="00F76911">
              <w:rPr>
                <w:rFonts w:eastAsia="Arial" w:cs="Arial"/>
                <w:bCs/>
                <w:sz w:val="19"/>
              </w:rPr>
              <w:t>regime_only / oracle_pure</w:t>
            </w:r>
          </w:p>
        </w:tc>
        <w:tc>
          <w:tcPr>
            <w:tcW w:w="3300" w:type="dxa"/>
            <w:tcMar>
              <w:top w:w="45" w:type="dxa"/>
              <w:left w:w="70" w:type="dxa"/>
              <w:bottom w:w="45" w:type="dxa"/>
              <w:right w:w="70" w:type="dxa"/>
            </w:tcMar>
            <w:vAlign w:val="center"/>
          </w:tcPr>
          <w:p w14:paraId="1370B4DE" w14:textId="77777777" w:rsidR="00767FB6" w:rsidRPr="00F76911" w:rsidRDefault="0006448E">
            <w:pPr>
              <w:suppressAutoHyphens/>
              <w:spacing w:after="0" w:line="240" w:lineRule="auto"/>
              <w:rPr>
                <w:rFonts w:cs="Calibri"/>
                <w:bCs/>
              </w:rPr>
            </w:pPr>
            <w:r w:rsidRPr="00F76911">
              <w:rPr>
                <w:rFonts w:eastAsia="Arial" w:cs="Arial"/>
                <w:bCs/>
                <w:sz w:val="19"/>
              </w:rPr>
              <w:t>Categorical labels without sigma_hat</w:t>
            </w:r>
          </w:p>
        </w:tc>
        <w:tc>
          <w:tcPr>
            <w:tcW w:w="3960" w:type="dxa"/>
            <w:tcMar>
              <w:top w:w="45" w:type="dxa"/>
              <w:left w:w="70" w:type="dxa"/>
              <w:bottom w:w="45" w:type="dxa"/>
              <w:right w:w="70" w:type="dxa"/>
            </w:tcMar>
            <w:vAlign w:val="center"/>
          </w:tcPr>
          <w:p w14:paraId="65D75FA5" w14:textId="77777777" w:rsidR="00767FB6" w:rsidRPr="00F76911" w:rsidRDefault="0006448E">
            <w:pPr>
              <w:suppressAutoHyphens/>
              <w:spacing w:after="0" w:line="240" w:lineRule="auto"/>
              <w:rPr>
                <w:rFonts w:cs="Calibri"/>
                <w:bCs/>
              </w:rPr>
            </w:pPr>
            <w:r w:rsidRPr="00F76911">
              <w:rPr>
                <w:rFonts w:eastAsia="Arial" w:cs="Arial"/>
                <w:bCs/>
                <w:sz w:val="19"/>
              </w:rPr>
              <w:t>Anchor label-only variants.</w:t>
            </w:r>
          </w:p>
        </w:tc>
      </w:tr>
    </w:tbl>
    <w:p w14:paraId="65BCF2DC" w14:textId="77777777" w:rsidR="00767FB6" w:rsidRPr="00F76911" w:rsidRDefault="00767FB6">
      <w:pPr>
        <w:suppressAutoHyphens/>
        <w:rPr>
          <w:rFonts w:cs="Calibri"/>
          <w:bCs/>
        </w:rPr>
      </w:pPr>
    </w:p>
    <w:p w14:paraId="1CBDC1C2" w14:textId="77777777" w:rsidR="00767FB6" w:rsidRPr="00F76911" w:rsidRDefault="0006448E">
      <w:pPr>
        <w:pStyle w:val="Balk3"/>
        <w:suppressAutoHyphens/>
        <w:rPr>
          <w:rFonts w:ascii="Calibri" w:hAnsi="Calibri" w:cs="Calibri"/>
          <w:b w:val="0"/>
          <w:sz w:val="22"/>
        </w:rPr>
      </w:pPr>
      <w:r>
        <w:rPr>
          <w:rFonts w:ascii="Arial" w:eastAsia="Arial" w:hAnsi="Arial" w:cs="Arial"/>
        </w:rPr>
        <w:t>Information-Design Question</w:t>
      </w:r>
    </w:p>
    <w:p w14:paraId="36BEEF2B" w14:textId="77777777" w:rsidR="00500FFA" w:rsidRPr="00F76911" w:rsidRDefault="00CE00D1">
      <w:pPr>
        <w:rPr>
          <w:rFonts w:cs="Calibri"/>
          <w:bCs/>
        </w:rPr>
      </w:pPr>
      <w:r w:rsidRPr="00F76911">
        <w:rPr>
          <w:rFonts w:eastAsia="Arial" w:cs="Arial"/>
          <w:bCs/>
        </w:rPr>
        <w:t>The information-design question is: when a PPO market-making policy already observes a continuous realized-volatility estimate, does adding an explicit categorical volatility-regime label improve out-of-sample performance in a controlled synthetic HFMM environment?</w:t>
      </w:r>
    </w:p>
    <w:p w14:paraId="55EA073B" w14:textId="77777777" w:rsidR="00500FFA" w:rsidRPr="00F76911" w:rsidRDefault="00CE00D1">
      <w:pPr>
        <w:rPr>
          <w:rFonts w:cs="Calibri"/>
          <w:bCs/>
        </w:rPr>
      </w:pPr>
      <w:r w:rsidRPr="00F76911">
        <w:rPr>
          <w:rFonts w:eastAsia="Arial" w:cs="Arial"/>
          <w:bCs/>
        </w:rPr>
        <w:t>The canonical evidence answers this question negatively in the tested setting. Explicit categorical volatility-regime labels do not provide robust incremental value once sigma_hat is already observed by the PPO policy. The results are consistent with signal redundancy.</w:t>
      </w:r>
    </w:p>
    <w:p w14:paraId="0E244EA2" w14:textId="77777777" w:rsidR="00767FB6" w:rsidRPr="00F76911" w:rsidRDefault="0006448E">
      <w:pPr>
        <w:pStyle w:val="Balk2"/>
        <w:suppressAutoHyphens/>
        <w:rPr>
          <w:rFonts w:ascii="Calibri" w:hAnsi="Calibri" w:cs="Calibri"/>
          <w:b w:val="0"/>
          <w:sz w:val="22"/>
          <w:szCs w:val="22"/>
        </w:rPr>
      </w:pPr>
      <w:bookmarkStart w:id="14" w:name="_Toc233033851"/>
      <w:r>
        <w:rPr>
          <w:rFonts w:ascii="Arial" w:eastAsia="Arial" w:hAnsi="Arial" w:cs="Arial"/>
        </w:rPr>
        <w:lastRenderedPageBreak/>
        <w:t>3.3 System Architecture</w:t>
      </w:r>
      <w:bookmarkEnd w:id="14"/>
    </w:p>
    <w:p w14:paraId="21E95B6B" w14:textId="77777777" w:rsidR="00767FB6" w:rsidRPr="00F76911" w:rsidRDefault="0006448E">
      <w:pPr>
        <w:pStyle w:val="Balk3"/>
        <w:suppressAutoHyphens/>
        <w:rPr>
          <w:rFonts w:ascii="Calibri" w:hAnsi="Calibri" w:cs="Calibri"/>
          <w:b w:val="0"/>
          <w:sz w:val="22"/>
        </w:rPr>
      </w:pPr>
      <w:r>
        <w:rPr>
          <w:rFonts w:ascii="Arial" w:eastAsia="Arial" w:hAnsi="Arial" w:cs="Arial"/>
        </w:rPr>
        <w:t>Run Lifecycle and Reproducibility Layer</w:t>
      </w:r>
    </w:p>
    <w:p w14:paraId="1064E50D" w14:textId="77777777" w:rsidR="00767FB6" w:rsidRPr="00F76911" w:rsidRDefault="0006448E">
      <w:pPr>
        <w:suppressAutoHyphens/>
        <w:rPr>
          <w:rFonts w:cs="Calibri"/>
          <w:bCs/>
        </w:rPr>
      </w:pPr>
      <w:r w:rsidRPr="00F76911">
        <w:rPr>
          <w:rFonts w:eastAsia="Arial" w:cs="Arial"/>
          <w:bCs/>
        </w:rPr>
        <w:t>`run.py` dispatches jobs from JSON configuration files, creates a timestamped run directory, snapshots the config, records git metadata, writes logs and metrics, and finalizes run status. Long WP6 jobs support resume validation against the saved config snapshot.</w:t>
      </w:r>
    </w:p>
    <w:p w14:paraId="09B3DAA6"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Market and Detector Layer</w:t>
      </w:r>
    </w:p>
    <w:p w14:paraId="53D7CB40" w14:textId="77777777" w:rsidR="00767FB6" w:rsidRPr="00F76911" w:rsidRDefault="0006448E">
      <w:pPr>
        <w:suppressAutoHyphens/>
        <w:rPr>
          <w:rFonts w:cs="Calibri"/>
          <w:bCs/>
        </w:rPr>
      </w:pPr>
      <w:r w:rsidRPr="00F76911">
        <w:rPr>
          <w:rFonts w:eastAsia="Arial" w:cs="Arial"/>
          <w:bCs/>
        </w:rPr>
        <w:t>`src/wp1/sim.py` implements the fill and inventory simulator. `src/wp2/synth_regime.py` generates synthetic regime paths, mid-prices, rolling realized volatility, and detector outputs.</w:t>
      </w:r>
    </w:p>
    <w:p w14:paraId="189D31E4" w14:textId="77777777" w:rsidR="00767FB6" w:rsidRPr="00F76911" w:rsidRDefault="0006448E">
      <w:pPr>
        <w:pStyle w:val="Balk3"/>
        <w:suppressAutoHyphens/>
        <w:rPr>
          <w:rFonts w:ascii="Calibri" w:hAnsi="Calibri" w:cs="Calibri"/>
          <w:b w:val="0"/>
          <w:sz w:val="22"/>
        </w:rPr>
      </w:pPr>
      <w:r>
        <w:rPr>
          <w:rFonts w:ascii="Arial" w:eastAsia="Arial" w:hAnsi="Arial" w:cs="Arial"/>
        </w:rPr>
        <w:t>Gymnasium Environment Layer</w:t>
      </w:r>
    </w:p>
    <w:p w14:paraId="618FB0EC" w14:textId="77777777" w:rsidR="00767FB6" w:rsidRPr="00F76911" w:rsidRDefault="0006448E">
      <w:pPr>
        <w:suppressAutoHyphens/>
        <w:rPr>
          <w:rFonts w:cs="Calibri"/>
          <w:bCs/>
        </w:rPr>
      </w:pPr>
      <w:r w:rsidRPr="00F76911">
        <w:rPr>
          <w:rFonts w:eastAsia="Arial" w:cs="Arial"/>
          <w:bCs/>
        </w:rPr>
        <w:t>`src/wp3/env.py` wraps the simulator as a Gymnasium environment. The observation vector is [q_norm, sigma_hat, tau, regime_L, regime_M, regime_H]. Warmup, invalid, or disabled regime labels produce a zero one-hot vector rather than an artificial medium label.</w:t>
      </w:r>
    </w:p>
    <w:p w14:paraId="6083374F" w14:textId="77777777" w:rsidR="00767FB6" w:rsidRPr="00F76911" w:rsidRDefault="0006448E">
      <w:pPr>
        <w:pStyle w:val="Balk3"/>
        <w:suppressAutoHyphens/>
        <w:rPr>
          <w:rFonts w:ascii="Calibri" w:hAnsi="Calibri" w:cs="Calibri"/>
          <w:b w:val="0"/>
          <w:sz w:val="22"/>
        </w:rPr>
      </w:pPr>
      <w:r>
        <w:rPr>
          <w:rFonts w:ascii="Arial" w:eastAsia="Arial" w:hAnsi="Arial" w:cs="Arial"/>
        </w:rPr>
        <w:t>Strategy and Training Layer</w:t>
      </w:r>
    </w:p>
    <w:p w14:paraId="24EDA8EB" w14:textId="77777777" w:rsidR="00767FB6" w:rsidRPr="00F76911" w:rsidRDefault="0006448E">
      <w:pPr>
        <w:suppressAutoHyphens/>
        <w:rPr>
          <w:rFonts w:cs="Calibri"/>
          <w:bCs/>
        </w:rPr>
      </w:pPr>
      <w:r w:rsidRPr="00F76911">
        <w:rPr>
          <w:rFonts w:eastAsia="Arial" w:cs="Arial"/>
          <w:bCs/>
        </w:rP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4C760355" w14:textId="77777777" w:rsidR="00767FB6" w:rsidRPr="00F76911" w:rsidRDefault="0006448E">
      <w:pPr>
        <w:pStyle w:val="Balk3"/>
        <w:suppressAutoHyphens/>
        <w:rPr>
          <w:rFonts w:ascii="Calibri" w:hAnsi="Calibri" w:cs="Calibri"/>
          <w:b w:val="0"/>
          <w:sz w:val="22"/>
        </w:rPr>
      </w:pPr>
      <w:r>
        <w:rPr>
          <w:rFonts w:ascii="Arial" w:eastAsia="Arial" w:hAnsi="Arial" w:cs="Arial"/>
        </w:rPr>
        <w:t>Evaluation and Evidence Layer</w:t>
      </w:r>
    </w:p>
    <w:p w14:paraId="666AA40D" w14:textId="77777777" w:rsidR="00767FB6" w:rsidRPr="00F76911" w:rsidRDefault="0006448E">
      <w:pPr>
        <w:suppressAutoHyphens/>
        <w:rPr>
          <w:rFonts w:cs="Calibri"/>
          <w:bCs/>
        </w:rPr>
      </w:pPr>
      <w:r>
        <w:rPr>
          <w:rFonts w:eastAsia="Arial" w:cs="Arial"/>
        </w:rPr>
        <w:t>Evaluation records metrics, figures, and summaries for the reported experiments. The manuscript cites the existing canonical outputs and keeps document migration separate from experiment execution.</w:t>
      </w:r>
    </w:p>
    <w:p w14:paraId="24246E33" w14:textId="77777777" w:rsidR="00767FB6" w:rsidRPr="00F76911" w:rsidRDefault="0006448E">
      <w:pPr>
        <w:pStyle w:val="Balk3"/>
        <w:suppressAutoHyphens/>
        <w:rPr>
          <w:rFonts w:ascii="Calibri" w:hAnsi="Calibri" w:cs="Calibri"/>
          <w:b w:val="0"/>
          <w:sz w:val="22"/>
        </w:rPr>
      </w:pPr>
      <w:r>
        <w:rPr>
          <w:rFonts w:ascii="Arial" w:eastAsia="Arial" w:hAnsi="Arial" w:cs="Arial"/>
        </w:rPr>
        <w:t>Methodology Pipeline Illustration</w:t>
      </w:r>
    </w:p>
    <w:p w14:paraId="24A46E73" w14:textId="77777777" w:rsidR="00767FB6" w:rsidRPr="00F76911" w:rsidRDefault="0006448E">
      <w:pPr>
        <w:keepNext/>
        <w:suppressAutoHyphens/>
        <w:rPr>
          <w:rFonts w:cs="Calibri"/>
          <w:bCs/>
        </w:rPr>
      </w:pPr>
      <w:r>
        <w:rPr>
          <w:rFonts w:eastAsia="Arial" w:cs="Arial"/>
        </w:rPr>
        <w:t xml:space="preserve">Figure 3.2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w:t>
      </w:r>
      <w:r>
        <w:rPr>
          <w:rFonts w:eastAsia="Arial" w:cs="Arial"/>
        </w:rPr>
        <w:lastRenderedPageBreak/>
        <w:t>out-of-sample metrics. The figure is included only to clarify the workflow and is not a regenerated performance artifact.</w:t>
      </w:r>
    </w:p>
    <w:p w14:paraId="532DF609"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4751AAAA" wp14:editId="230D22F0">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11"/>
                    <a:stretch>
                      <a:fillRect/>
                    </a:stretch>
                  </pic:blipFill>
                  <pic:spPr>
                    <a:xfrm>
                      <a:off x="0" y="0"/>
                      <a:ext cx="5852160" cy="1702447"/>
                    </a:xfrm>
                    <a:prstGeom prst="rect">
                      <a:avLst/>
                    </a:prstGeom>
                  </pic:spPr>
                </pic:pic>
              </a:graphicData>
            </a:graphic>
          </wp:inline>
        </w:drawing>
      </w:r>
    </w:p>
    <w:p w14:paraId="2544A351" w14:textId="77777777" w:rsidR="00767FB6" w:rsidRPr="00F76911" w:rsidRDefault="0006448E">
      <w:pPr>
        <w:pStyle w:val="ResimYazs"/>
        <w:keepLines/>
        <w:suppressAutoHyphens/>
        <w:rPr>
          <w:rFonts w:cs="Calibri"/>
          <w:b w:val="0"/>
          <w:sz w:val="22"/>
          <w:szCs w:val="22"/>
        </w:rPr>
      </w:pPr>
      <w:bookmarkStart w:id="15" w:name="fig_3_2"/>
      <w:r>
        <w:rPr>
          <w:rFonts w:eastAsia="Arial" w:cs="Arial"/>
        </w:rPr>
        <w:t>Figure 3.2. Methodology-only HFMM evaluation pipeline. Synthetic market paths produce sigma_hat and regime_hat signals, which feed the Gymnasium environment, PPO variants, baselines, and out-of-sample metrics. This illustration is not performance evidence.</w:t>
      </w:r>
      <w:bookmarkEnd w:id="15"/>
    </w:p>
    <w:p w14:paraId="553A316B" w14:textId="77777777" w:rsidR="00767FB6" w:rsidRPr="00F76911" w:rsidRDefault="0006448E">
      <w:pPr>
        <w:pStyle w:val="Balk2"/>
        <w:suppressAutoHyphens/>
        <w:rPr>
          <w:rFonts w:ascii="Calibri" w:hAnsi="Calibri" w:cs="Calibri"/>
          <w:b w:val="0"/>
          <w:sz w:val="22"/>
          <w:szCs w:val="22"/>
        </w:rPr>
      </w:pPr>
      <w:bookmarkStart w:id="16" w:name="_Toc233033852"/>
      <w:r>
        <w:rPr>
          <w:rFonts w:ascii="Arial" w:eastAsia="Arial" w:hAnsi="Arial" w:cs="Arial"/>
        </w:rPr>
        <w:t>3.4 Layered Experimental Model</w:t>
      </w:r>
      <w:bookmarkEnd w:id="16"/>
    </w:p>
    <w:p w14:paraId="3486AB4A" w14:textId="77777777" w:rsidR="00767FB6" w:rsidRPr="00F76911" w:rsidRDefault="0006448E">
      <w:pPr>
        <w:suppressAutoHyphens/>
        <w:rPr>
          <w:rFonts w:cs="Calibri"/>
          <w:bCs/>
        </w:rPr>
      </w:pPr>
      <w:r>
        <w:rPr>
          <w:rFonts w:eastAsia="Arial" w:cs="Arial"/>
        </w:rPr>
        <w:t>The preceding architecture description is restated here as a conceptual layered experimental model.</w:t>
      </w:r>
    </w:p>
    <w:p w14:paraId="2D66126C" w14:textId="77777777" w:rsidR="00767FB6" w:rsidRPr="00F76911" w:rsidRDefault="0006448E">
      <w:pPr>
        <w:pStyle w:val="Balk3"/>
        <w:suppressAutoHyphens/>
        <w:rPr>
          <w:rFonts w:ascii="Calibri" w:hAnsi="Calibri" w:cs="Calibri"/>
          <w:b w:val="0"/>
          <w:sz w:val="22"/>
        </w:rPr>
      </w:pPr>
      <w:r>
        <w:rPr>
          <w:rFonts w:ascii="Arial" w:eastAsia="Arial" w:hAnsi="Arial" w:cs="Arial"/>
        </w:rPr>
        <w:t>Layer 1: Market State Generation</w:t>
      </w:r>
    </w:p>
    <w:p w14:paraId="3FDD7939" w14:textId="77777777" w:rsidR="00767FB6" w:rsidRPr="00F76911" w:rsidRDefault="0006448E">
      <w:pPr>
        <w:suppressAutoHyphens/>
        <w:rPr>
          <w:rFonts w:cs="Calibri"/>
          <w:bCs/>
        </w:rPr>
      </w:pPr>
      <w:r w:rsidRPr="00F76911">
        <w:rPr>
          <w:rFonts w:eastAsia="Arial" w:cs="Arial"/>
          <w:bCs/>
        </w:rPr>
        <w:t>Generate Markov regimes and mid-price paths under controlled volatility multipliers.</w:t>
      </w:r>
    </w:p>
    <w:p w14:paraId="2E805E31" w14:textId="77777777" w:rsidR="00767FB6" w:rsidRPr="00F76911" w:rsidRDefault="0006448E">
      <w:pPr>
        <w:pStyle w:val="Balk3"/>
        <w:suppressAutoHyphens/>
        <w:rPr>
          <w:rFonts w:ascii="Calibri" w:hAnsi="Calibri" w:cs="Calibri"/>
          <w:b w:val="0"/>
          <w:sz w:val="22"/>
        </w:rPr>
      </w:pPr>
      <w:r>
        <w:rPr>
          <w:rFonts w:ascii="Arial" w:eastAsia="Arial" w:hAnsi="Arial" w:cs="Arial"/>
        </w:rPr>
        <w:t>Layer 2: Signal Construction</w:t>
      </w:r>
    </w:p>
    <w:p w14:paraId="0DAA5984" w14:textId="77777777" w:rsidR="00767FB6" w:rsidRPr="00F76911" w:rsidRDefault="0006448E">
      <w:pPr>
        <w:suppressAutoHyphens/>
        <w:rPr>
          <w:rFonts w:cs="Calibri"/>
          <w:bCs/>
        </w:rPr>
      </w:pPr>
      <w:r w:rsidRPr="00F76911">
        <w:rPr>
          <w:rFonts w:eastAsia="Arial" w:cs="Arial"/>
          <w:bCs/>
        </w:rPr>
        <w:t>Construct sigma_hat from rolling realized volatility and derive estimated regime labels.</w:t>
      </w:r>
    </w:p>
    <w:p w14:paraId="5B38DD04" w14:textId="77777777" w:rsidR="00767FB6" w:rsidRPr="00F76911" w:rsidRDefault="0006448E">
      <w:pPr>
        <w:pStyle w:val="Balk3"/>
        <w:suppressAutoHyphens/>
        <w:rPr>
          <w:rFonts w:ascii="Calibri" w:hAnsi="Calibri" w:cs="Calibri"/>
          <w:b w:val="0"/>
          <w:sz w:val="22"/>
        </w:rPr>
      </w:pPr>
      <w:r>
        <w:rPr>
          <w:rFonts w:ascii="Arial" w:eastAsia="Arial" w:hAnsi="Arial" w:cs="Arial"/>
        </w:rPr>
        <w:t>Layer 3: Observation Encoding</w:t>
      </w:r>
    </w:p>
    <w:p w14:paraId="2F83C7E8" w14:textId="77777777" w:rsidR="00767FB6" w:rsidRPr="00F76911" w:rsidRDefault="0006448E">
      <w:pPr>
        <w:suppressAutoHyphens/>
        <w:rPr>
          <w:rFonts w:cs="Calibri"/>
          <w:bCs/>
        </w:rPr>
      </w:pPr>
      <w:r w:rsidRPr="00F76911">
        <w:rPr>
          <w:rFonts w:eastAsia="Arial" w:cs="Arial"/>
          <w:bCs/>
        </w:rPr>
        <w:t>Encode inventory, volatility, time-to-horizon, and optional regime one-hot channels.</w:t>
      </w:r>
    </w:p>
    <w:p w14:paraId="6D98E6DF" w14:textId="77777777" w:rsidR="00767FB6" w:rsidRPr="00F76911" w:rsidRDefault="0006448E">
      <w:pPr>
        <w:pStyle w:val="Balk3"/>
        <w:suppressAutoHyphens/>
        <w:rPr>
          <w:rFonts w:ascii="Calibri" w:hAnsi="Calibri" w:cs="Calibri"/>
          <w:b w:val="0"/>
          <w:sz w:val="22"/>
        </w:rPr>
      </w:pPr>
      <w:r>
        <w:rPr>
          <w:rFonts w:ascii="Arial" w:eastAsia="Arial" w:hAnsi="Arial" w:cs="Arial"/>
        </w:rPr>
        <w:t>Layer 4: Action and Execution</w:t>
      </w:r>
    </w:p>
    <w:p w14:paraId="1DDDDFD1" w14:textId="77777777" w:rsidR="00767FB6" w:rsidRPr="00F76911" w:rsidRDefault="0006448E">
      <w:pPr>
        <w:suppressAutoHyphens/>
        <w:rPr>
          <w:rFonts w:cs="Calibri"/>
          <w:bCs/>
        </w:rPr>
      </w:pPr>
      <w:r w:rsidRPr="00F76911">
        <w:rPr>
          <w:rFonts w:eastAsia="Arial" w:cs="Arial"/>
          <w:bCs/>
        </w:rPr>
        <w:t>Decode PPO actions into bid/ask quote distances and sample Poisson-arrival fills.</w:t>
      </w:r>
    </w:p>
    <w:p w14:paraId="63E0107E" w14:textId="77777777" w:rsidR="00767FB6" w:rsidRPr="00F76911" w:rsidRDefault="0006448E">
      <w:pPr>
        <w:pStyle w:val="Balk3"/>
        <w:suppressAutoHyphens/>
        <w:rPr>
          <w:rFonts w:ascii="Calibri" w:hAnsi="Calibri" w:cs="Calibri"/>
          <w:b w:val="0"/>
          <w:sz w:val="22"/>
        </w:rPr>
      </w:pPr>
      <w:r>
        <w:rPr>
          <w:rFonts w:ascii="Arial" w:eastAsia="Arial" w:hAnsi="Arial" w:cs="Arial"/>
        </w:rPr>
        <w:t>Layer 5: Learning and Evaluation</w:t>
      </w:r>
    </w:p>
    <w:p w14:paraId="25E59B20" w14:textId="77777777" w:rsidR="00767FB6" w:rsidRPr="00F76911" w:rsidRDefault="0006448E">
      <w:pPr>
        <w:suppressAutoHyphens/>
        <w:rPr>
          <w:rFonts w:cs="Calibri"/>
          <w:bCs/>
        </w:rPr>
      </w:pPr>
      <w:r w:rsidRPr="00F76911">
        <w:rPr>
          <w:rFonts w:eastAsia="Arial" w:cs="Arial"/>
          <w:bCs/>
        </w:rPr>
        <w:t>Train PPO on the chronological train segment and evaluate deterministic policies OOS.</w:t>
      </w:r>
    </w:p>
    <w:p w14:paraId="747CDCEF" w14:textId="77777777" w:rsidR="00767FB6" w:rsidRPr="00F76911" w:rsidRDefault="0006448E">
      <w:pPr>
        <w:pStyle w:val="Balk2"/>
        <w:suppressAutoHyphens/>
        <w:rPr>
          <w:rFonts w:ascii="Calibri" w:hAnsi="Calibri" w:cs="Calibri"/>
          <w:b w:val="0"/>
          <w:sz w:val="22"/>
          <w:szCs w:val="22"/>
        </w:rPr>
      </w:pPr>
      <w:bookmarkStart w:id="17" w:name="_Toc233033853"/>
      <w:r>
        <w:rPr>
          <w:rFonts w:ascii="Arial" w:eastAsia="Arial" w:hAnsi="Arial" w:cs="Arial"/>
        </w:rPr>
        <w:t>3.5 Algorithm Specification and Pseudocode</w:t>
      </w:r>
      <w:bookmarkEnd w:id="17"/>
    </w:p>
    <w:p w14:paraId="7534B382" w14:textId="77777777" w:rsidR="00767FB6" w:rsidRPr="00F76911" w:rsidRDefault="0006448E">
      <w:pPr>
        <w:pStyle w:val="Balk3"/>
        <w:suppressAutoHyphens/>
        <w:rPr>
          <w:rFonts w:ascii="Calibri" w:hAnsi="Calibri" w:cs="Calibri"/>
          <w:b w:val="0"/>
          <w:sz w:val="22"/>
        </w:rPr>
      </w:pPr>
      <w:r>
        <w:rPr>
          <w:rFonts w:ascii="Arial" w:eastAsia="Arial" w:hAnsi="Arial" w:cs="Arial"/>
        </w:rPr>
        <w:t>Plain-Language Overview</w:t>
      </w:r>
    </w:p>
    <w:p w14:paraId="01D777A5" w14:textId="77777777" w:rsidR="00767FB6" w:rsidRPr="00F76911" w:rsidRDefault="0006448E">
      <w:pPr>
        <w:suppressAutoHyphens/>
        <w:rPr>
          <w:rFonts w:cs="Calibri"/>
          <w:bCs/>
        </w:rPr>
      </w:pPr>
      <w:r w:rsidRPr="00F76911">
        <w:rPr>
          <w:rFonts w:eastAsia="Arial" w:cs="Arial"/>
          <w:bCs/>
        </w:rPr>
        <w:t xml:space="preserve">The experiment creates a synthetic market path, estimates volatility signals, trains policies on the first </w:t>
      </w:r>
      <m:oMath>
        <m:r>
          <w:rPr>
            <w:rFonts w:ascii="Cambria Math" w:hAnsi="Cambria Math" w:cs="Calibri"/>
          </w:rPr>
          <m:t>70%</m:t>
        </m:r>
      </m:oMath>
      <w:r w:rsidRPr="00F76911">
        <w:rPr>
          <w:rFonts w:eastAsia="Arial" w:cs="Arial"/>
          <w:bCs/>
        </w:rPr>
        <w:t xml:space="preserve"> of the path, and evaluates all strategies on the held-out </w:t>
      </w:r>
      <m:oMath>
        <m:r>
          <w:rPr>
            <w:rFonts w:ascii="Cambria Math" w:hAnsi="Cambria Math" w:cs="Calibri"/>
          </w:rPr>
          <m:t>30%</m:t>
        </m:r>
      </m:oMath>
      <w:r w:rsidRPr="00F76911">
        <w:rPr>
          <w:rFonts w:eastAsia="Arial" w:cs="Arial"/>
          <w:bCs/>
        </w:rPr>
        <w:t>. Ablations modify which volatility channels the PPO policy can observe.</w:t>
      </w:r>
    </w:p>
    <w:p w14:paraId="42159A55"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Synthetic Market and Regime Generation</w:t>
      </w:r>
    </w:p>
    <w:p w14:paraId="51CE7ADC"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1: Synthetic market and regime generation</w:t>
      </w:r>
    </w:p>
    <w:p w14:paraId="794C1B71" w14:textId="77777777" w:rsidR="00767FB6" w:rsidRPr="00F76911" w:rsidRDefault="0006448E">
      <w:pPr>
        <w:suppressAutoHyphens/>
        <w:ind w:left="360"/>
        <w:rPr>
          <w:rFonts w:cs="Calibri"/>
          <w:bCs/>
        </w:rPr>
      </w:pPr>
      <w:r w:rsidRPr="00F76911">
        <w:rPr>
          <w:rFonts w:eastAsia="Arial" w:cs="Arial"/>
          <w:bCs/>
        </w:rPr>
        <w:t>Input: seed, transition matrix P, base volatility, volatility multipliers, n_steps</w:t>
      </w:r>
    </w:p>
    <w:p w14:paraId="77C5AFDD" w14:textId="77777777" w:rsidR="00767FB6" w:rsidRPr="00F76911" w:rsidRDefault="0006448E">
      <w:pPr>
        <w:suppressAutoHyphens/>
        <w:ind w:left="360"/>
        <w:rPr>
          <w:rFonts w:cs="Calibri"/>
          <w:bCs/>
        </w:rPr>
      </w:pPr>
      <w:r w:rsidRPr="00F76911">
        <w:rPr>
          <w:rFonts w:eastAsia="Arial" w:cs="Arial"/>
          <w:bCs/>
        </w:rPr>
        <w:t>Initialize z_0 and S_0</w:t>
      </w:r>
    </w:p>
    <w:p w14:paraId="75F8AE30" w14:textId="77777777" w:rsidR="00767FB6" w:rsidRPr="00F76911" w:rsidRDefault="0006448E">
      <w:pPr>
        <w:suppressAutoHyphens/>
        <w:ind w:left="360"/>
        <w:rPr>
          <w:rFonts w:cs="Calibri"/>
          <w:bCs/>
        </w:rPr>
      </w:pPr>
      <w:r w:rsidRPr="00F76911">
        <w:rPr>
          <w:rFonts w:eastAsia="Arial" w:cs="Arial"/>
          <w:bCs/>
        </w:rPr>
        <w:t>For t = 0 ... n_steps - 1:</w:t>
      </w:r>
    </w:p>
    <w:p w14:paraId="603F5FD8" w14:textId="77777777" w:rsidR="00767FB6" w:rsidRPr="00F76911" w:rsidRDefault="0006448E">
      <w:pPr>
        <w:suppressAutoHyphens/>
        <w:ind w:left="360"/>
        <w:rPr>
          <w:rFonts w:cs="Calibri"/>
          <w:bCs/>
        </w:rPr>
      </w:pPr>
      <w:r w:rsidRPr="00F76911">
        <w:rPr>
          <w:rFonts w:eastAsia="Arial" w:cs="Arial"/>
          <w:bCs/>
        </w:rPr>
        <w:t xml:space="preserve">    sample z_{t+1} from P[z_t]</w:t>
      </w:r>
    </w:p>
    <w:p w14:paraId="7A4CDDC6" w14:textId="77777777" w:rsidR="00767FB6" w:rsidRPr="00F76911" w:rsidRDefault="0006448E">
      <w:pPr>
        <w:suppressAutoHyphens/>
        <w:ind w:left="360"/>
        <w:rPr>
          <w:rFonts w:cs="Calibri"/>
          <w:bCs/>
        </w:rPr>
      </w:pPr>
      <w:r w:rsidRPr="00F76911">
        <w:rPr>
          <w:rFonts w:eastAsia="Arial" w:cs="Arial"/>
          <w:bCs/>
        </w:rPr>
        <w:t xml:space="preserve">    set sigma_t = base_sigma * multiplier[z_t]</w:t>
      </w:r>
    </w:p>
    <w:p w14:paraId="71E4DBE1" w14:textId="77777777" w:rsidR="00767FB6" w:rsidRPr="00F76911" w:rsidRDefault="0006448E">
      <w:pPr>
        <w:suppressAutoHyphens/>
        <w:ind w:left="360"/>
        <w:rPr>
          <w:rFonts w:cs="Calibri"/>
          <w:bCs/>
        </w:rPr>
      </w:pPr>
      <w:r w:rsidRPr="00F76911">
        <w:rPr>
          <w:rFonts w:eastAsia="Arial" w:cs="Arial"/>
          <w:bCs/>
        </w:rPr>
        <w:t xml:space="preserve">    sample mid-price increment and update S_{t+1}</w:t>
      </w:r>
    </w:p>
    <w:p w14:paraId="73D436C1" w14:textId="77777777" w:rsidR="00767FB6" w:rsidRPr="00F76911" w:rsidRDefault="0006448E">
      <w:pPr>
        <w:suppressAutoHyphens/>
        <w:ind w:left="360"/>
        <w:rPr>
          <w:rFonts w:cs="Calibri"/>
          <w:bCs/>
        </w:rPr>
      </w:pPr>
      <w:r w:rsidRPr="00F76911">
        <w:rPr>
          <w:rFonts w:eastAsia="Arial" w:cs="Arial"/>
          <w:bCs/>
        </w:rPr>
        <w:t>Compute rolling sigma_hat after warmup window</w:t>
      </w:r>
    </w:p>
    <w:p w14:paraId="2F45793C" w14:textId="77777777" w:rsidR="00767FB6" w:rsidRPr="00F76911" w:rsidRDefault="0006448E">
      <w:pPr>
        <w:suppressAutoHyphens/>
        <w:ind w:left="360"/>
        <w:rPr>
          <w:rFonts w:cs="Calibri"/>
          <w:bCs/>
        </w:rPr>
      </w:pPr>
      <w:r w:rsidRPr="00F76911">
        <w:rPr>
          <w:rFonts w:eastAsia="Arial" w:cs="Arial"/>
          <w:bCs/>
        </w:rPr>
        <w:t>Calibrate thresholds on warmup data and assign regime_hat</w:t>
      </w:r>
    </w:p>
    <w:p w14:paraId="1748B4A9" w14:textId="77777777" w:rsidR="00767FB6" w:rsidRPr="00F76911" w:rsidRDefault="0006448E">
      <w:pPr>
        <w:suppressAutoHyphens/>
        <w:ind w:left="360"/>
        <w:rPr>
          <w:rFonts w:cs="Calibri"/>
          <w:bCs/>
        </w:rPr>
      </w:pPr>
      <w:r w:rsidRPr="00F76911">
        <w:rPr>
          <w:rFonts w:eastAsia="Arial" w:cs="Arial"/>
          <w:bCs/>
        </w:rPr>
        <w:t>Output: exogenous table with mid, sigma_hat, regime_true, regime_hat</w:t>
      </w:r>
    </w:p>
    <w:p w14:paraId="5B478445" w14:textId="77777777" w:rsidR="00767FB6" w:rsidRPr="00F76911" w:rsidRDefault="00767FB6">
      <w:pPr>
        <w:suppressAutoHyphens/>
        <w:rPr>
          <w:rFonts w:cs="Calibri"/>
          <w:bCs/>
        </w:rPr>
      </w:pPr>
    </w:p>
    <w:p w14:paraId="61AA32D7" w14:textId="77777777" w:rsidR="00767FB6" w:rsidRPr="00F76911" w:rsidRDefault="0006448E">
      <w:pPr>
        <w:pStyle w:val="Balk3"/>
        <w:suppressAutoHyphens/>
        <w:rPr>
          <w:rFonts w:ascii="Calibri" w:hAnsi="Calibri" w:cs="Calibri"/>
          <w:b w:val="0"/>
          <w:sz w:val="22"/>
        </w:rPr>
      </w:pPr>
      <w:r>
        <w:rPr>
          <w:rFonts w:ascii="Arial" w:eastAsia="Arial" w:hAnsi="Arial" w:cs="Arial"/>
        </w:rPr>
        <w:t>Market-Making Environment Step</w:t>
      </w:r>
    </w:p>
    <w:p w14:paraId="596D51E6"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2: Market-making environment step</w:t>
      </w:r>
    </w:p>
    <w:p w14:paraId="51EBBEB1" w14:textId="77777777" w:rsidR="00767FB6" w:rsidRPr="00F76911" w:rsidRDefault="0006448E">
      <w:pPr>
        <w:suppressAutoHyphens/>
        <w:ind w:left="360"/>
        <w:rPr>
          <w:rFonts w:cs="Calibri"/>
          <w:bCs/>
        </w:rPr>
      </w:pPr>
      <w:r w:rsidRPr="00F76911">
        <w:rPr>
          <w:rFonts w:eastAsia="Arial" w:cs="Arial"/>
          <w:bCs/>
        </w:rPr>
        <w:t>Input: action (h_idx, m_idx), current simulator state, exogenous row</w:t>
      </w:r>
    </w:p>
    <w:p w14:paraId="5BFF79D8" w14:textId="77777777" w:rsidR="00767FB6" w:rsidRPr="00F76911" w:rsidRDefault="0006448E">
      <w:pPr>
        <w:suppressAutoHyphens/>
        <w:ind w:left="360"/>
        <w:rPr>
          <w:rFonts w:cs="Calibri"/>
          <w:bCs/>
        </w:rPr>
      </w:pPr>
      <w:r w:rsidRPr="00F76911">
        <w:rPr>
          <w:rFonts w:eastAsia="Arial" w:cs="Arial"/>
          <w:bCs/>
        </w:rPr>
        <w:t>Decode h = h_idx + 1 and m = m_idx - 2</w:t>
      </w:r>
    </w:p>
    <w:p w14:paraId="72F242BC" w14:textId="77777777" w:rsidR="00767FB6" w:rsidRPr="00F76911" w:rsidRDefault="0006448E">
      <w:pPr>
        <w:suppressAutoHyphens/>
        <w:ind w:left="360"/>
        <w:rPr>
          <w:rFonts w:cs="Calibri"/>
          <w:bCs/>
        </w:rPr>
      </w:pPr>
      <w:r w:rsidRPr="00F76911">
        <w:rPr>
          <w:rFonts w:eastAsia="Arial" w:cs="Arial"/>
          <w:bCs/>
        </w:rPr>
        <w:t>Set delta_bid = max(1, h + m), delta_ask = max(1, h - m)</w:t>
      </w:r>
    </w:p>
    <w:p w14:paraId="52F71C62" w14:textId="77777777" w:rsidR="00767FB6" w:rsidRPr="00F76911" w:rsidRDefault="0006448E">
      <w:pPr>
        <w:suppressAutoHyphens/>
        <w:ind w:left="360"/>
        <w:rPr>
          <w:rFonts w:cs="Calibri"/>
          <w:bCs/>
        </w:rPr>
      </w:pPr>
      <w:r w:rsidRPr="00F76911">
        <w:rPr>
          <w:rFonts w:eastAsia="Arial" w:cs="Arial"/>
          <w:bCs/>
        </w:rPr>
        <w:t>Compute fill intensities and per-step fill probabilities</w:t>
      </w:r>
    </w:p>
    <w:p w14:paraId="6D08BFA1" w14:textId="77777777" w:rsidR="00767FB6" w:rsidRPr="00F76911" w:rsidRDefault="0006448E">
      <w:pPr>
        <w:suppressAutoHyphens/>
        <w:ind w:left="360"/>
        <w:rPr>
          <w:rFonts w:cs="Calibri"/>
          <w:bCs/>
        </w:rPr>
      </w:pPr>
      <w:r w:rsidRPr="00F76911">
        <w:rPr>
          <w:rFonts w:eastAsia="Arial" w:cs="Arial"/>
          <w:bCs/>
        </w:rPr>
        <w:t>Sample bid and ask fills</w:t>
      </w:r>
    </w:p>
    <w:p w14:paraId="03AC7023" w14:textId="77777777" w:rsidR="00767FB6" w:rsidRPr="00F76911" w:rsidRDefault="0006448E">
      <w:pPr>
        <w:suppressAutoHyphens/>
        <w:ind w:left="360"/>
        <w:rPr>
          <w:rFonts w:cs="Calibri"/>
          <w:bCs/>
        </w:rPr>
      </w:pPr>
      <w:r w:rsidRPr="00F76911">
        <w:rPr>
          <w:rFonts w:eastAsia="Arial" w:cs="Arial"/>
          <w:bCs/>
        </w:rPr>
        <w:t>Update inventory and cash, including fees</w:t>
      </w:r>
    </w:p>
    <w:p w14:paraId="0956B0E1" w14:textId="77777777" w:rsidR="00767FB6" w:rsidRPr="00F76911" w:rsidRDefault="0006448E">
      <w:pPr>
        <w:suppressAutoHyphens/>
        <w:ind w:left="360"/>
        <w:rPr>
          <w:rFonts w:cs="Calibri"/>
          <w:bCs/>
        </w:rPr>
      </w:pPr>
      <w:r w:rsidRPr="00F76911">
        <w:rPr>
          <w:rFonts w:eastAsia="Arial" w:cs="Arial"/>
          <w:bCs/>
        </w:rPr>
        <w:t>Advance mid-price and compute W_{t+1}</w:t>
      </w:r>
    </w:p>
    <w:p w14:paraId="5DCC6A20" w14:textId="77777777" w:rsidR="00767FB6" w:rsidRPr="00F76911" w:rsidRDefault="0006448E">
      <w:pPr>
        <w:suppressAutoHyphens/>
        <w:ind w:left="360"/>
        <w:rPr>
          <w:rFonts w:cs="Calibri"/>
          <w:bCs/>
        </w:rPr>
      </w:pPr>
      <w:r w:rsidRPr="00F76911">
        <w:rPr>
          <w:rFonts w:eastAsia="Arial" w:cs="Arial"/>
          <w:bCs/>
        </w:rPr>
        <w:t>Return observation, reward = delta_equity - eta * inventory^2, done flag, info</w:t>
      </w:r>
    </w:p>
    <w:p w14:paraId="061024EC" w14:textId="77777777" w:rsidR="00767FB6" w:rsidRPr="00F76911" w:rsidRDefault="00767FB6">
      <w:pPr>
        <w:suppressAutoHyphens/>
        <w:rPr>
          <w:rFonts w:cs="Calibri"/>
          <w:bCs/>
        </w:rPr>
      </w:pPr>
    </w:p>
    <w:p w14:paraId="3465164D" w14:textId="77777777" w:rsidR="00767FB6" w:rsidRPr="00F76911" w:rsidRDefault="0006448E">
      <w:pPr>
        <w:pStyle w:val="Balk3"/>
        <w:suppressAutoHyphens/>
        <w:rPr>
          <w:rFonts w:ascii="Calibri" w:hAnsi="Calibri" w:cs="Calibri"/>
          <w:b w:val="0"/>
          <w:sz w:val="22"/>
        </w:rPr>
      </w:pPr>
      <w:r>
        <w:rPr>
          <w:rFonts w:ascii="Arial" w:eastAsia="Arial" w:hAnsi="Arial" w:cs="Arial"/>
        </w:rPr>
        <w:t>PPO Training and OOS Evaluation Protocol</w:t>
      </w:r>
    </w:p>
    <w:p w14:paraId="25155407"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3: PPO training and OOS evaluation protocol</w:t>
      </w:r>
    </w:p>
    <w:p w14:paraId="3E455208" w14:textId="77777777" w:rsidR="00767FB6" w:rsidRPr="00F76911" w:rsidRDefault="0006448E">
      <w:pPr>
        <w:suppressAutoHyphens/>
        <w:ind w:left="360"/>
        <w:rPr>
          <w:rFonts w:cs="Calibri"/>
          <w:bCs/>
        </w:rPr>
      </w:pPr>
      <w:r w:rsidRPr="00F76911">
        <w:rPr>
          <w:rFonts w:eastAsia="Arial" w:cs="Arial"/>
          <w:bCs/>
        </w:rPr>
        <w:t>For each seed and variant:</w:t>
      </w:r>
    </w:p>
    <w:p w14:paraId="0468CD4F" w14:textId="77777777" w:rsidR="00767FB6" w:rsidRPr="00F76911" w:rsidRDefault="0006448E">
      <w:pPr>
        <w:suppressAutoHyphens/>
        <w:ind w:left="360"/>
        <w:rPr>
          <w:rFonts w:cs="Calibri"/>
          <w:bCs/>
        </w:rPr>
      </w:pPr>
      <w:r w:rsidRPr="00F76911">
        <w:rPr>
          <w:rFonts w:eastAsia="Arial" w:cs="Arial"/>
          <w:bCs/>
        </w:rPr>
        <w:t xml:space="preserve">    generate one exogenous synthetic path</w:t>
      </w:r>
    </w:p>
    <w:p w14:paraId="4398FF5B" w14:textId="77777777" w:rsidR="00767FB6" w:rsidRPr="00F76911" w:rsidRDefault="0006448E">
      <w:pPr>
        <w:suppressAutoHyphens/>
        <w:ind w:left="360"/>
        <w:rPr>
          <w:rFonts w:cs="Calibri"/>
          <w:bCs/>
        </w:rPr>
      </w:pPr>
      <w:r w:rsidRPr="00F76911">
        <w:rPr>
          <w:rFonts w:eastAsia="Arial" w:cs="Arial"/>
          <w:bCs/>
        </w:rPr>
        <w:t xml:space="preserve">    split path chronologically into train and test segments</w:t>
      </w:r>
    </w:p>
    <w:p w14:paraId="5F890D9D" w14:textId="77777777" w:rsidR="00767FB6" w:rsidRPr="00F76911" w:rsidRDefault="0006448E">
      <w:pPr>
        <w:suppressAutoHyphens/>
        <w:ind w:left="360"/>
        <w:rPr>
          <w:rFonts w:cs="Calibri"/>
          <w:bCs/>
        </w:rPr>
      </w:pPr>
      <w:r w:rsidRPr="00F76911">
        <w:rPr>
          <w:rFonts w:eastAsia="Arial" w:cs="Arial"/>
          <w:bCs/>
        </w:rPr>
        <w:t xml:space="preserve">    configure observation channels for the variant</w:t>
      </w:r>
    </w:p>
    <w:p w14:paraId="27DC2BC9" w14:textId="77777777" w:rsidR="00767FB6" w:rsidRPr="00F76911" w:rsidRDefault="0006448E">
      <w:pPr>
        <w:suppressAutoHyphens/>
        <w:ind w:left="360"/>
        <w:rPr>
          <w:rFonts w:cs="Calibri"/>
          <w:bCs/>
        </w:rPr>
      </w:pPr>
      <w:r w:rsidRPr="00F76911">
        <w:rPr>
          <w:rFonts w:eastAsia="Arial" w:cs="Arial"/>
          <w:bCs/>
        </w:rPr>
        <w:t xml:space="preserve">    train PPO on the train segment for the configured timesteps</w:t>
      </w:r>
    </w:p>
    <w:p w14:paraId="44887923" w14:textId="77777777" w:rsidR="00767FB6" w:rsidRPr="00F76911" w:rsidRDefault="0006448E">
      <w:pPr>
        <w:suppressAutoHyphens/>
        <w:ind w:left="360"/>
        <w:rPr>
          <w:rFonts w:cs="Calibri"/>
          <w:bCs/>
        </w:rPr>
      </w:pPr>
      <w:r w:rsidRPr="00F76911">
        <w:rPr>
          <w:rFonts w:eastAsia="Arial" w:cs="Arial"/>
          <w:bCs/>
        </w:rPr>
        <w:lastRenderedPageBreak/>
        <w:t xml:space="preserve">    evaluate the deterministic policy on the test segment</w:t>
      </w:r>
    </w:p>
    <w:p w14:paraId="429C199E" w14:textId="77777777" w:rsidR="00767FB6" w:rsidRPr="00F76911" w:rsidRDefault="0006448E">
      <w:pPr>
        <w:suppressAutoHyphens/>
        <w:ind w:left="360"/>
        <w:rPr>
          <w:rFonts w:cs="Calibri"/>
          <w:bCs/>
        </w:rPr>
      </w:pPr>
      <w:r w:rsidRPr="00F76911">
        <w:rPr>
          <w:rFonts w:eastAsia="Arial" w:cs="Arial"/>
          <w:bCs/>
        </w:rPr>
        <w:t xml:space="preserve">    log Sharpe-like ratio, final equity, inventory p99, fill rate, and per-regime metrics</w:t>
      </w:r>
    </w:p>
    <w:p w14:paraId="798F9D6F" w14:textId="77777777" w:rsidR="00767FB6" w:rsidRDefault="0006448E">
      <w:pPr>
        <w:suppressAutoHyphens/>
        <w:ind w:left="360"/>
        <w:rPr>
          <w:rFonts w:eastAsia="Consolas" w:cs="Calibri"/>
          <w:bCs/>
        </w:rPr>
      </w:pPr>
      <w:r w:rsidRPr="00F76911">
        <w:rPr>
          <w:rFonts w:eastAsia="Arial" w:cs="Arial"/>
          <w:bCs/>
        </w:rPr>
        <w:t>Aggregate seed-paired statistics across variants</w:t>
      </w:r>
    </w:p>
    <w:p w14:paraId="15979FC4" w14:textId="77777777" w:rsidR="00117CAE" w:rsidRDefault="00117CAE">
      <w:pPr>
        <w:suppressAutoHyphens/>
        <w:ind w:left="360"/>
        <w:rPr>
          <w:rFonts w:eastAsia="Consolas" w:cs="Calibri"/>
          <w:bCs/>
        </w:rPr>
      </w:pPr>
    </w:p>
    <w:p w14:paraId="74D8E02A" w14:textId="77777777" w:rsidR="00117CAE" w:rsidRDefault="00117CAE">
      <w:pPr>
        <w:suppressAutoHyphens/>
        <w:ind w:left="360"/>
        <w:rPr>
          <w:rFonts w:eastAsia="Consolas" w:cs="Calibri"/>
          <w:bCs/>
        </w:rPr>
      </w:pPr>
    </w:p>
    <w:p w14:paraId="3F1CB3C7" w14:textId="77777777" w:rsidR="00117CAE" w:rsidRDefault="00117CAE">
      <w:pPr>
        <w:suppressAutoHyphens/>
        <w:ind w:left="360"/>
        <w:rPr>
          <w:rFonts w:eastAsia="Consolas" w:cs="Calibri"/>
          <w:bCs/>
        </w:rPr>
      </w:pPr>
    </w:p>
    <w:p w14:paraId="4B29B155" w14:textId="77777777" w:rsidR="00117CAE" w:rsidRPr="00F76911" w:rsidRDefault="00117CAE">
      <w:pPr>
        <w:suppressAutoHyphens/>
        <w:ind w:left="360"/>
        <w:rPr>
          <w:rFonts w:cs="Calibri"/>
          <w:bCs/>
        </w:rPr>
      </w:pPr>
    </w:p>
    <w:p w14:paraId="1984F421" w14:textId="77777777" w:rsidR="00767FB6" w:rsidRPr="00F76911" w:rsidRDefault="00767FB6">
      <w:pPr>
        <w:suppressAutoHyphens/>
        <w:rPr>
          <w:rFonts w:cs="Calibri"/>
          <w:bCs/>
        </w:rPr>
      </w:pPr>
    </w:p>
    <w:p w14:paraId="1C965F32" w14:textId="77777777" w:rsidR="00767FB6" w:rsidRPr="00F76911" w:rsidRDefault="0006448E">
      <w:pPr>
        <w:pStyle w:val="Balk3"/>
        <w:suppressAutoHyphens/>
        <w:rPr>
          <w:rFonts w:ascii="Calibri" w:hAnsi="Calibri" w:cs="Calibri"/>
          <w:b w:val="0"/>
          <w:sz w:val="22"/>
        </w:rPr>
      </w:pPr>
      <w:r>
        <w:rPr>
          <w:rFonts w:ascii="Arial" w:eastAsia="Arial" w:hAnsi="Arial" w:cs="Arial"/>
        </w:rPr>
        <w:t>Experiment 5: Signal-Informativeness Sweep</w:t>
      </w:r>
    </w:p>
    <w:p w14:paraId="4FCEC666"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4: Signal information-value sweep</w:t>
      </w:r>
    </w:p>
    <w:p w14:paraId="4A9E0A99" w14:textId="77777777" w:rsidR="00767FB6" w:rsidRPr="00F76911" w:rsidRDefault="0006448E">
      <w:pPr>
        <w:suppressAutoHyphens/>
        <w:ind w:left="360"/>
        <w:rPr>
          <w:rFonts w:cs="Calibri"/>
          <w:bCs/>
        </w:rPr>
      </w:pPr>
      <w:r w:rsidRPr="00F76911">
        <w:rPr>
          <w:rFonts w:eastAsia="Arial" w:cs="Arial"/>
          <w:bCs/>
        </w:rPr>
        <w:t>For each degradation condition in {full, noisy, lagged, coarsened, none}:</w:t>
      </w:r>
    </w:p>
    <w:p w14:paraId="2C097DBA" w14:textId="77777777" w:rsidR="00767FB6" w:rsidRPr="00F76911" w:rsidRDefault="0006448E">
      <w:pPr>
        <w:suppressAutoHyphens/>
        <w:ind w:left="360"/>
        <w:rPr>
          <w:rFonts w:cs="Calibri"/>
          <w:bCs/>
        </w:rPr>
      </w:pPr>
      <w:r w:rsidRPr="00F76911">
        <w:rPr>
          <w:rFonts w:eastAsia="Arial" w:cs="Arial"/>
          <w:bCs/>
        </w:rPr>
        <w:t xml:space="preserve">    transform sigma_hat according to the condition</w:t>
      </w:r>
    </w:p>
    <w:p w14:paraId="032922DD" w14:textId="77777777" w:rsidR="00767FB6" w:rsidRPr="00F76911" w:rsidRDefault="0006448E">
      <w:pPr>
        <w:suppressAutoHyphens/>
        <w:ind w:left="360"/>
        <w:rPr>
          <w:rFonts w:cs="Calibri"/>
          <w:bCs/>
        </w:rPr>
      </w:pPr>
      <w:r w:rsidRPr="00F76911">
        <w:rPr>
          <w:rFonts w:eastAsia="Arial" w:cs="Arial"/>
          <w:bCs/>
        </w:rPr>
        <w:t xml:space="preserve">    for each valid variant and seed:</w:t>
      </w:r>
    </w:p>
    <w:p w14:paraId="5C2B270A" w14:textId="77777777" w:rsidR="00767FB6" w:rsidRPr="00F76911" w:rsidRDefault="0006448E">
      <w:pPr>
        <w:suppressAutoHyphens/>
        <w:ind w:left="360"/>
        <w:rPr>
          <w:rFonts w:cs="Calibri"/>
          <w:bCs/>
        </w:rPr>
      </w:pPr>
      <w:r w:rsidRPr="00F76911">
        <w:rPr>
          <w:rFonts w:eastAsia="Arial" w:cs="Arial"/>
          <w:bCs/>
        </w:rPr>
        <w:t xml:space="preserve">        train PPO and evaluate OOS</w:t>
      </w:r>
    </w:p>
    <w:p w14:paraId="7E8591A8" w14:textId="77777777" w:rsidR="00767FB6" w:rsidRPr="00F76911" w:rsidRDefault="0006448E">
      <w:pPr>
        <w:suppressAutoHyphens/>
        <w:ind w:left="360"/>
        <w:rPr>
          <w:rFonts w:cs="Calibri"/>
          <w:bCs/>
        </w:rPr>
      </w:pPr>
      <w:r w:rsidRPr="00F76911">
        <w:rPr>
          <w:rFonts w:eastAsia="Arial" w:cs="Arial"/>
          <w:bCs/>
        </w:rPr>
        <w:t>Aggregate condition-variant means and paired comparisons</w:t>
      </w:r>
    </w:p>
    <w:p w14:paraId="6531E7DE" w14:textId="77777777" w:rsidR="00767FB6" w:rsidRPr="00F76911" w:rsidRDefault="0006448E">
      <w:pPr>
        <w:suppressAutoHyphens/>
        <w:ind w:left="360"/>
        <w:rPr>
          <w:rFonts w:cs="Calibri"/>
          <w:bCs/>
        </w:rPr>
      </w:pPr>
      <w:r w:rsidRPr="00F76911">
        <w:rPr>
          <w:rFonts w:eastAsia="Arial" w:cs="Arial"/>
          <w:bCs/>
        </w:rPr>
        <w:t>Test whether combined gains value as sigma_hat is degraded</w:t>
      </w:r>
    </w:p>
    <w:p w14:paraId="46992A02" w14:textId="77777777" w:rsidR="00767FB6" w:rsidRPr="00F76911" w:rsidRDefault="00767FB6">
      <w:pPr>
        <w:suppressAutoHyphens/>
        <w:rPr>
          <w:rFonts w:cs="Calibri"/>
          <w:bCs/>
        </w:rPr>
      </w:pPr>
    </w:p>
    <w:p w14:paraId="7CED59F4" w14:textId="77777777" w:rsidR="00767FB6" w:rsidRPr="00F76911" w:rsidRDefault="0006448E">
      <w:pPr>
        <w:pStyle w:val="Balk3"/>
        <w:suppressAutoHyphens/>
        <w:rPr>
          <w:rFonts w:ascii="Calibri" w:hAnsi="Calibri" w:cs="Calibri"/>
          <w:b w:val="0"/>
          <w:sz w:val="22"/>
        </w:rPr>
      </w:pPr>
      <w:r>
        <w:rPr>
          <w:rFonts w:ascii="Arial" w:eastAsia="Arial" w:hAnsi="Arial" w:cs="Arial"/>
        </w:rPr>
        <w:t>Reference Implementation Map</w:t>
      </w:r>
    </w:p>
    <w:p w14:paraId="38A0CD91" w14:textId="77777777" w:rsidR="00767FB6" w:rsidRPr="00F76911" w:rsidRDefault="0006448E">
      <w:pPr>
        <w:pStyle w:val="ResimYazs"/>
        <w:keepNext/>
        <w:spacing w:before="120" w:after="60"/>
        <w:rPr>
          <w:rFonts w:cs="Calibri"/>
          <w:b w:val="0"/>
          <w:sz w:val="22"/>
          <w:szCs w:val="22"/>
        </w:rPr>
      </w:pPr>
      <w:r>
        <w:rPr>
          <w:rFonts w:eastAsia="Arial" w:cs="Arial"/>
        </w:rPr>
        <w:t>Table 3.2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rsidRPr="00F76911" w14:paraId="779B6103" w14:textId="77777777">
        <w:trPr>
          <w:cantSplit/>
          <w:tblHeader/>
        </w:trPr>
        <w:tc>
          <w:tcPr>
            <w:tcW w:w="3300" w:type="dxa"/>
            <w:shd w:val="clear" w:color="auto" w:fill="E9EDF2"/>
            <w:tcMar>
              <w:top w:w="45" w:type="dxa"/>
              <w:left w:w="70" w:type="dxa"/>
              <w:bottom w:w="45" w:type="dxa"/>
              <w:right w:w="70" w:type="dxa"/>
            </w:tcMar>
            <w:vAlign w:val="center"/>
          </w:tcPr>
          <w:p w14:paraId="0BFB0B1F" w14:textId="77777777" w:rsidR="00767FB6" w:rsidRPr="00F76911" w:rsidRDefault="0006448E">
            <w:pPr>
              <w:suppressAutoHyphens/>
              <w:spacing w:after="0" w:line="240" w:lineRule="auto"/>
              <w:rPr>
                <w:rFonts w:cs="Calibri"/>
                <w:bCs/>
              </w:rPr>
            </w:pPr>
            <w:r w:rsidRPr="00F76911">
              <w:rPr>
                <w:rFonts w:eastAsia="Arial" w:cs="Arial"/>
                <w:b/>
                <w:bCs/>
                <w:sz w:val="20"/>
              </w:rPr>
              <w:t>Component</w:t>
            </w:r>
          </w:p>
        </w:tc>
        <w:tc>
          <w:tcPr>
            <w:tcW w:w="6060" w:type="dxa"/>
            <w:shd w:val="clear" w:color="auto" w:fill="E9EDF2"/>
            <w:tcMar>
              <w:top w:w="45" w:type="dxa"/>
              <w:left w:w="70" w:type="dxa"/>
              <w:bottom w:w="45" w:type="dxa"/>
              <w:right w:w="70" w:type="dxa"/>
            </w:tcMar>
            <w:vAlign w:val="center"/>
          </w:tcPr>
          <w:p w14:paraId="38E656C4" w14:textId="77777777" w:rsidR="00767FB6" w:rsidRPr="00F76911" w:rsidRDefault="0006448E">
            <w:pPr>
              <w:suppressAutoHyphens/>
              <w:spacing w:after="0" w:line="240" w:lineRule="auto"/>
              <w:rPr>
                <w:rFonts w:cs="Calibri"/>
                <w:bCs/>
              </w:rPr>
            </w:pPr>
            <w:r w:rsidRPr="00F76911">
              <w:rPr>
                <w:rFonts w:eastAsia="Arial" w:cs="Arial"/>
                <w:b/>
                <w:bCs/>
                <w:sz w:val="20"/>
              </w:rPr>
              <w:t>Reference file</w:t>
            </w:r>
          </w:p>
        </w:tc>
      </w:tr>
      <w:tr w:rsidR="00767FB6" w:rsidRPr="00F76911" w14:paraId="79A40B33" w14:textId="77777777">
        <w:trPr>
          <w:cantSplit/>
        </w:trPr>
        <w:tc>
          <w:tcPr>
            <w:tcW w:w="3300" w:type="dxa"/>
            <w:tcMar>
              <w:top w:w="45" w:type="dxa"/>
              <w:left w:w="70" w:type="dxa"/>
              <w:bottom w:w="45" w:type="dxa"/>
              <w:right w:w="70" w:type="dxa"/>
            </w:tcMar>
            <w:vAlign w:val="center"/>
          </w:tcPr>
          <w:p w14:paraId="1EE598B1" w14:textId="77777777" w:rsidR="00767FB6" w:rsidRPr="00F76911" w:rsidRDefault="0006448E">
            <w:pPr>
              <w:suppressAutoHyphens/>
              <w:spacing w:after="0" w:line="240" w:lineRule="auto"/>
              <w:rPr>
                <w:rFonts w:cs="Calibri"/>
                <w:bCs/>
              </w:rPr>
            </w:pPr>
            <w:r w:rsidRPr="00F76911">
              <w:rPr>
                <w:rFonts w:eastAsia="Arial" w:cs="Arial"/>
                <w:bCs/>
                <w:sz w:val="20"/>
              </w:rPr>
              <w:t>Run lifecycle</w:t>
            </w:r>
          </w:p>
        </w:tc>
        <w:tc>
          <w:tcPr>
            <w:tcW w:w="6060" w:type="dxa"/>
            <w:tcMar>
              <w:top w:w="45" w:type="dxa"/>
              <w:left w:w="70" w:type="dxa"/>
              <w:bottom w:w="45" w:type="dxa"/>
              <w:right w:w="70" w:type="dxa"/>
            </w:tcMar>
            <w:vAlign w:val="center"/>
          </w:tcPr>
          <w:p w14:paraId="691F87A7" w14:textId="77777777" w:rsidR="00767FB6" w:rsidRPr="00F76911" w:rsidRDefault="0006448E">
            <w:pPr>
              <w:suppressAutoHyphens/>
              <w:spacing w:after="0" w:line="240" w:lineRule="auto"/>
              <w:rPr>
                <w:rFonts w:cs="Calibri"/>
                <w:bCs/>
              </w:rPr>
            </w:pPr>
            <w:r w:rsidRPr="00F76911">
              <w:rPr>
                <w:rFonts w:eastAsia="Arial" w:cs="Arial"/>
                <w:bCs/>
                <w:sz w:val="20"/>
              </w:rPr>
              <w:t>src/run_context.py, run.py</w:t>
            </w:r>
          </w:p>
        </w:tc>
      </w:tr>
      <w:tr w:rsidR="00767FB6" w:rsidRPr="00F76911" w14:paraId="6D9FCAC7" w14:textId="77777777">
        <w:trPr>
          <w:cantSplit/>
        </w:trPr>
        <w:tc>
          <w:tcPr>
            <w:tcW w:w="3300" w:type="dxa"/>
            <w:tcMar>
              <w:top w:w="45" w:type="dxa"/>
              <w:left w:w="70" w:type="dxa"/>
              <w:bottom w:w="45" w:type="dxa"/>
              <w:right w:w="70" w:type="dxa"/>
            </w:tcMar>
            <w:vAlign w:val="center"/>
          </w:tcPr>
          <w:p w14:paraId="254E9532" w14:textId="77777777" w:rsidR="00767FB6" w:rsidRPr="00F76911" w:rsidRDefault="0006448E">
            <w:pPr>
              <w:suppressAutoHyphens/>
              <w:spacing w:after="0" w:line="240" w:lineRule="auto"/>
              <w:rPr>
                <w:rFonts w:cs="Calibri"/>
                <w:bCs/>
              </w:rPr>
            </w:pPr>
            <w:r w:rsidRPr="00F76911">
              <w:rPr>
                <w:rFonts w:eastAsia="Arial" w:cs="Arial"/>
                <w:bCs/>
                <w:sz w:val="20"/>
              </w:rPr>
              <w:t>Simulator</w:t>
            </w:r>
          </w:p>
        </w:tc>
        <w:tc>
          <w:tcPr>
            <w:tcW w:w="6060" w:type="dxa"/>
            <w:tcMar>
              <w:top w:w="45" w:type="dxa"/>
              <w:left w:w="70" w:type="dxa"/>
              <w:bottom w:w="45" w:type="dxa"/>
              <w:right w:w="70" w:type="dxa"/>
            </w:tcMar>
            <w:vAlign w:val="center"/>
          </w:tcPr>
          <w:p w14:paraId="52BE67C5" w14:textId="77777777" w:rsidR="00767FB6" w:rsidRPr="00F76911" w:rsidRDefault="0006448E">
            <w:pPr>
              <w:suppressAutoHyphens/>
              <w:spacing w:after="0" w:line="240" w:lineRule="auto"/>
              <w:rPr>
                <w:rFonts w:cs="Calibri"/>
                <w:bCs/>
              </w:rPr>
            </w:pPr>
            <w:r w:rsidRPr="00F76911">
              <w:rPr>
                <w:rFonts w:eastAsia="Arial" w:cs="Arial"/>
                <w:bCs/>
                <w:sz w:val="20"/>
              </w:rPr>
              <w:t>src/wp1/sim.py</w:t>
            </w:r>
          </w:p>
        </w:tc>
      </w:tr>
      <w:tr w:rsidR="00767FB6" w:rsidRPr="00F76911" w14:paraId="14A5E085" w14:textId="77777777">
        <w:trPr>
          <w:cantSplit/>
        </w:trPr>
        <w:tc>
          <w:tcPr>
            <w:tcW w:w="3300" w:type="dxa"/>
            <w:tcMar>
              <w:top w:w="45" w:type="dxa"/>
              <w:left w:w="70" w:type="dxa"/>
              <w:bottom w:w="45" w:type="dxa"/>
              <w:right w:w="70" w:type="dxa"/>
            </w:tcMar>
            <w:vAlign w:val="center"/>
          </w:tcPr>
          <w:p w14:paraId="263328CF" w14:textId="77777777" w:rsidR="00767FB6" w:rsidRPr="00F76911" w:rsidRDefault="0006448E">
            <w:pPr>
              <w:suppressAutoHyphens/>
              <w:spacing w:after="0" w:line="240" w:lineRule="auto"/>
              <w:rPr>
                <w:rFonts w:cs="Calibri"/>
                <w:bCs/>
              </w:rPr>
            </w:pPr>
            <w:r w:rsidRPr="00F76911">
              <w:rPr>
                <w:rFonts w:eastAsia="Arial" w:cs="Arial"/>
                <w:bCs/>
                <w:sz w:val="20"/>
              </w:rPr>
              <w:t>Regime generation and detectors</w:t>
            </w:r>
          </w:p>
        </w:tc>
        <w:tc>
          <w:tcPr>
            <w:tcW w:w="6060" w:type="dxa"/>
            <w:tcMar>
              <w:top w:w="45" w:type="dxa"/>
              <w:left w:w="70" w:type="dxa"/>
              <w:bottom w:w="45" w:type="dxa"/>
              <w:right w:w="70" w:type="dxa"/>
            </w:tcMar>
            <w:vAlign w:val="center"/>
          </w:tcPr>
          <w:p w14:paraId="13B15210" w14:textId="77777777" w:rsidR="00767FB6" w:rsidRPr="00F76911" w:rsidRDefault="0006448E">
            <w:pPr>
              <w:suppressAutoHyphens/>
              <w:spacing w:after="0" w:line="240" w:lineRule="auto"/>
              <w:rPr>
                <w:rFonts w:cs="Calibri"/>
                <w:bCs/>
              </w:rPr>
            </w:pPr>
            <w:r w:rsidRPr="00F76911">
              <w:rPr>
                <w:rFonts w:eastAsia="Arial" w:cs="Arial"/>
                <w:bCs/>
                <w:sz w:val="20"/>
              </w:rPr>
              <w:t>src/wp2/synth_regime.py</w:t>
            </w:r>
          </w:p>
        </w:tc>
      </w:tr>
      <w:tr w:rsidR="00767FB6" w:rsidRPr="00F76911" w14:paraId="2AF2E48B" w14:textId="77777777">
        <w:trPr>
          <w:cantSplit/>
        </w:trPr>
        <w:tc>
          <w:tcPr>
            <w:tcW w:w="3300" w:type="dxa"/>
            <w:tcMar>
              <w:top w:w="45" w:type="dxa"/>
              <w:left w:w="70" w:type="dxa"/>
              <w:bottom w:w="45" w:type="dxa"/>
              <w:right w:w="70" w:type="dxa"/>
            </w:tcMar>
            <w:vAlign w:val="center"/>
          </w:tcPr>
          <w:p w14:paraId="3AA30457" w14:textId="77777777" w:rsidR="00767FB6" w:rsidRPr="00F76911" w:rsidRDefault="0006448E">
            <w:pPr>
              <w:suppressAutoHyphens/>
              <w:spacing w:after="0" w:line="240" w:lineRule="auto"/>
              <w:rPr>
                <w:rFonts w:cs="Calibri"/>
                <w:bCs/>
              </w:rPr>
            </w:pPr>
            <w:r w:rsidRPr="00F76911">
              <w:rPr>
                <w:rFonts w:eastAsia="Arial" w:cs="Arial"/>
                <w:bCs/>
                <w:sz w:val="20"/>
              </w:rPr>
              <w:t>Gymnasium environment</w:t>
            </w:r>
          </w:p>
        </w:tc>
        <w:tc>
          <w:tcPr>
            <w:tcW w:w="6060" w:type="dxa"/>
            <w:tcMar>
              <w:top w:w="45" w:type="dxa"/>
              <w:left w:w="70" w:type="dxa"/>
              <w:bottom w:w="45" w:type="dxa"/>
              <w:right w:w="70" w:type="dxa"/>
            </w:tcMar>
            <w:vAlign w:val="center"/>
          </w:tcPr>
          <w:p w14:paraId="1AEA5606" w14:textId="77777777" w:rsidR="00767FB6" w:rsidRPr="00F76911" w:rsidRDefault="0006448E">
            <w:pPr>
              <w:suppressAutoHyphens/>
              <w:spacing w:after="0" w:line="240" w:lineRule="auto"/>
              <w:rPr>
                <w:rFonts w:cs="Calibri"/>
                <w:bCs/>
              </w:rPr>
            </w:pPr>
            <w:r w:rsidRPr="00F76911">
              <w:rPr>
                <w:rFonts w:eastAsia="Arial" w:cs="Arial"/>
                <w:bCs/>
                <w:sz w:val="20"/>
              </w:rPr>
              <w:t>src/wp3/env.py</w:t>
            </w:r>
          </w:p>
        </w:tc>
      </w:tr>
      <w:tr w:rsidR="00767FB6" w:rsidRPr="00F76911" w14:paraId="3C2494C2" w14:textId="77777777">
        <w:trPr>
          <w:cantSplit/>
        </w:trPr>
        <w:tc>
          <w:tcPr>
            <w:tcW w:w="3300" w:type="dxa"/>
            <w:tcMar>
              <w:top w:w="45" w:type="dxa"/>
              <w:left w:w="70" w:type="dxa"/>
              <w:bottom w:w="45" w:type="dxa"/>
              <w:right w:w="70" w:type="dxa"/>
            </w:tcMar>
            <w:vAlign w:val="center"/>
          </w:tcPr>
          <w:p w14:paraId="43368376" w14:textId="77777777" w:rsidR="00767FB6" w:rsidRPr="00F76911" w:rsidRDefault="0006448E">
            <w:pPr>
              <w:suppressAutoHyphens/>
              <w:spacing w:after="0" w:line="240" w:lineRule="auto"/>
              <w:rPr>
                <w:rFonts w:cs="Calibri"/>
                <w:bCs/>
              </w:rPr>
            </w:pPr>
            <w:r w:rsidRPr="00F76911">
              <w:rPr>
                <w:rFonts w:eastAsia="Arial" w:cs="Arial"/>
                <w:bCs/>
                <w:sz w:val="20"/>
              </w:rPr>
              <w:t>PPO training</w:t>
            </w:r>
          </w:p>
        </w:tc>
        <w:tc>
          <w:tcPr>
            <w:tcW w:w="6060" w:type="dxa"/>
            <w:tcMar>
              <w:top w:w="45" w:type="dxa"/>
              <w:left w:w="70" w:type="dxa"/>
              <w:bottom w:w="45" w:type="dxa"/>
              <w:right w:w="70" w:type="dxa"/>
            </w:tcMar>
            <w:vAlign w:val="center"/>
          </w:tcPr>
          <w:p w14:paraId="1D5E0CFA" w14:textId="77777777" w:rsidR="00767FB6" w:rsidRPr="00F76911" w:rsidRDefault="0006448E">
            <w:pPr>
              <w:suppressAutoHyphens/>
              <w:spacing w:after="0" w:line="240" w:lineRule="auto"/>
              <w:rPr>
                <w:rFonts w:cs="Calibri"/>
                <w:bCs/>
              </w:rPr>
            </w:pPr>
            <w:r w:rsidRPr="00F76911">
              <w:rPr>
                <w:rFonts w:eastAsia="Arial" w:cs="Arial"/>
                <w:bCs/>
                <w:sz w:val="20"/>
              </w:rPr>
              <w:t>src/wp4/job_w4_ppo.py</w:t>
            </w:r>
          </w:p>
        </w:tc>
      </w:tr>
      <w:tr w:rsidR="00767FB6" w:rsidRPr="00F76911" w14:paraId="48FBB238" w14:textId="77777777">
        <w:trPr>
          <w:cantSplit/>
        </w:trPr>
        <w:tc>
          <w:tcPr>
            <w:tcW w:w="3300" w:type="dxa"/>
            <w:tcMar>
              <w:top w:w="45" w:type="dxa"/>
              <w:left w:w="70" w:type="dxa"/>
              <w:bottom w:w="45" w:type="dxa"/>
              <w:right w:w="70" w:type="dxa"/>
            </w:tcMar>
            <w:vAlign w:val="center"/>
          </w:tcPr>
          <w:p w14:paraId="626BAA52" w14:textId="77777777" w:rsidR="00767FB6" w:rsidRPr="00F76911" w:rsidRDefault="0006448E">
            <w:pPr>
              <w:suppressAutoHyphens/>
              <w:spacing w:after="0" w:line="240" w:lineRule="auto"/>
              <w:rPr>
                <w:rFonts w:cs="Calibri"/>
                <w:bCs/>
              </w:rPr>
            </w:pPr>
            <w:r w:rsidRPr="00F76911">
              <w:rPr>
                <w:rFonts w:eastAsia="Arial" w:cs="Arial"/>
                <w:bCs/>
                <w:sz w:val="20"/>
              </w:rPr>
              <w:t>WP5 evaluation</w:t>
            </w:r>
          </w:p>
        </w:tc>
        <w:tc>
          <w:tcPr>
            <w:tcW w:w="6060" w:type="dxa"/>
            <w:tcMar>
              <w:top w:w="45" w:type="dxa"/>
              <w:left w:w="70" w:type="dxa"/>
              <w:bottom w:w="45" w:type="dxa"/>
              <w:right w:w="70" w:type="dxa"/>
            </w:tcMar>
            <w:vAlign w:val="center"/>
          </w:tcPr>
          <w:p w14:paraId="5771EF71" w14:textId="77777777" w:rsidR="00767FB6" w:rsidRPr="00F76911" w:rsidRDefault="0006448E">
            <w:pPr>
              <w:suppressAutoHyphens/>
              <w:spacing w:after="0" w:line="240" w:lineRule="auto"/>
              <w:rPr>
                <w:rFonts w:cs="Calibri"/>
                <w:bCs/>
              </w:rPr>
            </w:pPr>
            <w:r w:rsidRPr="00F76911">
              <w:rPr>
                <w:rFonts w:eastAsia="Arial" w:cs="Arial"/>
                <w:bCs/>
                <w:sz w:val="20"/>
              </w:rPr>
              <w:t>src/wp5/job_w5_eval.py</w:t>
            </w:r>
          </w:p>
        </w:tc>
      </w:tr>
      <w:tr w:rsidR="00767FB6" w:rsidRPr="00F76911" w14:paraId="58A2C38D" w14:textId="77777777">
        <w:trPr>
          <w:cantSplit/>
        </w:trPr>
        <w:tc>
          <w:tcPr>
            <w:tcW w:w="3300" w:type="dxa"/>
            <w:tcMar>
              <w:top w:w="45" w:type="dxa"/>
              <w:left w:w="70" w:type="dxa"/>
              <w:bottom w:w="45" w:type="dxa"/>
              <w:right w:w="70" w:type="dxa"/>
            </w:tcMar>
            <w:vAlign w:val="center"/>
          </w:tcPr>
          <w:p w14:paraId="7AF0E4F5" w14:textId="77777777" w:rsidR="00767FB6" w:rsidRPr="00F76911" w:rsidRDefault="0006448E">
            <w:pPr>
              <w:suppressAutoHyphens/>
              <w:spacing w:after="0" w:line="240" w:lineRule="auto"/>
              <w:rPr>
                <w:rFonts w:cs="Calibri"/>
                <w:bCs/>
              </w:rPr>
            </w:pPr>
            <w:r w:rsidRPr="00F76911">
              <w:rPr>
                <w:rFonts w:eastAsia="Arial" w:cs="Arial"/>
                <w:bCs/>
                <w:sz w:val="20"/>
              </w:rPr>
              <w:t>WP6 sweep</w:t>
            </w:r>
          </w:p>
        </w:tc>
        <w:tc>
          <w:tcPr>
            <w:tcW w:w="6060" w:type="dxa"/>
            <w:tcMar>
              <w:top w:w="45" w:type="dxa"/>
              <w:left w:w="70" w:type="dxa"/>
              <w:bottom w:w="45" w:type="dxa"/>
              <w:right w:w="70" w:type="dxa"/>
            </w:tcMar>
            <w:vAlign w:val="center"/>
          </w:tcPr>
          <w:p w14:paraId="068C8A50" w14:textId="77777777" w:rsidR="00767FB6" w:rsidRPr="00F76911" w:rsidRDefault="0006448E">
            <w:pPr>
              <w:suppressAutoHyphens/>
              <w:spacing w:after="0" w:line="240" w:lineRule="auto"/>
              <w:rPr>
                <w:rFonts w:cs="Calibri"/>
                <w:bCs/>
              </w:rPr>
            </w:pPr>
            <w:r w:rsidRPr="00F76911">
              <w:rPr>
                <w:rFonts w:eastAsia="Arial" w:cs="Arial"/>
                <w:bCs/>
                <w:sz w:val="20"/>
              </w:rPr>
              <w:t>src/wp6/job_w6_sweep_full.py</w:t>
            </w:r>
          </w:p>
        </w:tc>
      </w:tr>
    </w:tbl>
    <w:p w14:paraId="7734E3AB" w14:textId="77777777" w:rsidR="00767FB6" w:rsidRPr="00F76911" w:rsidRDefault="00767FB6">
      <w:pPr>
        <w:suppressAutoHyphens/>
        <w:rPr>
          <w:rFonts w:cs="Calibri"/>
          <w:bCs/>
        </w:rPr>
      </w:pPr>
    </w:p>
    <w:p w14:paraId="430F0318" w14:textId="77777777" w:rsidR="00767FB6" w:rsidRPr="00F76911" w:rsidRDefault="0006448E">
      <w:pPr>
        <w:pStyle w:val="Balk3"/>
        <w:suppressAutoHyphens/>
        <w:rPr>
          <w:rFonts w:ascii="Calibri" w:hAnsi="Calibri" w:cs="Calibri"/>
          <w:b w:val="0"/>
          <w:sz w:val="22"/>
        </w:rPr>
      </w:pPr>
      <w:r>
        <w:rPr>
          <w:rFonts w:ascii="Arial" w:eastAsia="Arial" w:hAnsi="Arial" w:cs="Arial"/>
        </w:rPr>
        <w:t>Complexity Analysis</w:t>
      </w:r>
    </w:p>
    <w:p w14:paraId="31F67FD1" w14:textId="77777777" w:rsidR="00767FB6" w:rsidRPr="00F76911" w:rsidRDefault="0006448E">
      <w:pPr>
        <w:suppressAutoHyphens/>
        <w:rPr>
          <w:rFonts w:cs="Calibri"/>
          <w:bCs/>
        </w:rPr>
      </w:pPr>
      <w:r w:rsidRPr="00F76911">
        <w:rPr>
          <w:rFonts w:eastAsia="Arial" w:cs="Arial"/>
          <w:bCs/>
        </w:rPr>
        <w:t xml:space="preserve">Simulation and deterministic evaluation are linear in the number of environment steps. PPO training cost is approximately linear in total timesteps, policy-network forward/backward passes, and the number of seed-variant cells. The WP6 full sweep </w:t>
      </w:r>
      <w:r w:rsidRPr="00F76911">
        <w:rPr>
          <w:rFonts w:eastAsia="Arial" w:cs="Arial"/>
          <w:bCs/>
        </w:rPr>
        <w:lastRenderedPageBreak/>
        <w:t>is expensive because it multiplies conditions, variants, and seeds; this is why its outputs are treated as canonical evidence.</w:t>
      </w:r>
    </w:p>
    <w:p w14:paraId="5892556F" w14:textId="77777777" w:rsidR="00767FB6" w:rsidRPr="00F76911" w:rsidRDefault="0006448E">
      <w:pPr>
        <w:suppressAutoHyphens/>
        <w:rPr>
          <w:rFonts w:cs="Calibri"/>
          <w:bCs/>
        </w:rPr>
      </w:pPr>
      <w:r w:rsidRPr="00F76911">
        <w:rPr>
          <w:rFonts w:eastAsia="Arial" w:cs="Arial"/>
          <w:bCs/>
        </w:rPr>
        <w:t>The implementation prioritizes reproducibility and auditability over maximum simulation throughput. Future versions could improve runtime through vectorized environments, parallel rollouts, or lower-level simulator components for the execution loop.</w:t>
      </w:r>
    </w:p>
    <w:p w14:paraId="00E45B5E" w14:textId="77777777" w:rsidR="00767FB6" w:rsidRPr="00F76911" w:rsidRDefault="0006448E">
      <w:pPr>
        <w:pStyle w:val="Balk2"/>
        <w:suppressAutoHyphens/>
        <w:rPr>
          <w:rFonts w:ascii="Calibri" w:hAnsi="Calibri" w:cs="Calibri"/>
          <w:b w:val="0"/>
          <w:sz w:val="22"/>
          <w:szCs w:val="22"/>
        </w:rPr>
      </w:pPr>
      <w:bookmarkStart w:id="18" w:name="_Toc233033854"/>
      <w:r>
        <w:rPr>
          <w:rFonts w:ascii="Arial" w:eastAsia="Arial" w:hAnsi="Arial" w:cs="Arial"/>
        </w:rPr>
        <w:t>3.6 Experimental Setup</w:t>
      </w:r>
      <w:bookmarkEnd w:id="18"/>
    </w:p>
    <w:p w14:paraId="5391E908" w14:textId="77777777" w:rsidR="00767FB6" w:rsidRPr="00F76911" w:rsidRDefault="0006448E">
      <w:pPr>
        <w:pStyle w:val="Balk3"/>
        <w:suppressAutoHyphens/>
        <w:rPr>
          <w:rFonts w:ascii="Calibri" w:hAnsi="Calibri" w:cs="Calibri"/>
          <w:b w:val="0"/>
          <w:sz w:val="22"/>
        </w:rPr>
      </w:pPr>
      <w:r>
        <w:rPr>
          <w:rFonts w:ascii="Arial" w:eastAsia="Arial" w:hAnsi="Arial" w:cs="Arial"/>
        </w:rPr>
        <w:t>Canonical Configuration Protocol</w:t>
      </w:r>
    </w:p>
    <w:p w14:paraId="1FA5C77A" w14:textId="77777777" w:rsidR="00767FB6" w:rsidRPr="00F76911" w:rsidRDefault="0006448E">
      <w:pPr>
        <w:suppressAutoHyphens/>
        <w:rPr>
          <w:rFonts w:cs="Calibri"/>
          <w:bCs/>
        </w:rPr>
      </w:pPr>
      <w:r w:rsidRPr="00F76911">
        <w:rPr>
          <w:rFonts w:eastAsia="Arial" w:cs="Arial"/>
          <w:bCs/>
        </w:rPr>
        <w:t xml:space="preserve">Canonical experiments are driven by JSON configs under `config/`. </w:t>
      </w:r>
      <w:r w:rsidR="00FF531F">
        <w:rPr>
          <w:rFonts w:eastAsia="Arial" w:cs="Arial"/>
          <w:bCs/>
        </w:rPr>
        <w:t xml:space="preserve"> </w:t>
      </w:r>
      <w:r w:rsidRPr="00F76911">
        <w:rPr>
          <w:rFonts w:eastAsia="Arial" w:cs="Arial"/>
          <w:bCs/>
        </w:rPr>
        <w:t xml:space="preserve">Shared parameters </w:t>
      </w:r>
      <w:r w:rsidR="00FF531F">
        <w:rPr>
          <w:rFonts w:eastAsia="Arial" w:cs="Arial"/>
          <w:bCs/>
        </w:rPr>
        <w:t xml:space="preserve"> </w:t>
      </w:r>
      <w:r w:rsidRPr="00F76911">
        <w:rPr>
          <w:rFonts w:eastAsia="Arial" w:cs="Arial"/>
          <w:bCs/>
        </w:rPr>
        <w:t>include</w:t>
      </w:r>
      <w:r w:rsidR="00FF531F">
        <w:rPr>
          <w:rFonts w:eastAsia="Arial" w:cs="Arial"/>
          <w:bCs/>
        </w:rPr>
        <w:t xml:space="preserve">  </w:t>
      </w:r>
      <w:r w:rsidRPr="00F76911">
        <w:rPr>
          <w:rFonts w:eastAsia="Arial" w:cs="Arial"/>
          <w:bCs/>
        </w:rPr>
        <w:t xml:space="preserve"> </w:t>
      </w:r>
      <m:oMath>
        <m:r>
          <w:rPr>
            <w:rFonts w:ascii="Cambria Math" w:hAnsi="Cambria Math" w:cs="Calibri"/>
          </w:rPr>
          <m:t>mid0 = 100.0</m:t>
        </m:r>
      </m:oMath>
      <w:r w:rsidRPr="00F76911">
        <w:rPr>
          <w:rFonts w:eastAsia="Arial" w:cs="Arial"/>
          <w:bCs/>
        </w:rPr>
        <w:t>,</w:t>
      </w:r>
      <m:oMath>
        <m:r>
          <w:rPr>
            <w:rFonts w:ascii="Cambria Math" w:hAnsi="Cambria Math" w:cs="Calibri"/>
          </w:rPr>
          <m:t xml:space="preserve"> tick_size = 0.01</m:t>
        </m:r>
      </m:oMath>
      <w:r w:rsidRPr="00F76911">
        <w:rPr>
          <w:rFonts w:eastAsia="Arial" w:cs="Arial"/>
          <w:bCs/>
        </w:rPr>
        <w:t xml:space="preserve">, dt = 0.2, </w:t>
      </w:r>
      <m:oMath>
        <m:r>
          <w:rPr>
            <w:rFonts w:ascii="Cambria Math" w:hAnsi="Cambria Math" w:cs="Calibri"/>
          </w:rPr>
          <m:t>baseline sigma_mid_ticks = 0.8</m:t>
        </m:r>
      </m:oMath>
      <w:r w:rsidRPr="00F76911">
        <w:rPr>
          <w:rFonts w:eastAsia="Arial" w:cs="Arial"/>
          <w:bCs/>
        </w:rPr>
        <w:t xml:space="preserve">, </w:t>
      </w:r>
      <m:oMath>
        <m:r>
          <w:rPr>
            <w:rFonts w:ascii="Cambria Math" w:hAnsi="Cambria Math" w:cs="Calibri"/>
          </w:rPr>
          <m:t>A = 5.0</m:t>
        </m:r>
      </m:oMath>
      <w:r w:rsidRPr="00F76911">
        <w:rPr>
          <w:rFonts w:eastAsia="Arial" w:cs="Arial"/>
          <w:bCs/>
        </w:rPr>
        <w:t xml:space="preserve">, </w:t>
      </w:r>
      <m:oMath>
        <m:r>
          <w:rPr>
            <w:rFonts w:ascii="Cambria Math" w:hAnsi="Cambria Math" w:cs="Calibri"/>
          </w:rPr>
          <m:t>k = 1.5</m:t>
        </m:r>
      </m:oMath>
      <w:r w:rsidRPr="00F76911">
        <w:rPr>
          <w:rFonts w:eastAsia="Arial" w:cs="Arial"/>
          <w:bCs/>
        </w:rPr>
        <w:t xml:space="preserve">, </w:t>
      </w:r>
      <m:oMath>
        <m:r>
          <w:rPr>
            <w:rFonts w:ascii="Cambria Math" w:hAnsi="Cambria Math" w:cs="Calibri"/>
          </w:rPr>
          <m:t>fee_bps = 0.2</m:t>
        </m:r>
      </m:oMath>
      <w:r w:rsidRPr="00F76911">
        <w:rPr>
          <w:rFonts w:eastAsia="Arial" w:cs="Arial"/>
          <w:bCs/>
        </w:rPr>
        <w:t xml:space="preserve">, and </w:t>
      </w:r>
      <m:oMath>
        <m:r>
          <w:rPr>
            <w:rFonts w:ascii="Cambria Math" w:hAnsi="Cambria Math" w:cs="Calibri"/>
          </w:rPr>
          <m:t>latency_steps = 1</m:t>
        </m:r>
      </m:oMath>
      <w:r w:rsidRPr="00F76911">
        <w:rPr>
          <w:rFonts w:eastAsia="Arial" w:cs="Arial"/>
          <w:bCs/>
        </w:rPr>
        <w:t>.</w:t>
      </w:r>
    </w:p>
    <w:p w14:paraId="35E26405" w14:textId="77777777" w:rsidR="00767FB6" w:rsidRPr="00F76911" w:rsidRDefault="0006448E">
      <w:pPr>
        <w:suppressAutoHyphens/>
        <w:rPr>
          <w:rFonts w:cs="Calibri"/>
          <w:bCs/>
        </w:rPr>
      </w:pPr>
      <w:r w:rsidRPr="00F76911">
        <w:rPr>
          <w:rFonts w:eastAsia="Arial" w:cs="Arial"/>
          <w:bCs/>
        </w:rP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4923DF58" w14:textId="77777777" w:rsidR="00767FB6" w:rsidRPr="00F76911" w:rsidRDefault="0006448E">
      <w:pPr>
        <w:pStyle w:val="Balk3"/>
        <w:suppressAutoHyphens/>
        <w:rPr>
          <w:rFonts w:ascii="Calibri" w:hAnsi="Calibri" w:cs="Calibri"/>
          <w:b w:val="0"/>
          <w:sz w:val="22"/>
        </w:rPr>
      </w:pPr>
      <w:r>
        <w:rPr>
          <w:rFonts w:ascii="Arial" w:eastAsia="Arial" w:hAnsi="Arial" w:cs="Arial"/>
        </w:rPr>
        <w:t>Data Generation and Preprocessing</w:t>
      </w:r>
    </w:p>
    <w:p w14:paraId="003C1069" w14:textId="77777777" w:rsidR="00767FB6" w:rsidRPr="00F76911" w:rsidRDefault="0006448E">
      <w:pPr>
        <w:suppressAutoHyphens/>
        <w:rPr>
          <w:rFonts w:cs="Calibri"/>
          <w:bCs/>
        </w:rPr>
      </w:pPr>
      <w:r w:rsidRPr="00F76911">
        <w:rPr>
          <w:rFonts w:eastAsia="Arial" w:cs="Arial"/>
          <w:bCs/>
        </w:rPr>
        <w:t>Each run generates synthetic mid-price and regime paths, computes rolling realized volatility, and assigns detector labels. The main reported pipelines use causal rv_baseline labels.</w:t>
      </w:r>
    </w:p>
    <w:p w14:paraId="1B4E2CAA" w14:textId="77777777" w:rsidR="00767FB6" w:rsidRPr="00F76911" w:rsidRDefault="0006448E">
      <w:pPr>
        <w:pStyle w:val="Balk3"/>
        <w:suppressAutoHyphens/>
        <w:rPr>
          <w:rFonts w:ascii="Calibri" w:hAnsi="Calibri" w:cs="Calibri"/>
          <w:b w:val="0"/>
          <w:sz w:val="22"/>
        </w:rPr>
      </w:pPr>
      <w:r>
        <w:rPr>
          <w:rFonts w:ascii="Arial" w:eastAsia="Arial" w:hAnsi="Arial" w:cs="Arial"/>
        </w:rPr>
        <w:t>Train/Test Split</w:t>
      </w:r>
    </w:p>
    <w:p w14:paraId="21144928" w14:textId="77777777" w:rsidR="00FF531F" w:rsidRPr="00F76911" w:rsidRDefault="0006448E">
      <w:pPr>
        <w:suppressAutoHyphens/>
        <w:rPr>
          <w:rFonts w:cs="Calibri"/>
          <w:bCs/>
        </w:rPr>
      </w:pPr>
      <w:r w:rsidRPr="00F76911">
        <w:rPr>
          <w:rFonts w:eastAsia="Arial" w:cs="Arial"/>
          <w:bCs/>
        </w:rPr>
        <w:t>The main out-of-sample evaluation and signal-informativeness sweep use a chronological 70/30 split on the exogenous series. PPO trains on the first segment and is evaluated deterministically on the held-out OOS segment.</w:t>
      </w:r>
    </w:p>
    <w:p w14:paraId="22474BC4" w14:textId="77777777" w:rsidR="00767FB6" w:rsidRPr="00F76911" w:rsidRDefault="0006448E">
      <w:pPr>
        <w:pStyle w:val="Balk3"/>
        <w:suppressAutoHyphens/>
        <w:rPr>
          <w:rFonts w:ascii="Calibri" w:hAnsi="Calibri" w:cs="Calibri"/>
          <w:b w:val="0"/>
          <w:sz w:val="22"/>
        </w:rPr>
      </w:pPr>
      <w:r>
        <w:rPr>
          <w:rFonts w:ascii="Arial" w:eastAsia="Arial" w:hAnsi="Arial" w:cs="Arial"/>
        </w:rPr>
        <w:t>Strategy Variants</w:t>
      </w:r>
    </w:p>
    <w:p w14:paraId="24325594" w14:textId="77777777" w:rsidR="00767FB6" w:rsidRDefault="0006448E">
      <w:pPr>
        <w:suppressAutoHyphens/>
        <w:rPr>
          <w:rFonts w:cs="Calibri"/>
          <w:bCs/>
        </w:rPr>
      </w:pPr>
      <w:r w:rsidRPr="00F76911">
        <w:rPr>
          <w:rFonts w:eastAsia="Arial" w:cs="Arial"/>
          <w:bCs/>
        </w:rPr>
        <w:t>Experiment 1, the Main Out-of-Sample Evaluation, evaluates naive, AS, ppo_aware, and ppo_blind. Experiment 2, the Five-Variant Signal Ablation, and Experiment 5, the Signal-Informativeness Sweep, use sigma_only, regime_only, combined, oracle_pure, and oracle_full.</w:t>
      </w:r>
    </w:p>
    <w:p w14:paraId="3A09CB29" w14:textId="77777777" w:rsidR="00117CAE" w:rsidRPr="00F76911" w:rsidRDefault="00117CAE">
      <w:pPr>
        <w:suppressAutoHyphens/>
        <w:rPr>
          <w:rFonts w:cs="Calibri"/>
          <w:bCs/>
        </w:rPr>
      </w:pPr>
    </w:p>
    <w:p w14:paraId="24C3A6CF"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Detector Variants</w:t>
      </w:r>
    </w:p>
    <w:p w14:paraId="00E30E8C" w14:textId="77777777" w:rsidR="00767FB6" w:rsidRPr="00F76911" w:rsidRDefault="0006448E">
      <w:pPr>
        <w:pStyle w:val="ResimYazs"/>
        <w:keepNext/>
        <w:spacing w:before="120" w:after="60"/>
        <w:rPr>
          <w:rFonts w:cs="Calibri"/>
          <w:b w:val="0"/>
          <w:sz w:val="22"/>
          <w:szCs w:val="22"/>
        </w:rPr>
      </w:pPr>
      <w:r>
        <w:rPr>
          <w:rFonts w:eastAsia="Arial" w:cs="Arial"/>
        </w:rPr>
        <w:t>Table 3.3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rsidRPr="00F76911" w14:paraId="4F2DEEDE" w14:textId="77777777">
        <w:trPr>
          <w:cantSplit/>
          <w:tblHeader/>
        </w:trPr>
        <w:tc>
          <w:tcPr>
            <w:tcW w:w="1800" w:type="dxa"/>
            <w:shd w:val="clear" w:color="auto" w:fill="E9EDF2"/>
            <w:tcMar>
              <w:top w:w="45" w:type="dxa"/>
              <w:left w:w="70" w:type="dxa"/>
              <w:bottom w:w="45" w:type="dxa"/>
              <w:right w:w="70" w:type="dxa"/>
            </w:tcMar>
            <w:vAlign w:val="center"/>
          </w:tcPr>
          <w:p w14:paraId="21B1BEF1" w14:textId="77777777" w:rsidR="00767FB6" w:rsidRPr="00F76911" w:rsidRDefault="0006448E">
            <w:pPr>
              <w:suppressAutoHyphens/>
              <w:spacing w:after="0" w:line="240" w:lineRule="auto"/>
              <w:rPr>
                <w:rFonts w:cs="Calibri"/>
                <w:bCs/>
              </w:rPr>
            </w:pPr>
            <w:r w:rsidRPr="00F76911">
              <w:rPr>
                <w:rFonts w:eastAsia="Arial" w:cs="Arial"/>
                <w:b/>
                <w:bCs/>
                <w:sz w:val="19"/>
              </w:rPr>
              <w:t>Detector</w:t>
            </w:r>
          </w:p>
        </w:tc>
        <w:tc>
          <w:tcPr>
            <w:tcW w:w="2500" w:type="dxa"/>
            <w:shd w:val="clear" w:color="auto" w:fill="E9EDF2"/>
            <w:tcMar>
              <w:top w:w="45" w:type="dxa"/>
              <w:left w:w="70" w:type="dxa"/>
              <w:bottom w:w="45" w:type="dxa"/>
              <w:right w:w="70" w:type="dxa"/>
            </w:tcMar>
            <w:vAlign w:val="center"/>
          </w:tcPr>
          <w:p w14:paraId="3AF6F23A" w14:textId="77777777" w:rsidR="00767FB6" w:rsidRPr="00F76911" w:rsidRDefault="0006448E">
            <w:pPr>
              <w:suppressAutoHyphens/>
              <w:spacing w:after="0" w:line="240" w:lineRule="auto"/>
              <w:rPr>
                <w:rFonts w:cs="Calibri"/>
                <w:bCs/>
              </w:rPr>
            </w:pPr>
            <w:r w:rsidRPr="00F76911">
              <w:rPr>
                <w:rFonts w:eastAsia="Arial" w:cs="Arial"/>
                <w:b/>
                <w:bCs/>
                <w:sz w:val="19"/>
              </w:rPr>
              <w:t>Role</w:t>
            </w:r>
          </w:p>
        </w:tc>
        <w:tc>
          <w:tcPr>
            <w:tcW w:w="5060" w:type="dxa"/>
            <w:shd w:val="clear" w:color="auto" w:fill="E9EDF2"/>
            <w:tcMar>
              <w:top w:w="45" w:type="dxa"/>
              <w:left w:w="70" w:type="dxa"/>
              <w:bottom w:w="45" w:type="dxa"/>
              <w:right w:w="70" w:type="dxa"/>
            </w:tcMar>
            <w:vAlign w:val="center"/>
          </w:tcPr>
          <w:p w14:paraId="2EB775C6" w14:textId="77777777" w:rsidR="00767FB6" w:rsidRPr="00F76911" w:rsidRDefault="0006448E">
            <w:pPr>
              <w:suppressAutoHyphens/>
              <w:spacing w:after="0" w:line="240" w:lineRule="auto"/>
              <w:rPr>
                <w:rFonts w:cs="Calibri"/>
                <w:bCs/>
              </w:rPr>
            </w:pPr>
            <w:r w:rsidRPr="00F76911">
              <w:rPr>
                <w:rFonts w:eastAsia="Arial" w:cs="Arial"/>
                <w:b/>
                <w:bCs/>
                <w:sz w:val="19"/>
              </w:rPr>
              <w:t>Caveat</w:t>
            </w:r>
          </w:p>
        </w:tc>
      </w:tr>
      <w:tr w:rsidR="00767FB6" w:rsidRPr="00F76911" w14:paraId="3A54B9E5" w14:textId="77777777">
        <w:trPr>
          <w:cantSplit/>
        </w:trPr>
        <w:tc>
          <w:tcPr>
            <w:tcW w:w="1800" w:type="dxa"/>
            <w:tcMar>
              <w:top w:w="45" w:type="dxa"/>
              <w:left w:w="70" w:type="dxa"/>
              <w:bottom w:w="45" w:type="dxa"/>
              <w:right w:w="70" w:type="dxa"/>
            </w:tcMar>
            <w:vAlign w:val="center"/>
          </w:tcPr>
          <w:p w14:paraId="30318E7F" w14:textId="77777777" w:rsidR="00767FB6" w:rsidRPr="00F76911" w:rsidRDefault="0006448E">
            <w:pPr>
              <w:suppressAutoHyphens/>
              <w:spacing w:after="0" w:line="240" w:lineRule="auto"/>
              <w:rPr>
                <w:rFonts w:cs="Calibri"/>
                <w:bCs/>
              </w:rPr>
            </w:pPr>
            <w:r w:rsidRPr="00F76911">
              <w:rPr>
                <w:rFonts w:eastAsia="Arial" w:cs="Arial"/>
                <w:bCs/>
                <w:sz w:val="19"/>
              </w:rPr>
              <w:t>rv_baseline</w:t>
            </w:r>
          </w:p>
        </w:tc>
        <w:tc>
          <w:tcPr>
            <w:tcW w:w="2500" w:type="dxa"/>
            <w:tcMar>
              <w:top w:w="45" w:type="dxa"/>
              <w:left w:w="70" w:type="dxa"/>
              <w:bottom w:w="45" w:type="dxa"/>
              <w:right w:w="70" w:type="dxa"/>
            </w:tcMar>
            <w:vAlign w:val="center"/>
          </w:tcPr>
          <w:p w14:paraId="78345B6D" w14:textId="77777777" w:rsidR="00767FB6" w:rsidRPr="00F76911" w:rsidRDefault="0006448E">
            <w:pPr>
              <w:suppressAutoHyphens/>
              <w:spacing w:after="0" w:line="240" w:lineRule="auto"/>
              <w:rPr>
                <w:rFonts w:cs="Calibri"/>
                <w:bCs/>
              </w:rPr>
            </w:pPr>
            <w:r w:rsidRPr="00F76911">
              <w:rPr>
                <w:rFonts w:eastAsia="Arial" w:cs="Arial"/>
                <w:bCs/>
                <w:sz w:val="19"/>
              </w:rPr>
              <w:t>Main causal detector</w:t>
            </w:r>
          </w:p>
        </w:tc>
        <w:tc>
          <w:tcPr>
            <w:tcW w:w="5060" w:type="dxa"/>
            <w:tcMar>
              <w:top w:w="45" w:type="dxa"/>
              <w:left w:w="70" w:type="dxa"/>
              <w:bottom w:w="45" w:type="dxa"/>
              <w:right w:w="70" w:type="dxa"/>
            </w:tcMar>
            <w:vAlign w:val="center"/>
          </w:tcPr>
          <w:p w14:paraId="0BA454C5" w14:textId="77777777" w:rsidR="00767FB6" w:rsidRPr="00F76911" w:rsidRDefault="0006448E">
            <w:pPr>
              <w:suppressAutoHyphens/>
              <w:spacing w:after="0" w:line="240" w:lineRule="auto"/>
              <w:rPr>
                <w:rFonts w:cs="Calibri"/>
                <w:bCs/>
              </w:rPr>
            </w:pPr>
            <w:r w:rsidRPr="00F76911">
              <w:rPr>
                <w:rFonts w:eastAsia="Arial" w:cs="Arial"/>
                <w:bCs/>
                <w:sz w:val="19"/>
              </w:rPr>
              <w:t>Rolling RV threshold; used in main WP4/WP5/WP6 pipelines.</w:t>
            </w:r>
          </w:p>
        </w:tc>
      </w:tr>
      <w:tr w:rsidR="00767FB6" w:rsidRPr="00F76911" w14:paraId="700EBC2E" w14:textId="77777777">
        <w:trPr>
          <w:cantSplit/>
        </w:trPr>
        <w:tc>
          <w:tcPr>
            <w:tcW w:w="1800" w:type="dxa"/>
            <w:tcMar>
              <w:top w:w="45" w:type="dxa"/>
              <w:left w:w="70" w:type="dxa"/>
              <w:bottom w:w="45" w:type="dxa"/>
              <w:right w:w="70" w:type="dxa"/>
            </w:tcMar>
            <w:vAlign w:val="center"/>
          </w:tcPr>
          <w:p w14:paraId="5F6C6619" w14:textId="77777777" w:rsidR="00767FB6" w:rsidRPr="00F76911" w:rsidRDefault="0006448E">
            <w:pPr>
              <w:suppressAutoHyphens/>
              <w:spacing w:after="0" w:line="240" w:lineRule="auto"/>
              <w:rPr>
                <w:rFonts w:cs="Calibri"/>
                <w:bCs/>
              </w:rPr>
            </w:pPr>
            <w:r w:rsidRPr="00F76911">
              <w:rPr>
                <w:rFonts w:eastAsia="Arial" w:cs="Arial"/>
                <w:bCs/>
                <w:sz w:val="19"/>
              </w:rPr>
              <w:t>rv_dwell</w:t>
            </w:r>
          </w:p>
        </w:tc>
        <w:tc>
          <w:tcPr>
            <w:tcW w:w="2500" w:type="dxa"/>
            <w:tcMar>
              <w:top w:w="45" w:type="dxa"/>
              <w:left w:w="70" w:type="dxa"/>
              <w:bottom w:w="45" w:type="dxa"/>
              <w:right w:w="70" w:type="dxa"/>
            </w:tcMar>
            <w:vAlign w:val="center"/>
          </w:tcPr>
          <w:p w14:paraId="5C95BA1A" w14:textId="77777777" w:rsidR="00767FB6" w:rsidRPr="00F76911" w:rsidRDefault="0006448E">
            <w:pPr>
              <w:suppressAutoHyphens/>
              <w:spacing w:after="0" w:line="240" w:lineRule="auto"/>
              <w:rPr>
                <w:rFonts w:cs="Calibri"/>
                <w:bCs/>
              </w:rPr>
            </w:pPr>
            <w:r w:rsidRPr="00F76911">
              <w:rPr>
                <w:rFonts w:eastAsia="Arial" w:cs="Arial"/>
                <w:bCs/>
                <w:sz w:val="19"/>
              </w:rPr>
              <w:t>Auxiliary robustness detector</w:t>
            </w:r>
          </w:p>
        </w:tc>
        <w:tc>
          <w:tcPr>
            <w:tcW w:w="5060" w:type="dxa"/>
            <w:tcMar>
              <w:top w:w="45" w:type="dxa"/>
              <w:left w:w="70" w:type="dxa"/>
              <w:bottom w:w="45" w:type="dxa"/>
              <w:right w:w="70" w:type="dxa"/>
            </w:tcMar>
            <w:vAlign w:val="center"/>
          </w:tcPr>
          <w:p w14:paraId="77115C4C" w14:textId="77777777" w:rsidR="00767FB6" w:rsidRPr="00F76911" w:rsidRDefault="0006448E">
            <w:pPr>
              <w:suppressAutoHyphens/>
              <w:spacing w:after="0" w:line="240" w:lineRule="auto"/>
              <w:rPr>
                <w:rFonts w:cs="Calibri"/>
                <w:bCs/>
              </w:rPr>
            </w:pPr>
            <w:r w:rsidRPr="00F76911">
              <w:rPr>
                <w:rFonts w:eastAsia="Arial" w:cs="Arial"/>
                <w:bCs/>
                <w:sz w:val="19"/>
              </w:rPr>
              <w:t>Offline dwell smoothing; not the main causal detector.</w:t>
            </w:r>
          </w:p>
        </w:tc>
      </w:tr>
      <w:tr w:rsidR="00767FB6" w:rsidRPr="00F76911" w14:paraId="1CFF054D" w14:textId="77777777">
        <w:trPr>
          <w:cantSplit/>
        </w:trPr>
        <w:tc>
          <w:tcPr>
            <w:tcW w:w="1800" w:type="dxa"/>
            <w:tcMar>
              <w:top w:w="45" w:type="dxa"/>
              <w:left w:w="70" w:type="dxa"/>
              <w:bottom w:w="45" w:type="dxa"/>
              <w:right w:w="70" w:type="dxa"/>
            </w:tcMar>
            <w:vAlign w:val="center"/>
          </w:tcPr>
          <w:p w14:paraId="00561232" w14:textId="77777777" w:rsidR="00767FB6" w:rsidRPr="00F76911" w:rsidRDefault="0006448E">
            <w:pPr>
              <w:suppressAutoHyphens/>
              <w:spacing w:after="0" w:line="240" w:lineRule="auto"/>
              <w:rPr>
                <w:rFonts w:cs="Calibri"/>
                <w:bCs/>
              </w:rPr>
            </w:pPr>
            <w:r w:rsidRPr="00F76911">
              <w:rPr>
                <w:rFonts w:eastAsia="Arial" w:cs="Arial"/>
                <w:bCs/>
                <w:sz w:val="19"/>
              </w:rPr>
              <w:t>hmm</w:t>
            </w:r>
          </w:p>
        </w:tc>
        <w:tc>
          <w:tcPr>
            <w:tcW w:w="2500" w:type="dxa"/>
            <w:tcMar>
              <w:top w:w="45" w:type="dxa"/>
              <w:left w:w="70" w:type="dxa"/>
              <w:bottom w:w="45" w:type="dxa"/>
              <w:right w:w="70" w:type="dxa"/>
            </w:tcMar>
            <w:vAlign w:val="center"/>
          </w:tcPr>
          <w:p w14:paraId="0104C7C8" w14:textId="77777777" w:rsidR="00767FB6" w:rsidRPr="00F76911" w:rsidRDefault="0006448E">
            <w:pPr>
              <w:suppressAutoHyphens/>
              <w:spacing w:after="0" w:line="240" w:lineRule="auto"/>
              <w:rPr>
                <w:rFonts w:cs="Calibri"/>
                <w:bCs/>
              </w:rPr>
            </w:pPr>
            <w:r w:rsidRPr="00F76911">
              <w:rPr>
                <w:rFonts w:eastAsia="Arial" w:cs="Arial"/>
                <w:bCs/>
                <w:sz w:val="19"/>
              </w:rPr>
              <w:t>Robustness detector</w:t>
            </w:r>
          </w:p>
        </w:tc>
        <w:tc>
          <w:tcPr>
            <w:tcW w:w="5060" w:type="dxa"/>
            <w:tcMar>
              <w:top w:w="45" w:type="dxa"/>
              <w:left w:w="70" w:type="dxa"/>
              <w:bottom w:w="45" w:type="dxa"/>
              <w:right w:w="70" w:type="dxa"/>
            </w:tcMar>
            <w:vAlign w:val="center"/>
          </w:tcPr>
          <w:p w14:paraId="2F70FF4D" w14:textId="77777777" w:rsidR="00767FB6" w:rsidRPr="00F76911" w:rsidRDefault="0006448E">
            <w:pPr>
              <w:suppressAutoHyphens/>
              <w:spacing w:after="0" w:line="240" w:lineRule="auto"/>
              <w:rPr>
                <w:rFonts w:cs="Calibri"/>
                <w:bCs/>
              </w:rPr>
            </w:pPr>
            <w:r w:rsidRPr="00F76911">
              <w:rPr>
                <w:rFonts w:eastAsia="Arial" w:cs="Arial"/>
                <w:bCs/>
                <w:sz w:val="19"/>
              </w:rPr>
              <w:t>Higher classification accuracy but no reliable PPO advantage.</w:t>
            </w:r>
          </w:p>
        </w:tc>
      </w:tr>
    </w:tbl>
    <w:p w14:paraId="7E7B2F57" w14:textId="77777777" w:rsidR="001A118D" w:rsidRDefault="001A118D">
      <w:pPr>
        <w:suppressAutoHyphens/>
        <w:rPr>
          <w:rFonts w:cs="Calibri"/>
          <w:bCs/>
        </w:rPr>
      </w:pPr>
    </w:p>
    <w:p w14:paraId="56D40AAD" w14:textId="77777777" w:rsidR="00FF531F" w:rsidRPr="00F76911" w:rsidRDefault="00FF531F">
      <w:pPr>
        <w:suppressAutoHyphens/>
        <w:rPr>
          <w:rFonts w:cs="Calibri"/>
          <w:bCs/>
        </w:rPr>
      </w:pPr>
    </w:p>
    <w:p w14:paraId="1FAA623F" w14:textId="77777777" w:rsidR="00767FB6" w:rsidRPr="00F76911" w:rsidRDefault="0006448E">
      <w:pPr>
        <w:pStyle w:val="Balk3"/>
        <w:suppressAutoHyphens/>
        <w:rPr>
          <w:rFonts w:ascii="Calibri" w:hAnsi="Calibri" w:cs="Calibri"/>
          <w:b w:val="0"/>
          <w:sz w:val="22"/>
        </w:rPr>
      </w:pPr>
      <w:r>
        <w:rPr>
          <w:rFonts w:ascii="Arial" w:eastAsia="Arial" w:hAnsi="Arial" w:cs="Arial"/>
        </w:rPr>
        <w:t>PPO Hyperparameters</w:t>
      </w:r>
    </w:p>
    <w:p w14:paraId="6687C4BB" w14:textId="77777777" w:rsidR="00767FB6" w:rsidRPr="00F76911" w:rsidRDefault="0006448E">
      <w:pPr>
        <w:pStyle w:val="Balk3"/>
        <w:rPr>
          <w:rFonts w:ascii="Calibri" w:hAnsi="Calibri" w:cs="Calibri"/>
          <w:b w:val="0"/>
          <w:sz w:val="22"/>
        </w:rPr>
      </w:pPr>
      <w:r>
        <w:rPr>
          <w:rFonts w:ascii="Arial" w:eastAsia="Arial" w:hAnsi="Arial" w:cs="Arial"/>
        </w:rPr>
        <w:t>Hyperparameter Selection Protocol</w:t>
      </w:r>
    </w:p>
    <w:p w14:paraId="01931C78" w14:textId="77777777" w:rsidR="00767FB6" w:rsidRPr="00F76911" w:rsidRDefault="0006448E">
      <w:pPr>
        <w:rPr>
          <w:rFonts w:cs="Calibri"/>
          <w:bCs/>
        </w:rPr>
      </w:pPr>
      <w:r w:rsidRPr="00F76911">
        <w:rPr>
          <w:rFonts w:eastAsia="Arial" w:cs="Arial"/>
          <w:bCs/>
        </w:rPr>
        <w:t>The thesis does not perform a broad hyperparameter optimization campaign. This is intentional because the central comparison is signal-channel design, not PPO tuning.</w:t>
      </w:r>
    </w:p>
    <w:p w14:paraId="03B7D59B" w14:textId="77777777" w:rsidR="00767FB6" w:rsidRPr="00F76911" w:rsidRDefault="0006448E">
      <w:pPr>
        <w:rPr>
          <w:rFonts w:cs="Calibri"/>
          <w:bCs/>
        </w:rPr>
      </w:pPr>
      <w:r w:rsidRPr="00F76911">
        <w:rPr>
          <w:rFonts w:eastAsia="Arial" w:cs="Arial"/>
          <w:bCs/>
        </w:rPr>
        <w:t>PPO hyperparameters are held fixed across PPO variants to avoid giving one information condition a tuning advantage.</w:t>
      </w:r>
    </w:p>
    <w:p w14:paraId="3E8A3CA7" w14:textId="77777777" w:rsidR="00767FB6" w:rsidRPr="00F76911" w:rsidRDefault="0006448E">
      <w:pPr>
        <w:rPr>
          <w:rFonts w:cs="Calibri"/>
          <w:bCs/>
        </w:rPr>
      </w:pPr>
      <w:r w:rsidRPr="00F76911">
        <w:rPr>
          <w:rFonts w:eastAsia="Arial" w:cs="Arial"/>
          <w:bCs/>
        </w:rPr>
        <w:t>eta = 0.001 is the canonical inventory-penalty scale selected after the earlier inventory-penalty ablation.</w:t>
      </w:r>
    </w:p>
    <w:p w14:paraId="5845B17C" w14:textId="77777777" w:rsidR="00767FB6" w:rsidRPr="00F76911" w:rsidRDefault="0006448E">
      <w:pPr>
        <w:rPr>
          <w:rFonts w:cs="Calibri"/>
          <w:bCs/>
        </w:rPr>
      </w:pPr>
      <w:r w:rsidRPr="00F76911">
        <w:rPr>
          <w:rFonts w:eastAsia="Arial" w:cs="Arial"/>
          <w:bCs/>
        </w:rPr>
        <w:t>No separate validation set is introduced because the study uses a fixed train/OOS evaluation protocol; this should be treated as a limitation and a future extension if full tuning is pursued.</w:t>
      </w:r>
    </w:p>
    <w:p w14:paraId="04B6C255" w14:textId="77777777" w:rsidR="00767FB6" w:rsidRDefault="0006448E">
      <w:pPr>
        <w:rPr>
          <w:rFonts w:cs="Calibri"/>
          <w:bCs/>
        </w:rPr>
      </w:pPr>
      <w:r w:rsidRPr="00F76911">
        <w:rPr>
          <w:rFonts w:eastAsia="Arial" w:cs="Arial"/>
          <w:bCs/>
        </w:rPr>
        <w:t>This is a methodological choice, not a claim that the PPO settings are globally optimal.</w:t>
      </w:r>
    </w:p>
    <w:p w14:paraId="7249FA03" w14:textId="77777777" w:rsidR="00FF531F" w:rsidRDefault="00FF531F">
      <w:pPr>
        <w:rPr>
          <w:rFonts w:cs="Calibri"/>
          <w:bCs/>
        </w:rPr>
      </w:pPr>
    </w:p>
    <w:p w14:paraId="1B093BB4" w14:textId="77777777" w:rsidR="00FF531F" w:rsidRPr="00F76911" w:rsidRDefault="00FF531F">
      <w:pPr>
        <w:rPr>
          <w:rFonts w:cs="Calibri"/>
          <w:bCs/>
        </w:rPr>
      </w:pPr>
    </w:p>
    <w:p w14:paraId="4C44308C" w14:textId="77777777" w:rsidR="00767FB6" w:rsidRPr="00F76911" w:rsidRDefault="0006448E" w:rsidP="00FF531F">
      <w:pPr>
        <w:pStyle w:val="ResimYazs"/>
        <w:keepNext/>
        <w:spacing w:before="120" w:after="60"/>
        <w:rPr>
          <w:rFonts w:cs="Calibri"/>
          <w:b w:val="0"/>
          <w:sz w:val="22"/>
          <w:szCs w:val="22"/>
        </w:rPr>
      </w:pPr>
      <w:r>
        <w:rPr>
          <w:rFonts w:eastAsia="Arial" w:cs="Arial"/>
        </w:rPr>
        <w:t>Table 3.4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7787AEF9" w14:textId="77777777">
        <w:trPr>
          <w:cantSplit/>
          <w:tblHeader/>
        </w:trPr>
        <w:tc>
          <w:tcPr>
            <w:tcW w:w="3000" w:type="dxa"/>
            <w:shd w:val="clear" w:color="auto" w:fill="E9EDF2"/>
            <w:tcMar>
              <w:top w:w="45" w:type="dxa"/>
              <w:left w:w="70" w:type="dxa"/>
              <w:bottom w:w="45" w:type="dxa"/>
              <w:right w:w="70" w:type="dxa"/>
            </w:tcMar>
            <w:vAlign w:val="center"/>
          </w:tcPr>
          <w:p w14:paraId="6F0741A0" w14:textId="77777777" w:rsidR="00767FB6" w:rsidRPr="00F76911" w:rsidRDefault="0006448E">
            <w:pPr>
              <w:suppressAutoHyphens/>
              <w:spacing w:after="0" w:line="240" w:lineRule="auto"/>
              <w:rPr>
                <w:rFonts w:cs="Calibri"/>
                <w:bCs/>
              </w:rPr>
            </w:pPr>
            <w:r w:rsidRPr="00F76911">
              <w:rPr>
                <w:rFonts w:eastAsia="Arial" w:cs="Arial"/>
                <w:b/>
                <w:bCs/>
                <w:sz w:val="20"/>
              </w:rPr>
              <w:t>Hyperparameter</w:t>
            </w:r>
          </w:p>
        </w:tc>
        <w:tc>
          <w:tcPr>
            <w:tcW w:w="6360" w:type="dxa"/>
            <w:shd w:val="clear" w:color="auto" w:fill="E9EDF2"/>
            <w:tcMar>
              <w:top w:w="45" w:type="dxa"/>
              <w:left w:w="70" w:type="dxa"/>
              <w:bottom w:w="45" w:type="dxa"/>
              <w:right w:w="70" w:type="dxa"/>
            </w:tcMar>
            <w:vAlign w:val="center"/>
          </w:tcPr>
          <w:p w14:paraId="046D7E01" w14:textId="77777777" w:rsidR="00767FB6" w:rsidRPr="00F76911" w:rsidRDefault="0006448E">
            <w:pPr>
              <w:suppressAutoHyphens/>
              <w:spacing w:after="0" w:line="240" w:lineRule="auto"/>
              <w:rPr>
                <w:rFonts w:cs="Calibri"/>
                <w:bCs/>
              </w:rPr>
            </w:pPr>
            <w:r w:rsidRPr="00F76911">
              <w:rPr>
                <w:rFonts w:eastAsia="Arial" w:cs="Arial"/>
                <w:b/>
                <w:bCs/>
                <w:sz w:val="20"/>
              </w:rPr>
              <w:t>Canonical full-run value</w:t>
            </w:r>
          </w:p>
        </w:tc>
      </w:tr>
      <w:tr w:rsidR="00767FB6" w:rsidRPr="00F76911" w14:paraId="0D1F9BC3" w14:textId="77777777">
        <w:trPr>
          <w:cantSplit/>
        </w:trPr>
        <w:tc>
          <w:tcPr>
            <w:tcW w:w="3000" w:type="dxa"/>
            <w:tcMar>
              <w:top w:w="45" w:type="dxa"/>
              <w:left w:w="70" w:type="dxa"/>
              <w:bottom w:w="45" w:type="dxa"/>
              <w:right w:w="70" w:type="dxa"/>
            </w:tcMar>
            <w:vAlign w:val="center"/>
          </w:tcPr>
          <w:p w14:paraId="2B5072A8" w14:textId="77777777" w:rsidR="00767FB6" w:rsidRPr="00F76911" w:rsidRDefault="0006448E">
            <w:pPr>
              <w:suppressAutoHyphens/>
              <w:spacing w:after="0" w:line="240" w:lineRule="auto"/>
              <w:rPr>
                <w:rFonts w:cs="Calibri"/>
                <w:bCs/>
              </w:rPr>
            </w:pPr>
            <w:r w:rsidRPr="00F76911">
              <w:rPr>
                <w:rFonts w:eastAsia="Arial" w:cs="Arial"/>
                <w:bCs/>
                <w:sz w:val="20"/>
              </w:rPr>
              <w:t>total_timesteps</w:t>
            </w:r>
          </w:p>
        </w:tc>
        <w:tc>
          <w:tcPr>
            <w:tcW w:w="6360" w:type="dxa"/>
            <w:tcMar>
              <w:top w:w="45" w:type="dxa"/>
              <w:left w:w="70" w:type="dxa"/>
              <w:bottom w:w="45" w:type="dxa"/>
              <w:right w:w="70" w:type="dxa"/>
            </w:tcMar>
            <w:vAlign w:val="center"/>
          </w:tcPr>
          <w:p w14:paraId="484B5599" w14:textId="77777777" w:rsidR="00767FB6" w:rsidRPr="00F76911" w:rsidRDefault="0006448E">
            <w:pPr>
              <w:suppressAutoHyphens/>
              <w:spacing w:after="0" w:line="240" w:lineRule="auto"/>
              <w:rPr>
                <w:rFonts w:cs="Calibri"/>
                <w:bCs/>
              </w:rPr>
            </w:pPr>
            <w:r w:rsidRPr="00F76911">
              <w:rPr>
                <w:rFonts w:eastAsia="Arial" w:cs="Arial"/>
                <w:bCs/>
                <w:sz w:val="20"/>
              </w:rPr>
              <w:t>1,000,000</w:t>
            </w:r>
          </w:p>
        </w:tc>
      </w:tr>
      <w:tr w:rsidR="00767FB6" w:rsidRPr="00F76911" w14:paraId="0702F372" w14:textId="77777777">
        <w:trPr>
          <w:cantSplit/>
        </w:trPr>
        <w:tc>
          <w:tcPr>
            <w:tcW w:w="3000" w:type="dxa"/>
            <w:tcMar>
              <w:top w:w="45" w:type="dxa"/>
              <w:left w:w="70" w:type="dxa"/>
              <w:bottom w:w="45" w:type="dxa"/>
              <w:right w:w="70" w:type="dxa"/>
            </w:tcMar>
            <w:vAlign w:val="center"/>
          </w:tcPr>
          <w:p w14:paraId="10A73EC4" w14:textId="77777777" w:rsidR="00767FB6" w:rsidRPr="00F76911" w:rsidRDefault="0006448E">
            <w:pPr>
              <w:suppressAutoHyphens/>
              <w:spacing w:after="0" w:line="240" w:lineRule="auto"/>
              <w:rPr>
                <w:rFonts w:cs="Calibri"/>
                <w:bCs/>
              </w:rPr>
            </w:pPr>
            <w:r w:rsidRPr="00F76911">
              <w:rPr>
                <w:rFonts w:eastAsia="Arial" w:cs="Arial"/>
                <w:bCs/>
                <w:sz w:val="20"/>
              </w:rPr>
              <w:t>learning_rate</w:t>
            </w:r>
          </w:p>
        </w:tc>
        <w:tc>
          <w:tcPr>
            <w:tcW w:w="6360" w:type="dxa"/>
            <w:tcMar>
              <w:top w:w="45" w:type="dxa"/>
              <w:left w:w="70" w:type="dxa"/>
              <w:bottom w:w="45" w:type="dxa"/>
              <w:right w:w="70" w:type="dxa"/>
            </w:tcMar>
            <w:vAlign w:val="center"/>
          </w:tcPr>
          <w:p w14:paraId="7B1F9E25" w14:textId="77777777" w:rsidR="00767FB6" w:rsidRPr="00F76911" w:rsidRDefault="0006448E">
            <w:pPr>
              <w:suppressAutoHyphens/>
              <w:spacing w:after="0" w:line="240" w:lineRule="auto"/>
              <w:rPr>
                <w:rFonts w:cs="Calibri"/>
                <w:bCs/>
              </w:rPr>
            </w:pPr>
            <w:r w:rsidRPr="00F76911">
              <w:rPr>
                <w:rFonts w:eastAsia="Arial" w:cs="Arial"/>
                <w:bCs/>
                <w:sz w:val="20"/>
              </w:rPr>
              <w:t>3e-4</w:t>
            </w:r>
          </w:p>
        </w:tc>
      </w:tr>
      <w:tr w:rsidR="00767FB6" w:rsidRPr="00F76911" w14:paraId="6A71CA94" w14:textId="77777777">
        <w:trPr>
          <w:cantSplit/>
        </w:trPr>
        <w:tc>
          <w:tcPr>
            <w:tcW w:w="3000" w:type="dxa"/>
            <w:tcMar>
              <w:top w:w="45" w:type="dxa"/>
              <w:left w:w="70" w:type="dxa"/>
              <w:bottom w:w="45" w:type="dxa"/>
              <w:right w:w="70" w:type="dxa"/>
            </w:tcMar>
            <w:vAlign w:val="center"/>
          </w:tcPr>
          <w:p w14:paraId="17421596" w14:textId="77777777" w:rsidR="00767FB6" w:rsidRPr="00F76911" w:rsidRDefault="0006448E">
            <w:pPr>
              <w:suppressAutoHyphens/>
              <w:spacing w:after="0" w:line="240" w:lineRule="auto"/>
              <w:rPr>
                <w:rFonts w:cs="Calibri"/>
                <w:bCs/>
              </w:rPr>
            </w:pPr>
            <w:r w:rsidRPr="00F76911">
              <w:rPr>
                <w:rFonts w:eastAsia="Arial" w:cs="Arial"/>
                <w:bCs/>
                <w:sz w:val="20"/>
              </w:rPr>
              <w:t>n_steps</w:t>
            </w:r>
          </w:p>
        </w:tc>
        <w:tc>
          <w:tcPr>
            <w:tcW w:w="6360" w:type="dxa"/>
            <w:tcMar>
              <w:top w:w="45" w:type="dxa"/>
              <w:left w:w="70" w:type="dxa"/>
              <w:bottom w:w="45" w:type="dxa"/>
              <w:right w:w="70" w:type="dxa"/>
            </w:tcMar>
            <w:vAlign w:val="center"/>
          </w:tcPr>
          <w:p w14:paraId="5D42E5AB" w14:textId="77777777" w:rsidR="00767FB6" w:rsidRPr="00F76911" w:rsidRDefault="0006448E">
            <w:pPr>
              <w:suppressAutoHyphens/>
              <w:spacing w:after="0" w:line="240" w:lineRule="auto"/>
              <w:rPr>
                <w:rFonts w:cs="Calibri"/>
                <w:bCs/>
              </w:rPr>
            </w:pPr>
            <w:r w:rsidRPr="00F76911">
              <w:rPr>
                <w:rFonts w:eastAsia="Arial" w:cs="Arial"/>
                <w:bCs/>
                <w:sz w:val="20"/>
              </w:rPr>
              <w:t>2048</w:t>
            </w:r>
          </w:p>
        </w:tc>
      </w:tr>
      <w:tr w:rsidR="00767FB6" w:rsidRPr="00F76911" w14:paraId="1883F7FA" w14:textId="77777777">
        <w:trPr>
          <w:cantSplit/>
        </w:trPr>
        <w:tc>
          <w:tcPr>
            <w:tcW w:w="3000" w:type="dxa"/>
            <w:tcMar>
              <w:top w:w="45" w:type="dxa"/>
              <w:left w:w="70" w:type="dxa"/>
              <w:bottom w:w="45" w:type="dxa"/>
              <w:right w:w="70" w:type="dxa"/>
            </w:tcMar>
            <w:vAlign w:val="center"/>
          </w:tcPr>
          <w:p w14:paraId="2A757A77" w14:textId="77777777" w:rsidR="00767FB6" w:rsidRPr="00F76911" w:rsidRDefault="0006448E">
            <w:pPr>
              <w:suppressAutoHyphens/>
              <w:spacing w:after="0" w:line="240" w:lineRule="auto"/>
              <w:rPr>
                <w:rFonts w:cs="Calibri"/>
                <w:bCs/>
              </w:rPr>
            </w:pPr>
            <w:r w:rsidRPr="00F76911">
              <w:rPr>
                <w:rFonts w:eastAsia="Arial" w:cs="Arial"/>
                <w:bCs/>
                <w:sz w:val="20"/>
              </w:rPr>
              <w:t>batch_size</w:t>
            </w:r>
          </w:p>
        </w:tc>
        <w:tc>
          <w:tcPr>
            <w:tcW w:w="6360" w:type="dxa"/>
            <w:tcMar>
              <w:top w:w="45" w:type="dxa"/>
              <w:left w:w="70" w:type="dxa"/>
              <w:bottom w:w="45" w:type="dxa"/>
              <w:right w:w="70" w:type="dxa"/>
            </w:tcMar>
            <w:vAlign w:val="center"/>
          </w:tcPr>
          <w:p w14:paraId="77E7F3E1" w14:textId="77777777" w:rsidR="00767FB6" w:rsidRPr="00F76911" w:rsidRDefault="0006448E">
            <w:pPr>
              <w:suppressAutoHyphens/>
              <w:spacing w:after="0" w:line="240" w:lineRule="auto"/>
              <w:rPr>
                <w:rFonts w:cs="Calibri"/>
                <w:bCs/>
              </w:rPr>
            </w:pPr>
            <w:r w:rsidRPr="00F76911">
              <w:rPr>
                <w:rFonts w:eastAsia="Arial" w:cs="Arial"/>
                <w:bCs/>
                <w:sz w:val="20"/>
              </w:rPr>
              <w:t>256</w:t>
            </w:r>
          </w:p>
        </w:tc>
      </w:tr>
      <w:tr w:rsidR="00767FB6" w:rsidRPr="00F76911" w14:paraId="06642F3C" w14:textId="77777777">
        <w:trPr>
          <w:cantSplit/>
        </w:trPr>
        <w:tc>
          <w:tcPr>
            <w:tcW w:w="3000" w:type="dxa"/>
            <w:tcMar>
              <w:top w:w="45" w:type="dxa"/>
              <w:left w:w="70" w:type="dxa"/>
              <w:bottom w:w="45" w:type="dxa"/>
              <w:right w:w="70" w:type="dxa"/>
            </w:tcMar>
            <w:vAlign w:val="center"/>
          </w:tcPr>
          <w:p w14:paraId="19CCE167" w14:textId="77777777" w:rsidR="00767FB6" w:rsidRPr="00F76911" w:rsidRDefault="0006448E">
            <w:pPr>
              <w:suppressAutoHyphens/>
              <w:spacing w:after="0" w:line="240" w:lineRule="auto"/>
              <w:rPr>
                <w:rFonts w:cs="Calibri"/>
                <w:bCs/>
              </w:rPr>
            </w:pPr>
            <w:r w:rsidRPr="00F76911">
              <w:rPr>
                <w:rFonts w:eastAsia="Arial" w:cs="Arial"/>
                <w:bCs/>
                <w:sz w:val="20"/>
              </w:rPr>
              <w:t>n_epochs</w:t>
            </w:r>
          </w:p>
        </w:tc>
        <w:tc>
          <w:tcPr>
            <w:tcW w:w="6360" w:type="dxa"/>
            <w:tcMar>
              <w:top w:w="45" w:type="dxa"/>
              <w:left w:w="70" w:type="dxa"/>
              <w:bottom w:w="45" w:type="dxa"/>
              <w:right w:w="70" w:type="dxa"/>
            </w:tcMar>
            <w:vAlign w:val="center"/>
          </w:tcPr>
          <w:p w14:paraId="63EFED01" w14:textId="77777777" w:rsidR="00767FB6" w:rsidRPr="00F76911" w:rsidRDefault="0006448E">
            <w:pPr>
              <w:suppressAutoHyphens/>
              <w:spacing w:after="0" w:line="240" w:lineRule="auto"/>
              <w:rPr>
                <w:rFonts w:cs="Calibri"/>
                <w:bCs/>
              </w:rPr>
            </w:pPr>
            <w:r w:rsidRPr="00F76911">
              <w:rPr>
                <w:rFonts w:eastAsia="Arial" w:cs="Arial"/>
                <w:bCs/>
                <w:sz w:val="20"/>
              </w:rPr>
              <w:t>10</w:t>
            </w:r>
          </w:p>
        </w:tc>
      </w:tr>
      <w:tr w:rsidR="00767FB6" w:rsidRPr="00F76911" w14:paraId="2952753B" w14:textId="77777777">
        <w:trPr>
          <w:cantSplit/>
        </w:trPr>
        <w:tc>
          <w:tcPr>
            <w:tcW w:w="3000" w:type="dxa"/>
            <w:tcMar>
              <w:top w:w="45" w:type="dxa"/>
              <w:left w:w="70" w:type="dxa"/>
              <w:bottom w:w="45" w:type="dxa"/>
              <w:right w:w="70" w:type="dxa"/>
            </w:tcMar>
            <w:vAlign w:val="center"/>
          </w:tcPr>
          <w:p w14:paraId="4C74CB8A" w14:textId="77777777" w:rsidR="00767FB6" w:rsidRPr="00F76911" w:rsidRDefault="0006448E">
            <w:pPr>
              <w:suppressAutoHyphens/>
              <w:spacing w:after="0" w:line="240" w:lineRule="auto"/>
              <w:rPr>
                <w:rFonts w:cs="Calibri"/>
                <w:bCs/>
              </w:rPr>
            </w:pPr>
            <w:r w:rsidRPr="00F76911">
              <w:rPr>
                <w:rFonts w:eastAsia="Arial" w:cs="Arial"/>
                <w:bCs/>
                <w:sz w:val="20"/>
              </w:rPr>
              <w:t>gamma</w:t>
            </w:r>
          </w:p>
        </w:tc>
        <w:tc>
          <w:tcPr>
            <w:tcW w:w="6360" w:type="dxa"/>
            <w:tcMar>
              <w:top w:w="45" w:type="dxa"/>
              <w:left w:w="70" w:type="dxa"/>
              <w:bottom w:w="45" w:type="dxa"/>
              <w:right w:w="70" w:type="dxa"/>
            </w:tcMar>
            <w:vAlign w:val="center"/>
          </w:tcPr>
          <w:p w14:paraId="37B1568F" w14:textId="77777777" w:rsidR="00767FB6" w:rsidRPr="00F76911" w:rsidRDefault="0006448E">
            <w:pPr>
              <w:suppressAutoHyphens/>
              <w:spacing w:after="0" w:line="240" w:lineRule="auto"/>
              <w:rPr>
                <w:rFonts w:cs="Calibri"/>
                <w:bCs/>
              </w:rPr>
            </w:pPr>
            <w:r w:rsidRPr="00F76911">
              <w:rPr>
                <w:rFonts w:eastAsia="Arial" w:cs="Arial"/>
                <w:bCs/>
                <w:sz w:val="20"/>
              </w:rPr>
              <w:t>0.999</w:t>
            </w:r>
          </w:p>
        </w:tc>
      </w:tr>
      <w:tr w:rsidR="00767FB6" w:rsidRPr="00F76911" w14:paraId="01EC6BBD" w14:textId="77777777">
        <w:trPr>
          <w:cantSplit/>
        </w:trPr>
        <w:tc>
          <w:tcPr>
            <w:tcW w:w="3000" w:type="dxa"/>
            <w:tcMar>
              <w:top w:w="45" w:type="dxa"/>
              <w:left w:w="70" w:type="dxa"/>
              <w:bottom w:w="45" w:type="dxa"/>
              <w:right w:w="70" w:type="dxa"/>
            </w:tcMar>
            <w:vAlign w:val="center"/>
          </w:tcPr>
          <w:p w14:paraId="5B6824A2" w14:textId="77777777" w:rsidR="00767FB6" w:rsidRPr="00F76911" w:rsidRDefault="0006448E">
            <w:pPr>
              <w:suppressAutoHyphens/>
              <w:spacing w:after="0" w:line="240" w:lineRule="auto"/>
              <w:rPr>
                <w:rFonts w:cs="Calibri"/>
                <w:bCs/>
              </w:rPr>
            </w:pPr>
            <w:r w:rsidRPr="00F76911">
              <w:rPr>
                <w:rFonts w:eastAsia="Arial" w:cs="Arial"/>
                <w:bCs/>
                <w:sz w:val="20"/>
              </w:rPr>
              <w:t>clip_range</w:t>
            </w:r>
          </w:p>
        </w:tc>
        <w:tc>
          <w:tcPr>
            <w:tcW w:w="6360" w:type="dxa"/>
            <w:tcMar>
              <w:top w:w="45" w:type="dxa"/>
              <w:left w:w="70" w:type="dxa"/>
              <w:bottom w:w="45" w:type="dxa"/>
              <w:right w:w="70" w:type="dxa"/>
            </w:tcMar>
            <w:vAlign w:val="center"/>
          </w:tcPr>
          <w:p w14:paraId="455250A4" w14:textId="77777777" w:rsidR="00767FB6" w:rsidRPr="00F76911" w:rsidRDefault="0006448E">
            <w:pPr>
              <w:suppressAutoHyphens/>
              <w:spacing w:after="0" w:line="240" w:lineRule="auto"/>
              <w:rPr>
                <w:rFonts w:cs="Calibri"/>
                <w:bCs/>
              </w:rPr>
            </w:pPr>
            <w:r w:rsidRPr="00F76911">
              <w:rPr>
                <w:rFonts w:eastAsia="Arial" w:cs="Arial"/>
                <w:bCs/>
                <w:sz w:val="20"/>
              </w:rPr>
              <w:t>0.2</w:t>
            </w:r>
          </w:p>
        </w:tc>
      </w:tr>
      <w:tr w:rsidR="00767FB6" w:rsidRPr="00F76911" w14:paraId="7A9E6DD6" w14:textId="77777777">
        <w:trPr>
          <w:cantSplit/>
        </w:trPr>
        <w:tc>
          <w:tcPr>
            <w:tcW w:w="3000" w:type="dxa"/>
            <w:tcMar>
              <w:top w:w="45" w:type="dxa"/>
              <w:left w:w="70" w:type="dxa"/>
              <w:bottom w:w="45" w:type="dxa"/>
              <w:right w:w="70" w:type="dxa"/>
            </w:tcMar>
            <w:vAlign w:val="center"/>
          </w:tcPr>
          <w:p w14:paraId="65EDE210" w14:textId="77777777" w:rsidR="00767FB6" w:rsidRPr="00F76911" w:rsidRDefault="0006448E">
            <w:pPr>
              <w:suppressAutoHyphens/>
              <w:spacing w:after="0" w:line="240" w:lineRule="auto"/>
              <w:rPr>
                <w:rFonts w:cs="Calibri"/>
                <w:bCs/>
              </w:rPr>
            </w:pPr>
            <w:r w:rsidRPr="00F76911">
              <w:rPr>
                <w:rFonts w:eastAsia="Arial" w:cs="Arial"/>
                <w:bCs/>
                <w:sz w:val="20"/>
              </w:rPr>
              <w:t>ent_coef</w:t>
            </w:r>
          </w:p>
        </w:tc>
        <w:tc>
          <w:tcPr>
            <w:tcW w:w="6360" w:type="dxa"/>
            <w:tcMar>
              <w:top w:w="45" w:type="dxa"/>
              <w:left w:w="70" w:type="dxa"/>
              <w:bottom w:w="45" w:type="dxa"/>
              <w:right w:w="70" w:type="dxa"/>
            </w:tcMar>
            <w:vAlign w:val="center"/>
          </w:tcPr>
          <w:p w14:paraId="720666B0" w14:textId="77777777" w:rsidR="00767FB6" w:rsidRPr="00F76911" w:rsidRDefault="0006448E">
            <w:pPr>
              <w:suppressAutoHyphens/>
              <w:spacing w:after="0" w:line="240" w:lineRule="auto"/>
              <w:rPr>
                <w:rFonts w:cs="Calibri"/>
                <w:bCs/>
              </w:rPr>
            </w:pPr>
            <w:r w:rsidRPr="00F76911">
              <w:rPr>
                <w:rFonts w:eastAsia="Arial" w:cs="Arial"/>
                <w:bCs/>
                <w:sz w:val="20"/>
              </w:rPr>
              <w:t>0.01 for full WP5/WP6 runs</w:t>
            </w:r>
          </w:p>
        </w:tc>
      </w:tr>
      <w:tr w:rsidR="00767FB6" w:rsidRPr="00F76911" w14:paraId="5A158B41" w14:textId="77777777">
        <w:trPr>
          <w:cantSplit/>
        </w:trPr>
        <w:tc>
          <w:tcPr>
            <w:tcW w:w="3000" w:type="dxa"/>
            <w:tcMar>
              <w:top w:w="45" w:type="dxa"/>
              <w:left w:w="70" w:type="dxa"/>
              <w:bottom w:w="45" w:type="dxa"/>
              <w:right w:w="70" w:type="dxa"/>
            </w:tcMar>
            <w:vAlign w:val="center"/>
          </w:tcPr>
          <w:p w14:paraId="2AE8AD58" w14:textId="77777777" w:rsidR="00767FB6" w:rsidRPr="00F76911" w:rsidRDefault="0006448E">
            <w:pPr>
              <w:suppressAutoHyphens/>
              <w:spacing w:after="0" w:line="240" w:lineRule="auto"/>
              <w:rPr>
                <w:rFonts w:cs="Calibri"/>
                <w:bCs/>
              </w:rPr>
            </w:pPr>
            <w:r w:rsidRPr="00F76911">
              <w:rPr>
                <w:rFonts w:eastAsia="Arial" w:cs="Arial"/>
                <w:bCs/>
                <w:sz w:val="20"/>
              </w:rPr>
              <w:t>eta</w:t>
            </w:r>
          </w:p>
        </w:tc>
        <w:tc>
          <w:tcPr>
            <w:tcW w:w="6360" w:type="dxa"/>
            <w:tcMar>
              <w:top w:w="45" w:type="dxa"/>
              <w:left w:w="70" w:type="dxa"/>
              <w:bottom w:w="45" w:type="dxa"/>
              <w:right w:w="70" w:type="dxa"/>
            </w:tcMar>
            <w:vAlign w:val="center"/>
          </w:tcPr>
          <w:p w14:paraId="3B4ED386" w14:textId="77777777" w:rsidR="00767FB6" w:rsidRPr="00F76911" w:rsidRDefault="0006448E">
            <w:pPr>
              <w:suppressAutoHyphens/>
              <w:spacing w:after="0" w:line="240" w:lineRule="auto"/>
              <w:rPr>
                <w:rFonts w:cs="Calibri"/>
                <w:bCs/>
              </w:rPr>
            </w:pPr>
            <w:r w:rsidRPr="00F76911">
              <w:rPr>
                <w:rFonts w:eastAsia="Arial" w:cs="Arial"/>
                <w:bCs/>
                <w:sz w:val="20"/>
              </w:rPr>
              <w:t>0.001</w:t>
            </w:r>
          </w:p>
        </w:tc>
      </w:tr>
    </w:tbl>
    <w:p w14:paraId="078C12B6" w14:textId="77777777" w:rsidR="00767FB6" w:rsidRPr="00F76911" w:rsidRDefault="00767FB6">
      <w:pPr>
        <w:suppressAutoHyphens/>
        <w:rPr>
          <w:rFonts w:cs="Calibri"/>
          <w:bCs/>
        </w:rPr>
      </w:pPr>
    </w:p>
    <w:p w14:paraId="23B67848" w14:textId="77777777" w:rsidR="0047371D" w:rsidRDefault="000651B0">
      <w:pPr>
        <w:pStyle w:val="Balk1"/>
        <w:pageBreakBefore/>
      </w:pPr>
      <w:bookmarkStart w:id="19" w:name="_Toc233033855"/>
      <w:r>
        <w:rPr>
          <w:rFonts w:ascii="Arial" w:eastAsia="Arial" w:hAnsi="Arial" w:cs="Arial"/>
        </w:rPr>
        <w:lastRenderedPageBreak/>
        <w:t>4 Results</w:t>
      </w:r>
      <w:bookmarkEnd w:id="19"/>
    </w:p>
    <w:p w14:paraId="2A31236C" w14:textId="77777777" w:rsidR="00767FB6" w:rsidRPr="00F76911" w:rsidRDefault="0006448E">
      <w:pPr>
        <w:pStyle w:val="Balk2"/>
        <w:suppressAutoHyphens/>
        <w:rPr>
          <w:rFonts w:ascii="Calibri" w:hAnsi="Calibri" w:cs="Calibri"/>
          <w:b w:val="0"/>
          <w:sz w:val="22"/>
          <w:szCs w:val="22"/>
        </w:rPr>
      </w:pPr>
      <w:bookmarkStart w:id="20" w:name="_Toc233033856"/>
      <w:r>
        <w:rPr>
          <w:rFonts w:ascii="Arial" w:eastAsia="Arial" w:hAnsi="Arial" w:cs="Arial"/>
        </w:rPr>
        <w:t>4.1 Experiment 1: Main Out-of-Sample Evaluation</w:t>
      </w:r>
      <w:bookmarkEnd w:id="20"/>
    </w:p>
    <w:p w14:paraId="3A28A1BA" w14:textId="77777777" w:rsidR="00767FB6" w:rsidRDefault="0006448E">
      <w:pPr>
        <w:suppressAutoHyphens/>
        <w:rPr>
          <w:rFonts w:cs="Calibri"/>
          <w:bCs/>
        </w:rPr>
      </w:pPr>
      <w:r w:rsidRPr="00F76911">
        <w:rPr>
          <w:rFonts w:eastAsia="Arial" w:cs="Arial"/>
          <w:bCs/>
        </w:rPr>
        <w:t>Experiment 1, the 20-seed Main Out-of-Sample Evaluation, shows that PPO variants produce much higher risk-adjusted performance than the fixed-spread and AS baselines. AS can produce higher raw equity, but with substantially larger inventory exposure.</w:t>
      </w:r>
    </w:p>
    <w:p w14:paraId="43D13EF4" w14:textId="77777777" w:rsidR="00A26C01" w:rsidRPr="00F76911" w:rsidRDefault="00A26C01">
      <w:pPr>
        <w:suppressAutoHyphens/>
        <w:rPr>
          <w:rFonts w:cs="Calibri"/>
          <w:bCs/>
        </w:rPr>
      </w:pPr>
    </w:p>
    <w:p w14:paraId="4D68DD13" w14:textId="77777777" w:rsidR="00767FB6" w:rsidRPr="00F76911" w:rsidRDefault="0006448E" w:rsidP="00A26C01">
      <w:pPr>
        <w:pStyle w:val="ResimYazs"/>
        <w:keepNext/>
        <w:spacing w:before="120" w:after="60"/>
        <w:rPr>
          <w:rFonts w:cs="Calibri"/>
          <w:b w:val="0"/>
          <w:sz w:val="22"/>
          <w:szCs w:val="22"/>
        </w:rPr>
      </w:pPr>
      <w:r>
        <w:rPr>
          <w:rFonts w:eastAsia="Arial" w:cs="Arial"/>
        </w:rPr>
        <w:t>Table 4.1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rsidRPr="00F76911" w14:paraId="6C5F0C40" w14:textId="77777777">
        <w:trPr>
          <w:cantSplit/>
          <w:tblHeader/>
        </w:trPr>
        <w:tc>
          <w:tcPr>
            <w:tcW w:w="1900" w:type="dxa"/>
            <w:shd w:val="clear" w:color="auto" w:fill="E9EDF2"/>
            <w:tcMar>
              <w:top w:w="45" w:type="dxa"/>
              <w:left w:w="70" w:type="dxa"/>
              <w:bottom w:w="45" w:type="dxa"/>
              <w:right w:w="70" w:type="dxa"/>
            </w:tcMar>
            <w:vAlign w:val="center"/>
          </w:tcPr>
          <w:p w14:paraId="4AF5F1DA" w14:textId="77777777" w:rsidR="00767FB6" w:rsidRPr="00F76911" w:rsidRDefault="0006448E">
            <w:pPr>
              <w:suppressAutoHyphens/>
              <w:spacing w:after="0" w:line="240" w:lineRule="auto"/>
              <w:rPr>
                <w:rFonts w:cs="Calibri"/>
                <w:bCs/>
              </w:rPr>
            </w:pPr>
            <w:r w:rsidRPr="00F76911">
              <w:rPr>
                <w:rFonts w:eastAsia="Arial" w:cs="Arial"/>
                <w:b/>
                <w:bCs/>
                <w:sz w:val="16"/>
              </w:rPr>
              <w:t>Strategy</w:t>
            </w:r>
          </w:p>
        </w:tc>
        <w:tc>
          <w:tcPr>
            <w:tcW w:w="1800" w:type="dxa"/>
            <w:shd w:val="clear" w:color="auto" w:fill="E9EDF2"/>
            <w:tcMar>
              <w:top w:w="45" w:type="dxa"/>
              <w:left w:w="70" w:type="dxa"/>
              <w:bottom w:w="45" w:type="dxa"/>
              <w:right w:w="70" w:type="dxa"/>
            </w:tcMar>
            <w:vAlign w:val="center"/>
          </w:tcPr>
          <w:p w14:paraId="584C0AC4" w14:textId="77777777" w:rsidR="00767FB6" w:rsidRPr="00F76911" w:rsidRDefault="0006448E">
            <w:pPr>
              <w:suppressAutoHyphens/>
              <w:spacing w:after="0" w:line="240" w:lineRule="auto"/>
              <w:rPr>
                <w:rFonts w:cs="Calibri"/>
                <w:bCs/>
              </w:rPr>
            </w:pPr>
            <w:r w:rsidRPr="00F76911">
              <w:rPr>
                <w:rFonts w:eastAsia="Arial" w:cs="Arial"/>
                <w:b/>
                <w:bCs/>
                <w:sz w:val="16"/>
              </w:rPr>
              <w:t>Sharpe-like</w:t>
            </w:r>
          </w:p>
        </w:tc>
        <w:tc>
          <w:tcPr>
            <w:tcW w:w="1900" w:type="dxa"/>
            <w:shd w:val="clear" w:color="auto" w:fill="E9EDF2"/>
            <w:tcMar>
              <w:top w:w="45" w:type="dxa"/>
              <w:left w:w="70" w:type="dxa"/>
              <w:bottom w:w="45" w:type="dxa"/>
              <w:right w:w="70" w:type="dxa"/>
            </w:tcMar>
            <w:vAlign w:val="center"/>
          </w:tcPr>
          <w:p w14:paraId="7845E17C" w14:textId="77777777" w:rsidR="00767FB6" w:rsidRPr="00F76911" w:rsidRDefault="0006448E">
            <w:pPr>
              <w:suppressAutoHyphens/>
              <w:spacing w:after="0" w:line="240" w:lineRule="auto"/>
              <w:rPr>
                <w:rFonts w:cs="Calibri"/>
                <w:bCs/>
              </w:rPr>
            </w:pPr>
            <w:r w:rsidRPr="00F76911">
              <w:rPr>
                <w:rFonts w:eastAsia="Arial" w:cs="Arial"/>
                <w:b/>
                <w:bCs/>
                <w:sz w:val="16"/>
              </w:rPr>
              <w:t>Final equity</w:t>
            </w:r>
          </w:p>
        </w:tc>
        <w:tc>
          <w:tcPr>
            <w:tcW w:w="1800" w:type="dxa"/>
            <w:shd w:val="clear" w:color="auto" w:fill="E9EDF2"/>
            <w:tcMar>
              <w:top w:w="45" w:type="dxa"/>
              <w:left w:w="70" w:type="dxa"/>
              <w:bottom w:w="45" w:type="dxa"/>
              <w:right w:w="70" w:type="dxa"/>
            </w:tcMar>
            <w:vAlign w:val="center"/>
          </w:tcPr>
          <w:p w14:paraId="2BE83B8C" w14:textId="77777777" w:rsidR="00767FB6" w:rsidRPr="00F76911" w:rsidRDefault="0006448E">
            <w:pPr>
              <w:suppressAutoHyphens/>
              <w:spacing w:after="0" w:line="240" w:lineRule="auto"/>
              <w:rPr>
                <w:rFonts w:cs="Calibri"/>
                <w:bCs/>
              </w:rPr>
            </w:pPr>
            <w:r w:rsidRPr="00F76911">
              <w:rPr>
                <w:rFonts w:eastAsia="Arial" w:cs="Arial"/>
                <w:b/>
                <w:bCs/>
                <w:sz w:val="16"/>
              </w:rPr>
              <w:t>inv_p99</w:t>
            </w:r>
          </w:p>
        </w:tc>
        <w:tc>
          <w:tcPr>
            <w:tcW w:w="1960" w:type="dxa"/>
            <w:shd w:val="clear" w:color="auto" w:fill="E9EDF2"/>
            <w:tcMar>
              <w:top w:w="45" w:type="dxa"/>
              <w:left w:w="70" w:type="dxa"/>
              <w:bottom w:w="45" w:type="dxa"/>
              <w:right w:w="70" w:type="dxa"/>
            </w:tcMar>
            <w:vAlign w:val="center"/>
          </w:tcPr>
          <w:p w14:paraId="07413A1D" w14:textId="77777777" w:rsidR="00767FB6" w:rsidRPr="00F76911" w:rsidRDefault="0006448E">
            <w:pPr>
              <w:suppressAutoHyphens/>
              <w:spacing w:after="0" w:line="240" w:lineRule="auto"/>
              <w:rPr>
                <w:rFonts w:cs="Calibri"/>
                <w:bCs/>
              </w:rPr>
            </w:pPr>
            <w:r w:rsidRPr="00F76911">
              <w:rPr>
                <w:rFonts w:eastAsia="Arial" w:cs="Arial"/>
                <w:b/>
                <w:bCs/>
                <w:sz w:val="16"/>
              </w:rPr>
              <w:t>Fill rate</w:t>
            </w:r>
          </w:p>
        </w:tc>
      </w:tr>
      <w:tr w:rsidR="00767FB6" w:rsidRPr="00F76911" w14:paraId="1CEBD19A" w14:textId="77777777">
        <w:trPr>
          <w:cantSplit/>
        </w:trPr>
        <w:tc>
          <w:tcPr>
            <w:tcW w:w="1900" w:type="dxa"/>
            <w:tcMar>
              <w:top w:w="45" w:type="dxa"/>
              <w:left w:w="70" w:type="dxa"/>
              <w:bottom w:w="45" w:type="dxa"/>
              <w:right w:w="70" w:type="dxa"/>
            </w:tcMar>
            <w:vAlign w:val="center"/>
          </w:tcPr>
          <w:p w14:paraId="1565E96A" w14:textId="77777777" w:rsidR="00767FB6" w:rsidRPr="00F76911" w:rsidRDefault="0006448E">
            <w:pPr>
              <w:suppressAutoHyphens/>
              <w:spacing w:after="0" w:line="240" w:lineRule="auto"/>
              <w:rPr>
                <w:rFonts w:cs="Calibri"/>
                <w:bCs/>
              </w:rPr>
            </w:pPr>
            <w:r w:rsidRPr="00F76911">
              <w:rPr>
                <w:rFonts w:eastAsia="Arial" w:cs="Arial"/>
                <w:bCs/>
                <w:sz w:val="16"/>
              </w:rPr>
              <w:t>ppo_aware</w:t>
            </w:r>
          </w:p>
        </w:tc>
        <w:tc>
          <w:tcPr>
            <w:tcW w:w="1800" w:type="dxa"/>
            <w:tcMar>
              <w:top w:w="45" w:type="dxa"/>
              <w:left w:w="70" w:type="dxa"/>
              <w:bottom w:w="45" w:type="dxa"/>
              <w:right w:w="70" w:type="dxa"/>
            </w:tcMar>
            <w:vAlign w:val="center"/>
          </w:tcPr>
          <w:p w14:paraId="01B84C39"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0.715</m:t>
                </m:r>
              </m:oMath>
            </m:oMathPara>
          </w:p>
        </w:tc>
        <w:tc>
          <w:tcPr>
            <w:tcW w:w="1900" w:type="dxa"/>
            <w:tcMar>
              <w:top w:w="45" w:type="dxa"/>
              <w:left w:w="70" w:type="dxa"/>
              <w:bottom w:w="45" w:type="dxa"/>
              <w:right w:w="70" w:type="dxa"/>
            </w:tcMar>
            <w:vAlign w:val="center"/>
          </w:tcPr>
          <w:p w14:paraId="1650C97A"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4.10</m:t>
                </m:r>
              </m:oMath>
            </m:oMathPara>
          </w:p>
        </w:tc>
        <w:tc>
          <w:tcPr>
            <w:tcW w:w="1800" w:type="dxa"/>
            <w:tcMar>
              <w:top w:w="45" w:type="dxa"/>
              <w:left w:w="70" w:type="dxa"/>
              <w:bottom w:w="45" w:type="dxa"/>
              <w:right w:w="70" w:type="dxa"/>
            </w:tcMar>
            <w:vAlign w:val="center"/>
          </w:tcPr>
          <w:p w14:paraId="344E0B9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2.00</m:t>
                </m:r>
              </m:oMath>
            </m:oMathPara>
          </w:p>
        </w:tc>
        <w:tc>
          <w:tcPr>
            <w:tcW w:w="1960" w:type="dxa"/>
            <w:tcMar>
              <w:top w:w="45" w:type="dxa"/>
              <w:left w:w="70" w:type="dxa"/>
              <w:bottom w:w="45" w:type="dxa"/>
              <w:right w:w="70" w:type="dxa"/>
            </w:tcMar>
            <w:vAlign w:val="center"/>
          </w:tcPr>
          <w:p w14:paraId="311F682A"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0.236</m:t>
                </m:r>
              </m:oMath>
            </m:oMathPara>
          </w:p>
        </w:tc>
      </w:tr>
      <w:tr w:rsidR="00767FB6" w:rsidRPr="00F76911" w14:paraId="56BF0700" w14:textId="77777777">
        <w:trPr>
          <w:cantSplit/>
        </w:trPr>
        <w:tc>
          <w:tcPr>
            <w:tcW w:w="1900" w:type="dxa"/>
            <w:tcMar>
              <w:top w:w="45" w:type="dxa"/>
              <w:left w:w="70" w:type="dxa"/>
              <w:bottom w:w="45" w:type="dxa"/>
              <w:right w:w="70" w:type="dxa"/>
            </w:tcMar>
            <w:vAlign w:val="center"/>
          </w:tcPr>
          <w:p w14:paraId="1DD4B938" w14:textId="77777777" w:rsidR="00767FB6" w:rsidRPr="00F76911" w:rsidRDefault="0006448E">
            <w:pPr>
              <w:suppressAutoHyphens/>
              <w:spacing w:after="0" w:line="240" w:lineRule="auto"/>
              <w:rPr>
                <w:rFonts w:cs="Calibri"/>
                <w:bCs/>
              </w:rPr>
            </w:pPr>
            <w:r w:rsidRPr="00F76911">
              <w:rPr>
                <w:rFonts w:eastAsia="Arial" w:cs="Arial"/>
                <w:bCs/>
                <w:sz w:val="16"/>
              </w:rPr>
              <w:t>ppo_blind</w:t>
            </w:r>
          </w:p>
        </w:tc>
        <w:tc>
          <w:tcPr>
            <w:tcW w:w="1800" w:type="dxa"/>
            <w:tcMar>
              <w:top w:w="45" w:type="dxa"/>
              <w:left w:w="70" w:type="dxa"/>
              <w:bottom w:w="45" w:type="dxa"/>
              <w:right w:w="70" w:type="dxa"/>
            </w:tcMar>
            <w:vAlign w:val="center"/>
          </w:tcPr>
          <w:p w14:paraId="04D25CA2"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0.740</m:t>
                </m:r>
              </m:oMath>
            </m:oMathPara>
          </w:p>
        </w:tc>
        <w:tc>
          <w:tcPr>
            <w:tcW w:w="1900" w:type="dxa"/>
            <w:tcMar>
              <w:top w:w="45" w:type="dxa"/>
              <w:left w:w="70" w:type="dxa"/>
              <w:bottom w:w="45" w:type="dxa"/>
              <w:right w:w="70" w:type="dxa"/>
            </w:tcMar>
            <w:vAlign w:val="center"/>
          </w:tcPr>
          <w:p w14:paraId="15386AAD"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4.42</m:t>
                </m:r>
              </m:oMath>
            </m:oMathPara>
          </w:p>
        </w:tc>
        <w:tc>
          <w:tcPr>
            <w:tcW w:w="1800" w:type="dxa"/>
            <w:tcMar>
              <w:top w:w="45" w:type="dxa"/>
              <w:left w:w="70" w:type="dxa"/>
              <w:bottom w:w="45" w:type="dxa"/>
              <w:right w:w="70" w:type="dxa"/>
            </w:tcMar>
            <w:vAlign w:val="center"/>
          </w:tcPr>
          <w:p w14:paraId="30612EB0"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2.05</m:t>
                </m:r>
              </m:oMath>
            </m:oMathPara>
          </w:p>
        </w:tc>
        <w:tc>
          <w:tcPr>
            <w:tcW w:w="1960" w:type="dxa"/>
            <w:tcMar>
              <w:top w:w="45" w:type="dxa"/>
              <w:left w:w="70" w:type="dxa"/>
              <w:bottom w:w="45" w:type="dxa"/>
              <w:right w:w="70" w:type="dxa"/>
            </w:tcMar>
            <w:vAlign w:val="center"/>
          </w:tcPr>
          <w:p w14:paraId="1B48E67D"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0.232</m:t>
                </m:r>
              </m:oMath>
            </m:oMathPara>
          </w:p>
        </w:tc>
      </w:tr>
      <w:tr w:rsidR="00767FB6" w:rsidRPr="00F76911" w14:paraId="7FD27F43" w14:textId="77777777">
        <w:trPr>
          <w:cantSplit/>
        </w:trPr>
        <w:tc>
          <w:tcPr>
            <w:tcW w:w="1900" w:type="dxa"/>
            <w:tcMar>
              <w:top w:w="45" w:type="dxa"/>
              <w:left w:w="70" w:type="dxa"/>
              <w:bottom w:w="45" w:type="dxa"/>
              <w:right w:w="70" w:type="dxa"/>
            </w:tcMar>
            <w:vAlign w:val="center"/>
          </w:tcPr>
          <w:p w14:paraId="797C70AD" w14:textId="77777777" w:rsidR="00767FB6" w:rsidRPr="00F76911" w:rsidRDefault="0006448E">
            <w:pPr>
              <w:suppressAutoHyphens/>
              <w:spacing w:after="0" w:line="240" w:lineRule="auto"/>
              <w:rPr>
                <w:rFonts w:cs="Calibri"/>
                <w:bCs/>
              </w:rPr>
            </w:pPr>
            <w:r w:rsidRPr="00F76911">
              <w:rPr>
                <w:rFonts w:eastAsia="Arial" w:cs="Arial"/>
                <w:bCs/>
                <w:sz w:val="16"/>
              </w:rPr>
              <w:t>AS</w:t>
            </w:r>
          </w:p>
        </w:tc>
        <w:tc>
          <w:tcPr>
            <w:tcW w:w="1800" w:type="dxa"/>
            <w:tcMar>
              <w:top w:w="45" w:type="dxa"/>
              <w:left w:w="70" w:type="dxa"/>
              <w:bottom w:w="45" w:type="dxa"/>
              <w:right w:w="70" w:type="dxa"/>
            </w:tcMar>
            <w:vAlign w:val="center"/>
          </w:tcPr>
          <w:p w14:paraId="35FB8958"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0.105</m:t>
                </m:r>
              </m:oMath>
            </m:oMathPara>
          </w:p>
        </w:tc>
        <w:tc>
          <w:tcPr>
            <w:tcW w:w="1900" w:type="dxa"/>
            <w:tcMar>
              <w:top w:w="45" w:type="dxa"/>
              <w:left w:w="70" w:type="dxa"/>
              <w:bottom w:w="45" w:type="dxa"/>
              <w:right w:w="70" w:type="dxa"/>
            </w:tcMar>
            <w:vAlign w:val="center"/>
          </w:tcPr>
          <w:p w14:paraId="0DD0CF69"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5.05</m:t>
                </m:r>
              </m:oMath>
            </m:oMathPara>
          </w:p>
        </w:tc>
        <w:tc>
          <w:tcPr>
            <w:tcW w:w="1800" w:type="dxa"/>
            <w:tcMar>
              <w:top w:w="45" w:type="dxa"/>
              <w:left w:w="70" w:type="dxa"/>
              <w:bottom w:w="45" w:type="dxa"/>
              <w:right w:w="70" w:type="dxa"/>
            </w:tcMar>
            <w:vAlign w:val="center"/>
          </w:tcPr>
          <w:p w14:paraId="1EB1ABD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29.95</m:t>
                </m:r>
              </m:oMath>
            </m:oMathPara>
          </w:p>
        </w:tc>
        <w:tc>
          <w:tcPr>
            <w:tcW w:w="1960" w:type="dxa"/>
            <w:tcMar>
              <w:top w:w="45" w:type="dxa"/>
              <w:left w:w="70" w:type="dxa"/>
              <w:bottom w:w="45" w:type="dxa"/>
              <w:right w:w="70" w:type="dxa"/>
            </w:tcMar>
            <w:vAlign w:val="center"/>
          </w:tcPr>
          <w:p w14:paraId="211A0F8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0.444</m:t>
                </m:r>
              </m:oMath>
            </m:oMathPara>
          </w:p>
        </w:tc>
      </w:tr>
      <w:tr w:rsidR="00767FB6" w:rsidRPr="00F76911" w14:paraId="228552CC" w14:textId="77777777">
        <w:trPr>
          <w:cantSplit/>
        </w:trPr>
        <w:tc>
          <w:tcPr>
            <w:tcW w:w="1900" w:type="dxa"/>
            <w:tcMar>
              <w:top w:w="45" w:type="dxa"/>
              <w:left w:w="70" w:type="dxa"/>
              <w:bottom w:w="45" w:type="dxa"/>
              <w:right w:w="70" w:type="dxa"/>
            </w:tcMar>
            <w:vAlign w:val="center"/>
          </w:tcPr>
          <w:p w14:paraId="496929A5" w14:textId="77777777" w:rsidR="00767FB6" w:rsidRPr="00F76911" w:rsidRDefault="0006448E">
            <w:pPr>
              <w:suppressAutoHyphens/>
              <w:spacing w:after="0" w:line="240" w:lineRule="auto"/>
              <w:rPr>
                <w:rFonts w:cs="Calibri"/>
                <w:bCs/>
              </w:rPr>
            </w:pPr>
            <w:r w:rsidRPr="00F76911">
              <w:rPr>
                <w:rFonts w:eastAsia="Arial" w:cs="Arial"/>
                <w:bCs/>
                <w:sz w:val="16"/>
              </w:rPr>
              <w:t>naive</w:t>
            </w:r>
          </w:p>
        </w:tc>
        <w:tc>
          <w:tcPr>
            <w:tcW w:w="1800" w:type="dxa"/>
            <w:tcMar>
              <w:top w:w="45" w:type="dxa"/>
              <w:left w:w="70" w:type="dxa"/>
              <w:bottom w:w="45" w:type="dxa"/>
              <w:right w:w="70" w:type="dxa"/>
            </w:tcMar>
            <w:vAlign w:val="center"/>
          </w:tcPr>
          <w:p w14:paraId="626F85F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0.127</m:t>
                </m:r>
              </m:oMath>
            </m:oMathPara>
          </w:p>
        </w:tc>
        <w:tc>
          <w:tcPr>
            <w:tcW w:w="1900" w:type="dxa"/>
            <w:tcMar>
              <w:top w:w="45" w:type="dxa"/>
              <w:left w:w="70" w:type="dxa"/>
              <w:bottom w:w="45" w:type="dxa"/>
              <w:right w:w="70" w:type="dxa"/>
            </w:tcMar>
            <w:vAlign w:val="center"/>
          </w:tcPr>
          <w:p w14:paraId="6B734B90"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4.49</m:t>
                </m:r>
              </m:oMath>
            </m:oMathPara>
          </w:p>
        </w:tc>
        <w:tc>
          <w:tcPr>
            <w:tcW w:w="1800" w:type="dxa"/>
            <w:tcMar>
              <w:top w:w="45" w:type="dxa"/>
              <w:left w:w="70" w:type="dxa"/>
              <w:bottom w:w="45" w:type="dxa"/>
              <w:right w:w="70" w:type="dxa"/>
            </w:tcMar>
            <w:vAlign w:val="center"/>
          </w:tcPr>
          <w:p w14:paraId="4126D6A9"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21.20</m:t>
                </m:r>
              </m:oMath>
            </m:oMathPara>
          </w:p>
        </w:tc>
        <w:tc>
          <w:tcPr>
            <w:tcW w:w="1960" w:type="dxa"/>
            <w:tcMar>
              <w:top w:w="45" w:type="dxa"/>
              <w:left w:w="70" w:type="dxa"/>
              <w:bottom w:w="45" w:type="dxa"/>
              <w:right w:w="70" w:type="dxa"/>
            </w:tcMar>
            <w:vAlign w:val="center"/>
          </w:tcPr>
          <w:p w14:paraId="0A05FB46"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0.119</m:t>
                </m:r>
              </m:oMath>
            </m:oMathPara>
          </w:p>
        </w:tc>
      </w:tr>
    </w:tbl>
    <w:p w14:paraId="6FC60F95" w14:textId="77777777" w:rsidR="00767FB6" w:rsidRPr="00F76911" w:rsidRDefault="00767FB6">
      <w:pPr>
        <w:suppressAutoHyphens/>
        <w:rPr>
          <w:rFonts w:cs="Calibri"/>
          <w:bCs/>
        </w:rPr>
      </w:pPr>
    </w:p>
    <w:p w14:paraId="1C50BF2B" w14:textId="77777777" w:rsidR="00767FB6" w:rsidRPr="00F76911" w:rsidRDefault="0006448E">
      <w:pPr>
        <w:suppressAutoHyphens/>
        <w:rPr>
          <w:rFonts w:cs="Calibri"/>
          <w:bCs/>
        </w:rPr>
      </w:pPr>
      <w:r w:rsidRPr="00F76911">
        <w:rPr>
          <w:rFonts w:eastAsia="Arial" w:cs="Arial"/>
          <w:bCs/>
        </w:rPr>
        <w:t xml:space="preserve">AS has higher raw equity but carries substantially larger inventory tail risk; </w:t>
      </w:r>
      <w:r w:rsidR="00A26C01" w:rsidRPr="00F76911">
        <w:rPr>
          <w:rFonts w:eastAsia="Arial" w:cs="Arial"/>
          <w:bCs/>
        </w:rPr>
        <w:t>therefore,</w:t>
      </w:r>
      <w:r w:rsidRPr="00F76911">
        <w:rPr>
          <w:rFonts w:eastAsia="Arial" w:cs="Arial"/>
          <w:bCs/>
        </w:rPr>
        <w:t xml:space="preserve"> the main comparison is risk-adjusted performance and inventory control, not raw equity alone.</w:t>
      </w:r>
    </w:p>
    <w:p w14:paraId="60C287CC" w14:textId="77777777" w:rsidR="00767FB6" w:rsidRPr="00F76911" w:rsidRDefault="0006448E">
      <w:pPr>
        <w:suppressAutoHyphens/>
        <w:rPr>
          <w:rFonts w:cs="Calibri"/>
          <w:bCs/>
        </w:rPr>
      </w:pPr>
      <w:r w:rsidRPr="00F76911">
        <w:rPr>
          <w:rFonts w:eastAsia="Arial" w:cs="Arial"/>
          <w:bCs/>
        </w:rP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 The AS comparator is a fixed analytical baseline with a configured inventory-risk aversion gamma and configured quote-clipping bounds; its high inv_p99 therefore reflects this chosen fixed comparator under the simulator rather than a defective implementation.</w:t>
      </w:r>
    </w:p>
    <w:p w14:paraId="21E07946" w14:textId="77777777" w:rsidR="00143AB5" w:rsidRPr="00F76911" w:rsidRDefault="00143AB5">
      <w:pPr>
        <w:suppressAutoHyphens/>
        <w:rPr>
          <w:rFonts w:cs="Calibri"/>
          <w:bCs/>
        </w:rPr>
      </w:pPr>
    </w:p>
    <w:p w14:paraId="3B9935F1"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4A02093C" wp14:editId="4B29178A">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2"/>
                    <a:stretch>
                      <a:fillRect/>
                    </a:stretch>
                  </pic:blipFill>
                  <pic:spPr>
                    <a:xfrm>
                      <a:off x="0" y="0"/>
                      <a:ext cx="5257800" cy="2060489"/>
                    </a:xfrm>
                    <a:prstGeom prst="rect">
                      <a:avLst/>
                    </a:prstGeom>
                  </pic:spPr>
                </pic:pic>
              </a:graphicData>
            </a:graphic>
          </wp:inline>
        </w:drawing>
      </w:r>
    </w:p>
    <w:p w14:paraId="7FB72B46" w14:textId="77777777" w:rsidR="00767FB6" w:rsidRDefault="0006448E">
      <w:pPr>
        <w:pStyle w:val="ResimYazs"/>
        <w:keepLines/>
        <w:suppressAutoHyphens/>
        <w:rPr>
          <w:rFonts w:cs="Calibri"/>
          <w:b w:val="0"/>
          <w:sz w:val="22"/>
          <w:szCs w:val="22"/>
        </w:rPr>
      </w:pPr>
      <w:bookmarkStart w:id="21" w:name="fig_4_1"/>
      <w:r>
        <w:rPr>
          <w:rFonts w:eastAsia="Arial" w:cs="Arial"/>
        </w:rPr>
        <w:t>Figure 4.1. Experiment 1 main OOS results: PPO variants dominate naive and AS on risk-adjusted performance, while AS carries much larger inventory tail risk.</w:t>
      </w:r>
      <w:bookmarkEnd w:id="21"/>
    </w:p>
    <w:p w14:paraId="31041CA2" w14:textId="77777777" w:rsidR="00FF531F" w:rsidRDefault="00FF531F" w:rsidP="00FF531F"/>
    <w:p w14:paraId="05CB449A" w14:textId="77777777" w:rsidR="00FF531F" w:rsidRDefault="00FF531F" w:rsidP="00FF531F"/>
    <w:p w14:paraId="621381F0" w14:textId="77777777" w:rsidR="00FF531F" w:rsidRPr="00FF531F" w:rsidRDefault="00FF531F" w:rsidP="00FF531F"/>
    <w:p w14:paraId="216CC4A8"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0278F3AF" wp14:editId="75293F49">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3"/>
                    <a:stretch>
                      <a:fillRect/>
                    </a:stretch>
                  </pic:blipFill>
                  <pic:spPr>
                    <a:xfrm>
                      <a:off x="0" y="0"/>
                      <a:ext cx="4892040" cy="2209800"/>
                    </a:xfrm>
                    <a:prstGeom prst="rect">
                      <a:avLst/>
                    </a:prstGeom>
                  </pic:spPr>
                </pic:pic>
              </a:graphicData>
            </a:graphic>
          </wp:inline>
        </w:drawing>
      </w:r>
    </w:p>
    <w:p w14:paraId="64C12D28" w14:textId="77777777" w:rsidR="00767FB6" w:rsidRPr="00F76911" w:rsidRDefault="0006448E">
      <w:pPr>
        <w:pStyle w:val="ResimYazs"/>
        <w:keepLines/>
        <w:suppressAutoHyphens/>
        <w:rPr>
          <w:rFonts w:cs="Calibri"/>
          <w:b w:val="0"/>
          <w:sz w:val="22"/>
          <w:szCs w:val="22"/>
        </w:rPr>
      </w:pPr>
      <w:bookmarkStart w:id="22" w:name="fig_4_2"/>
      <w:r>
        <w:rPr>
          <w:rFonts w:eastAsia="Arial" w:cs="Arial"/>
        </w:rPr>
        <w:t>Figure 4.2. Seed-paired PPO-aware versus PPO-blind comparison: the estimated regime channel does not create a robust Sharpe-like advantage.</w:t>
      </w:r>
      <w:bookmarkEnd w:id="22"/>
    </w:p>
    <w:p w14:paraId="61EE4659" w14:textId="77777777" w:rsidR="00767FB6" w:rsidRPr="00F76911" w:rsidRDefault="0006448E">
      <w:pPr>
        <w:suppressAutoHyphens/>
        <w:rPr>
          <w:rFonts w:cs="Calibri"/>
          <w:bCs/>
        </w:rPr>
      </w:pPr>
      <w:r w:rsidRPr="00F76911">
        <w:rPr>
          <w:rFonts w:eastAsia="Arial" w:cs="Arial"/>
          <w:bCs/>
        </w:rPr>
        <w:t>The paired-seed view shows that the aware policy does not dominate the blind policy seed by seed. The equity panel even favors the blind policy in the canonical paired test.</w:t>
      </w:r>
    </w:p>
    <w:p w14:paraId="0D0DB6FA" w14:textId="77777777" w:rsidR="00767FB6" w:rsidRDefault="00767FB6">
      <w:pPr>
        <w:suppressAutoHyphens/>
        <w:rPr>
          <w:rFonts w:cs="Calibri"/>
          <w:bCs/>
        </w:rPr>
      </w:pPr>
    </w:p>
    <w:p w14:paraId="623144D9" w14:textId="77777777" w:rsidR="00117CAE" w:rsidRDefault="00117CAE">
      <w:pPr>
        <w:suppressAutoHyphens/>
        <w:rPr>
          <w:rFonts w:cs="Calibri"/>
          <w:bCs/>
        </w:rPr>
      </w:pPr>
    </w:p>
    <w:p w14:paraId="172B233C" w14:textId="77777777" w:rsidR="00117CAE" w:rsidRDefault="00117CAE">
      <w:pPr>
        <w:suppressAutoHyphens/>
        <w:rPr>
          <w:rFonts w:cs="Calibri"/>
          <w:bCs/>
        </w:rPr>
      </w:pPr>
    </w:p>
    <w:p w14:paraId="6CF36593" w14:textId="77777777" w:rsidR="00117CAE" w:rsidRDefault="00117CAE">
      <w:pPr>
        <w:suppressAutoHyphens/>
        <w:rPr>
          <w:rFonts w:cs="Calibri"/>
          <w:bCs/>
        </w:rPr>
      </w:pPr>
    </w:p>
    <w:p w14:paraId="508C9BC2" w14:textId="77777777" w:rsidR="00117CAE" w:rsidRDefault="00117CAE">
      <w:pPr>
        <w:suppressAutoHyphens/>
        <w:rPr>
          <w:rFonts w:cs="Calibri"/>
          <w:bCs/>
        </w:rPr>
      </w:pPr>
    </w:p>
    <w:p w14:paraId="3D4035EC" w14:textId="77777777" w:rsidR="00117CAE" w:rsidRDefault="00117CAE">
      <w:pPr>
        <w:suppressAutoHyphens/>
        <w:rPr>
          <w:rFonts w:cs="Calibri"/>
          <w:bCs/>
        </w:rPr>
      </w:pPr>
    </w:p>
    <w:p w14:paraId="63616D68" w14:textId="77777777" w:rsidR="00117CAE" w:rsidRPr="00F76911" w:rsidRDefault="00117CAE">
      <w:pPr>
        <w:suppressAutoHyphens/>
        <w:rPr>
          <w:rFonts w:cs="Calibri"/>
          <w:bCs/>
        </w:rPr>
      </w:pPr>
    </w:p>
    <w:p w14:paraId="2BAF2458" w14:textId="77777777" w:rsidR="00767FB6" w:rsidRPr="00F76911" w:rsidRDefault="0006448E">
      <w:pPr>
        <w:pStyle w:val="Balk2"/>
        <w:suppressAutoHyphens/>
        <w:rPr>
          <w:rFonts w:ascii="Calibri" w:hAnsi="Calibri" w:cs="Calibri"/>
          <w:b w:val="0"/>
          <w:sz w:val="22"/>
          <w:szCs w:val="22"/>
        </w:rPr>
      </w:pPr>
      <w:bookmarkStart w:id="23" w:name="_Toc233033857"/>
      <w:r>
        <w:rPr>
          <w:rFonts w:ascii="Arial" w:eastAsia="Arial" w:hAnsi="Arial" w:cs="Arial"/>
        </w:rPr>
        <w:t>4.2 Experiment 2: Five-Variant Ablation</w:t>
      </w:r>
      <w:bookmarkEnd w:id="23"/>
    </w:p>
    <w:p w14:paraId="79121D94" w14:textId="77777777" w:rsidR="00767FB6" w:rsidRPr="00F76911" w:rsidRDefault="0006448E">
      <w:pPr>
        <w:pStyle w:val="ResimYazs"/>
        <w:keepNext/>
        <w:spacing w:before="120" w:after="60"/>
        <w:rPr>
          <w:rFonts w:cs="Calibri"/>
          <w:b w:val="0"/>
          <w:sz w:val="22"/>
          <w:szCs w:val="22"/>
        </w:rPr>
      </w:pPr>
      <w:r>
        <w:rPr>
          <w:rFonts w:eastAsia="Arial" w:cs="Arial"/>
        </w:rPr>
        <w:t>Table 4.2 Five-variant ablation metrics</w:t>
      </w:r>
    </w:p>
    <w:tbl>
      <w:tblPr>
        <w:tblStyle w:val="TabloKlavuzu"/>
        <w:tblW w:w="9360" w:type="dxa"/>
        <w:tblInd w:w="120" w:type="dxa"/>
        <w:tblLayout w:type="fixed"/>
        <w:tblLook w:val="04A0" w:firstRow="1" w:lastRow="0" w:firstColumn="1" w:lastColumn="0" w:noHBand="0" w:noVBand="1"/>
      </w:tblPr>
      <w:tblGrid>
        <w:gridCol w:w="2002"/>
        <w:gridCol w:w="2798"/>
        <w:gridCol w:w="1500"/>
        <w:gridCol w:w="1500"/>
        <w:gridCol w:w="1560"/>
      </w:tblGrid>
      <w:tr w:rsidR="00767FB6" w:rsidRPr="00F76911" w14:paraId="3CBDB85E" w14:textId="77777777" w:rsidTr="00FF531F">
        <w:trPr>
          <w:cantSplit/>
          <w:tblHeader/>
        </w:trPr>
        <w:tc>
          <w:tcPr>
            <w:tcW w:w="2002" w:type="dxa"/>
            <w:shd w:val="clear" w:color="auto" w:fill="E9EDF2"/>
            <w:tcMar>
              <w:top w:w="45" w:type="dxa"/>
              <w:left w:w="70" w:type="dxa"/>
              <w:bottom w:w="45" w:type="dxa"/>
              <w:right w:w="70" w:type="dxa"/>
            </w:tcMar>
            <w:vAlign w:val="center"/>
          </w:tcPr>
          <w:p w14:paraId="4705C042" w14:textId="77777777" w:rsidR="00767FB6" w:rsidRPr="00F76911" w:rsidRDefault="0006448E">
            <w:pPr>
              <w:suppressAutoHyphens/>
              <w:spacing w:after="0" w:line="240" w:lineRule="auto"/>
              <w:rPr>
                <w:rFonts w:cs="Calibri"/>
                <w:bCs/>
              </w:rPr>
            </w:pPr>
            <w:r w:rsidRPr="00F76911">
              <w:rPr>
                <w:rFonts w:eastAsia="Arial" w:cs="Arial"/>
                <w:b/>
                <w:bCs/>
                <w:sz w:val="16"/>
              </w:rPr>
              <w:t>Variant</w:t>
            </w:r>
          </w:p>
        </w:tc>
        <w:tc>
          <w:tcPr>
            <w:tcW w:w="2798" w:type="dxa"/>
            <w:shd w:val="clear" w:color="auto" w:fill="E9EDF2"/>
            <w:tcMar>
              <w:top w:w="45" w:type="dxa"/>
              <w:left w:w="70" w:type="dxa"/>
              <w:bottom w:w="45" w:type="dxa"/>
              <w:right w:w="70" w:type="dxa"/>
            </w:tcMar>
            <w:vAlign w:val="center"/>
          </w:tcPr>
          <w:p w14:paraId="42AD89CE" w14:textId="77777777" w:rsidR="00767FB6" w:rsidRPr="00F76911" w:rsidRDefault="0006448E">
            <w:pPr>
              <w:suppressAutoHyphens/>
              <w:spacing w:after="0" w:line="240" w:lineRule="auto"/>
              <w:rPr>
                <w:rFonts w:cs="Calibri"/>
                <w:bCs/>
              </w:rPr>
            </w:pPr>
            <w:r w:rsidRPr="00F76911">
              <w:rPr>
                <w:rFonts w:eastAsia="Arial" w:cs="Arial"/>
                <w:b/>
                <w:bCs/>
                <w:sz w:val="16"/>
              </w:rPr>
              <w:t>Signals</w:t>
            </w:r>
          </w:p>
        </w:tc>
        <w:tc>
          <w:tcPr>
            <w:tcW w:w="1500" w:type="dxa"/>
            <w:shd w:val="clear" w:color="auto" w:fill="E9EDF2"/>
            <w:tcMar>
              <w:top w:w="45" w:type="dxa"/>
              <w:left w:w="70" w:type="dxa"/>
              <w:bottom w:w="45" w:type="dxa"/>
              <w:right w:w="70" w:type="dxa"/>
            </w:tcMar>
            <w:vAlign w:val="center"/>
          </w:tcPr>
          <w:p w14:paraId="168C77E9" w14:textId="77777777" w:rsidR="00767FB6" w:rsidRPr="00F76911" w:rsidRDefault="0006448E">
            <w:pPr>
              <w:suppressAutoHyphens/>
              <w:spacing w:after="0" w:line="240" w:lineRule="auto"/>
              <w:rPr>
                <w:rFonts w:cs="Calibri"/>
                <w:bCs/>
              </w:rPr>
            </w:pPr>
            <w:r w:rsidRPr="00F76911">
              <w:rPr>
                <w:rFonts w:eastAsia="Arial" w:cs="Arial"/>
                <w:b/>
                <w:bCs/>
                <w:sz w:val="16"/>
              </w:rPr>
              <w:t>Sharpe-like</w:t>
            </w:r>
          </w:p>
        </w:tc>
        <w:tc>
          <w:tcPr>
            <w:tcW w:w="1500" w:type="dxa"/>
            <w:shd w:val="clear" w:color="auto" w:fill="E9EDF2"/>
            <w:tcMar>
              <w:top w:w="45" w:type="dxa"/>
              <w:left w:w="70" w:type="dxa"/>
              <w:bottom w:w="45" w:type="dxa"/>
              <w:right w:w="70" w:type="dxa"/>
            </w:tcMar>
            <w:vAlign w:val="center"/>
          </w:tcPr>
          <w:p w14:paraId="25E0D17B" w14:textId="77777777" w:rsidR="00767FB6" w:rsidRPr="00F76911" w:rsidRDefault="0006448E">
            <w:pPr>
              <w:suppressAutoHyphens/>
              <w:spacing w:after="0" w:line="240" w:lineRule="auto"/>
              <w:rPr>
                <w:rFonts w:cs="Calibri"/>
                <w:bCs/>
              </w:rPr>
            </w:pPr>
            <w:r w:rsidRPr="00F76911">
              <w:rPr>
                <w:rFonts w:eastAsia="Arial" w:cs="Arial"/>
                <w:b/>
                <w:bCs/>
                <w:sz w:val="16"/>
              </w:rPr>
              <w:t>Final equity</w:t>
            </w:r>
          </w:p>
        </w:tc>
        <w:tc>
          <w:tcPr>
            <w:tcW w:w="1560" w:type="dxa"/>
            <w:shd w:val="clear" w:color="auto" w:fill="E9EDF2"/>
            <w:tcMar>
              <w:top w:w="45" w:type="dxa"/>
              <w:left w:w="70" w:type="dxa"/>
              <w:bottom w:w="45" w:type="dxa"/>
              <w:right w:w="70" w:type="dxa"/>
            </w:tcMar>
            <w:vAlign w:val="center"/>
          </w:tcPr>
          <w:p w14:paraId="3CD11920" w14:textId="77777777" w:rsidR="00767FB6" w:rsidRPr="00F76911" w:rsidRDefault="0006448E">
            <w:pPr>
              <w:suppressAutoHyphens/>
              <w:spacing w:after="0" w:line="240" w:lineRule="auto"/>
              <w:rPr>
                <w:rFonts w:cs="Calibri"/>
                <w:bCs/>
              </w:rPr>
            </w:pPr>
            <w:r w:rsidRPr="00F76911">
              <w:rPr>
                <w:rFonts w:eastAsia="Arial" w:cs="Arial"/>
                <w:b/>
                <w:bCs/>
                <w:sz w:val="16"/>
              </w:rPr>
              <w:t>inv_p99</w:t>
            </w:r>
          </w:p>
        </w:tc>
      </w:tr>
      <w:tr w:rsidR="00767FB6" w:rsidRPr="00F76911" w14:paraId="7F68E98A" w14:textId="77777777" w:rsidTr="00FF531F">
        <w:trPr>
          <w:cantSplit/>
        </w:trPr>
        <w:tc>
          <w:tcPr>
            <w:tcW w:w="2002" w:type="dxa"/>
            <w:tcMar>
              <w:top w:w="45" w:type="dxa"/>
              <w:left w:w="70" w:type="dxa"/>
              <w:bottom w:w="45" w:type="dxa"/>
              <w:right w:w="70" w:type="dxa"/>
            </w:tcMar>
            <w:vAlign w:val="center"/>
          </w:tcPr>
          <w:p w14:paraId="5556BC86" w14:textId="77777777" w:rsidR="00767FB6" w:rsidRPr="00F76911" w:rsidRDefault="0006448E">
            <w:pPr>
              <w:suppressAutoHyphens/>
              <w:spacing w:after="0" w:line="240" w:lineRule="auto"/>
              <w:rPr>
                <w:rFonts w:cs="Calibri"/>
                <w:bCs/>
              </w:rPr>
            </w:pPr>
            <w:r w:rsidRPr="00F76911">
              <w:rPr>
                <w:rFonts w:eastAsia="Arial" w:cs="Arial"/>
                <w:bCs/>
                <w:sz w:val="16"/>
              </w:rPr>
              <w:t>ppo_sigma_only</w:t>
            </w:r>
          </w:p>
        </w:tc>
        <w:tc>
          <w:tcPr>
            <w:tcW w:w="2798" w:type="dxa"/>
            <w:tcMar>
              <w:top w:w="45" w:type="dxa"/>
              <w:left w:w="70" w:type="dxa"/>
              <w:bottom w:w="45" w:type="dxa"/>
              <w:right w:w="70" w:type="dxa"/>
            </w:tcMar>
            <w:vAlign w:val="center"/>
          </w:tcPr>
          <w:p w14:paraId="7B8B3A5E" w14:textId="77777777" w:rsidR="00767FB6" w:rsidRPr="00F76911" w:rsidRDefault="0006448E">
            <w:pPr>
              <w:suppressAutoHyphens/>
              <w:spacing w:after="0" w:line="240" w:lineRule="auto"/>
              <w:rPr>
                <w:rFonts w:cs="Calibri"/>
                <w:bCs/>
              </w:rPr>
            </w:pPr>
            <w:r w:rsidRPr="00F76911">
              <w:rPr>
                <w:rFonts w:eastAsia="Arial" w:cs="Arial"/>
                <w:bCs/>
                <w:sz w:val="16"/>
              </w:rPr>
              <w:t>sigma_hat only</w:t>
            </w:r>
          </w:p>
        </w:tc>
        <w:tc>
          <w:tcPr>
            <w:tcW w:w="1500" w:type="dxa"/>
            <w:tcMar>
              <w:top w:w="45" w:type="dxa"/>
              <w:left w:w="70" w:type="dxa"/>
              <w:bottom w:w="45" w:type="dxa"/>
              <w:right w:w="70" w:type="dxa"/>
            </w:tcMar>
            <w:vAlign w:val="center"/>
          </w:tcPr>
          <w:p w14:paraId="274B1240"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0.753</m:t>
                </m:r>
              </m:oMath>
            </m:oMathPara>
          </w:p>
        </w:tc>
        <w:tc>
          <w:tcPr>
            <w:tcW w:w="1500" w:type="dxa"/>
            <w:tcMar>
              <w:top w:w="45" w:type="dxa"/>
              <w:left w:w="70" w:type="dxa"/>
              <w:bottom w:w="45" w:type="dxa"/>
              <w:right w:w="70" w:type="dxa"/>
            </w:tcMar>
            <w:vAlign w:val="center"/>
          </w:tcPr>
          <w:p w14:paraId="0607DC86"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4.548</m:t>
                </m:r>
              </m:oMath>
            </m:oMathPara>
          </w:p>
        </w:tc>
        <w:tc>
          <w:tcPr>
            <w:tcW w:w="1560" w:type="dxa"/>
            <w:tcMar>
              <w:top w:w="45" w:type="dxa"/>
              <w:left w:w="70" w:type="dxa"/>
              <w:bottom w:w="45" w:type="dxa"/>
              <w:right w:w="70" w:type="dxa"/>
            </w:tcMar>
            <w:vAlign w:val="center"/>
          </w:tcPr>
          <w:p w14:paraId="76A3A7CA"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1.950</m:t>
                </m:r>
              </m:oMath>
            </m:oMathPara>
          </w:p>
        </w:tc>
      </w:tr>
      <w:tr w:rsidR="00767FB6" w:rsidRPr="00F76911" w14:paraId="072F42DB" w14:textId="77777777" w:rsidTr="00FF531F">
        <w:trPr>
          <w:cantSplit/>
        </w:trPr>
        <w:tc>
          <w:tcPr>
            <w:tcW w:w="2002" w:type="dxa"/>
            <w:tcMar>
              <w:top w:w="45" w:type="dxa"/>
              <w:left w:w="70" w:type="dxa"/>
              <w:bottom w:w="45" w:type="dxa"/>
              <w:right w:w="70" w:type="dxa"/>
            </w:tcMar>
            <w:vAlign w:val="center"/>
          </w:tcPr>
          <w:p w14:paraId="76D44864" w14:textId="77777777" w:rsidR="00767FB6" w:rsidRPr="00F76911" w:rsidRDefault="0006448E">
            <w:pPr>
              <w:suppressAutoHyphens/>
              <w:spacing w:after="0" w:line="240" w:lineRule="auto"/>
              <w:rPr>
                <w:rFonts w:cs="Calibri"/>
                <w:bCs/>
              </w:rPr>
            </w:pPr>
            <w:r w:rsidRPr="00F76911">
              <w:rPr>
                <w:rFonts w:eastAsia="Arial" w:cs="Arial"/>
                <w:bCs/>
                <w:sz w:val="16"/>
              </w:rPr>
              <w:t>ppo_oracle_full</w:t>
            </w:r>
          </w:p>
        </w:tc>
        <w:tc>
          <w:tcPr>
            <w:tcW w:w="2798" w:type="dxa"/>
            <w:tcMar>
              <w:top w:w="45" w:type="dxa"/>
              <w:left w:w="70" w:type="dxa"/>
              <w:bottom w:w="45" w:type="dxa"/>
              <w:right w:w="70" w:type="dxa"/>
            </w:tcMar>
            <w:vAlign w:val="center"/>
          </w:tcPr>
          <w:p w14:paraId="48EA2EDF" w14:textId="77777777" w:rsidR="00767FB6" w:rsidRPr="00F76911" w:rsidRDefault="0006448E">
            <w:pPr>
              <w:suppressAutoHyphens/>
              <w:spacing w:after="0" w:line="240" w:lineRule="auto"/>
              <w:rPr>
                <w:rFonts w:cs="Calibri"/>
                <w:bCs/>
              </w:rPr>
            </w:pPr>
            <w:r w:rsidRPr="00F76911">
              <w:rPr>
                <w:rFonts w:eastAsia="Arial" w:cs="Arial"/>
                <w:bCs/>
                <w:sz w:val="16"/>
              </w:rPr>
              <w:t>sigma_hat + regime_true</w:t>
            </w:r>
          </w:p>
        </w:tc>
        <w:tc>
          <w:tcPr>
            <w:tcW w:w="1500" w:type="dxa"/>
            <w:tcMar>
              <w:top w:w="45" w:type="dxa"/>
              <w:left w:w="70" w:type="dxa"/>
              <w:bottom w:w="45" w:type="dxa"/>
              <w:right w:w="70" w:type="dxa"/>
            </w:tcMar>
            <w:vAlign w:val="center"/>
          </w:tcPr>
          <w:p w14:paraId="5B14F54E"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0.722</m:t>
                </m:r>
              </m:oMath>
            </m:oMathPara>
          </w:p>
        </w:tc>
        <w:tc>
          <w:tcPr>
            <w:tcW w:w="1500" w:type="dxa"/>
            <w:tcMar>
              <w:top w:w="45" w:type="dxa"/>
              <w:left w:w="70" w:type="dxa"/>
              <w:bottom w:w="45" w:type="dxa"/>
              <w:right w:w="70" w:type="dxa"/>
            </w:tcMar>
            <w:vAlign w:val="center"/>
          </w:tcPr>
          <w:p w14:paraId="4E139870"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4.068</m:t>
                </m:r>
              </m:oMath>
            </m:oMathPara>
          </w:p>
        </w:tc>
        <w:tc>
          <w:tcPr>
            <w:tcW w:w="1560" w:type="dxa"/>
            <w:tcMar>
              <w:top w:w="45" w:type="dxa"/>
              <w:left w:w="70" w:type="dxa"/>
              <w:bottom w:w="45" w:type="dxa"/>
              <w:right w:w="70" w:type="dxa"/>
            </w:tcMar>
            <w:vAlign w:val="center"/>
          </w:tcPr>
          <w:p w14:paraId="60CBD821"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2.050</m:t>
                </m:r>
              </m:oMath>
            </m:oMathPara>
          </w:p>
        </w:tc>
      </w:tr>
      <w:tr w:rsidR="00767FB6" w:rsidRPr="00F76911" w14:paraId="33A32604" w14:textId="77777777" w:rsidTr="00FF531F">
        <w:trPr>
          <w:cantSplit/>
        </w:trPr>
        <w:tc>
          <w:tcPr>
            <w:tcW w:w="2002" w:type="dxa"/>
            <w:tcMar>
              <w:top w:w="45" w:type="dxa"/>
              <w:left w:w="70" w:type="dxa"/>
              <w:bottom w:w="45" w:type="dxa"/>
              <w:right w:w="70" w:type="dxa"/>
            </w:tcMar>
            <w:vAlign w:val="center"/>
          </w:tcPr>
          <w:p w14:paraId="3B248F5F" w14:textId="77777777" w:rsidR="00767FB6" w:rsidRPr="00F76911" w:rsidRDefault="0006448E">
            <w:pPr>
              <w:suppressAutoHyphens/>
              <w:spacing w:after="0" w:line="240" w:lineRule="auto"/>
              <w:rPr>
                <w:rFonts w:cs="Calibri"/>
                <w:bCs/>
              </w:rPr>
            </w:pPr>
            <w:r w:rsidRPr="00F76911">
              <w:rPr>
                <w:rFonts w:eastAsia="Arial" w:cs="Arial"/>
                <w:bCs/>
                <w:sz w:val="16"/>
              </w:rPr>
              <w:t>ppo_regime_only</w:t>
            </w:r>
          </w:p>
        </w:tc>
        <w:tc>
          <w:tcPr>
            <w:tcW w:w="2798" w:type="dxa"/>
            <w:tcMar>
              <w:top w:w="45" w:type="dxa"/>
              <w:left w:w="70" w:type="dxa"/>
              <w:bottom w:w="45" w:type="dxa"/>
              <w:right w:w="70" w:type="dxa"/>
            </w:tcMar>
            <w:vAlign w:val="center"/>
          </w:tcPr>
          <w:p w14:paraId="049CF1C1" w14:textId="77777777" w:rsidR="00767FB6" w:rsidRPr="00F76911" w:rsidRDefault="0006448E">
            <w:pPr>
              <w:suppressAutoHyphens/>
              <w:spacing w:after="0" w:line="240" w:lineRule="auto"/>
              <w:rPr>
                <w:rFonts w:cs="Calibri"/>
                <w:bCs/>
              </w:rPr>
            </w:pPr>
            <w:r w:rsidRPr="00F76911">
              <w:rPr>
                <w:rFonts w:eastAsia="Arial" w:cs="Arial"/>
                <w:bCs/>
                <w:sz w:val="16"/>
              </w:rPr>
              <w:t>regime_hat only</w:t>
            </w:r>
          </w:p>
        </w:tc>
        <w:tc>
          <w:tcPr>
            <w:tcW w:w="1500" w:type="dxa"/>
            <w:tcMar>
              <w:top w:w="45" w:type="dxa"/>
              <w:left w:w="70" w:type="dxa"/>
              <w:bottom w:w="45" w:type="dxa"/>
              <w:right w:w="70" w:type="dxa"/>
            </w:tcMar>
            <w:vAlign w:val="center"/>
          </w:tcPr>
          <w:p w14:paraId="13F31C1C"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0.698</m:t>
                </m:r>
              </m:oMath>
            </m:oMathPara>
          </w:p>
        </w:tc>
        <w:tc>
          <w:tcPr>
            <w:tcW w:w="1500" w:type="dxa"/>
            <w:tcMar>
              <w:top w:w="45" w:type="dxa"/>
              <w:left w:w="70" w:type="dxa"/>
              <w:bottom w:w="45" w:type="dxa"/>
              <w:right w:w="70" w:type="dxa"/>
            </w:tcMar>
            <w:vAlign w:val="center"/>
          </w:tcPr>
          <w:p w14:paraId="708A0AFA"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4.005</m:t>
                </m:r>
              </m:oMath>
            </m:oMathPara>
          </w:p>
        </w:tc>
        <w:tc>
          <w:tcPr>
            <w:tcW w:w="1560" w:type="dxa"/>
            <w:tcMar>
              <w:top w:w="45" w:type="dxa"/>
              <w:left w:w="70" w:type="dxa"/>
              <w:bottom w:w="45" w:type="dxa"/>
              <w:right w:w="70" w:type="dxa"/>
            </w:tcMar>
            <w:vAlign w:val="center"/>
          </w:tcPr>
          <w:p w14:paraId="7AD40A7C"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2.150</m:t>
                </m:r>
              </m:oMath>
            </m:oMathPara>
          </w:p>
        </w:tc>
      </w:tr>
      <w:tr w:rsidR="00767FB6" w:rsidRPr="00F76911" w14:paraId="3BA90CE1" w14:textId="77777777" w:rsidTr="00FF531F">
        <w:trPr>
          <w:cantSplit/>
        </w:trPr>
        <w:tc>
          <w:tcPr>
            <w:tcW w:w="2002" w:type="dxa"/>
            <w:tcMar>
              <w:top w:w="45" w:type="dxa"/>
              <w:left w:w="70" w:type="dxa"/>
              <w:bottom w:w="45" w:type="dxa"/>
              <w:right w:w="70" w:type="dxa"/>
            </w:tcMar>
            <w:vAlign w:val="center"/>
          </w:tcPr>
          <w:p w14:paraId="14F641BF" w14:textId="77777777" w:rsidR="00767FB6" w:rsidRPr="00F76911" w:rsidRDefault="0006448E">
            <w:pPr>
              <w:suppressAutoHyphens/>
              <w:spacing w:after="0" w:line="240" w:lineRule="auto"/>
              <w:rPr>
                <w:rFonts w:cs="Calibri"/>
                <w:bCs/>
              </w:rPr>
            </w:pPr>
            <w:r w:rsidRPr="00F76911">
              <w:rPr>
                <w:rFonts w:eastAsia="Arial" w:cs="Arial"/>
                <w:bCs/>
                <w:sz w:val="16"/>
              </w:rPr>
              <w:t>ppo_combined</w:t>
            </w:r>
          </w:p>
        </w:tc>
        <w:tc>
          <w:tcPr>
            <w:tcW w:w="2798" w:type="dxa"/>
            <w:tcMar>
              <w:top w:w="45" w:type="dxa"/>
              <w:left w:w="70" w:type="dxa"/>
              <w:bottom w:w="45" w:type="dxa"/>
              <w:right w:w="70" w:type="dxa"/>
            </w:tcMar>
            <w:vAlign w:val="center"/>
          </w:tcPr>
          <w:p w14:paraId="4644EB24" w14:textId="77777777" w:rsidR="00767FB6" w:rsidRPr="00F76911" w:rsidRDefault="0006448E">
            <w:pPr>
              <w:suppressAutoHyphens/>
              <w:spacing w:after="0" w:line="240" w:lineRule="auto"/>
              <w:rPr>
                <w:rFonts w:cs="Calibri"/>
                <w:bCs/>
              </w:rPr>
            </w:pPr>
            <w:r w:rsidRPr="00F76911">
              <w:rPr>
                <w:rFonts w:eastAsia="Arial" w:cs="Arial"/>
                <w:bCs/>
                <w:sz w:val="16"/>
              </w:rPr>
              <w:t>sigma_hat + regime_hat</w:t>
            </w:r>
          </w:p>
        </w:tc>
        <w:tc>
          <w:tcPr>
            <w:tcW w:w="1500" w:type="dxa"/>
            <w:tcMar>
              <w:top w:w="45" w:type="dxa"/>
              <w:left w:w="70" w:type="dxa"/>
              <w:bottom w:w="45" w:type="dxa"/>
              <w:right w:w="70" w:type="dxa"/>
            </w:tcMar>
            <w:vAlign w:val="center"/>
          </w:tcPr>
          <w:p w14:paraId="5CFDAB1A"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0.696</m:t>
                </m:r>
              </m:oMath>
            </m:oMathPara>
          </w:p>
        </w:tc>
        <w:tc>
          <w:tcPr>
            <w:tcW w:w="1500" w:type="dxa"/>
            <w:tcMar>
              <w:top w:w="45" w:type="dxa"/>
              <w:left w:w="70" w:type="dxa"/>
              <w:bottom w:w="45" w:type="dxa"/>
              <w:right w:w="70" w:type="dxa"/>
            </w:tcMar>
            <w:vAlign w:val="center"/>
          </w:tcPr>
          <w:p w14:paraId="0A99FB49"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3.905</m:t>
                </m:r>
              </m:oMath>
            </m:oMathPara>
          </w:p>
        </w:tc>
        <w:tc>
          <w:tcPr>
            <w:tcW w:w="1560" w:type="dxa"/>
            <w:tcMar>
              <w:top w:w="45" w:type="dxa"/>
              <w:left w:w="70" w:type="dxa"/>
              <w:bottom w:w="45" w:type="dxa"/>
              <w:right w:w="70" w:type="dxa"/>
            </w:tcMar>
            <w:vAlign w:val="center"/>
          </w:tcPr>
          <w:p w14:paraId="5049D624"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1.800</m:t>
                </m:r>
              </m:oMath>
            </m:oMathPara>
          </w:p>
        </w:tc>
      </w:tr>
      <w:tr w:rsidR="00767FB6" w:rsidRPr="00F76911" w14:paraId="4D73F5FC" w14:textId="77777777" w:rsidTr="00FF531F">
        <w:trPr>
          <w:cantSplit/>
        </w:trPr>
        <w:tc>
          <w:tcPr>
            <w:tcW w:w="2002" w:type="dxa"/>
            <w:tcMar>
              <w:top w:w="45" w:type="dxa"/>
              <w:left w:w="70" w:type="dxa"/>
              <w:bottom w:w="45" w:type="dxa"/>
              <w:right w:w="70" w:type="dxa"/>
            </w:tcMar>
            <w:vAlign w:val="center"/>
          </w:tcPr>
          <w:p w14:paraId="5F5FD97F" w14:textId="77777777" w:rsidR="00767FB6" w:rsidRPr="00F76911" w:rsidRDefault="0006448E">
            <w:pPr>
              <w:suppressAutoHyphens/>
              <w:spacing w:after="0" w:line="240" w:lineRule="auto"/>
              <w:rPr>
                <w:rFonts w:cs="Calibri"/>
                <w:bCs/>
              </w:rPr>
            </w:pPr>
            <w:r w:rsidRPr="00F76911">
              <w:rPr>
                <w:rFonts w:eastAsia="Arial" w:cs="Arial"/>
                <w:bCs/>
                <w:sz w:val="16"/>
              </w:rPr>
              <w:t>ppo_oracle_pure</w:t>
            </w:r>
          </w:p>
        </w:tc>
        <w:tc>
          <w:tcPr>
            <w:tcW w:w="2798" w:type="dxa"/>
            <w:tcMar>
              <w:top w:w="45" w:type="dxa"/>
              <w:left w:w="70" w:type="dxa"/>
              <w:bottom w:w="45" w:type="dxa"/>
              <w:right w:w="70" w:type="dxa"/>
            </w:tcMar>
            <w:vAlign w:val="center"/>
          </w:tcPr>
          <w:p w14:paraId="7B27BB18" w14:textId="77777777" w:rsidR="00767FB6" w:rsidRPr="00F76911" w:rsidRDefault="0006448E">
            <w:pPr>
              <w:suppressAutoHyphens/>
              <w:spacing w:after="0" w:line="240" w:lineRule="auto"/>
              <w:rPr>
                <w:rFonts w:cs="Calibri"/>
                <w:bCs/>
              </w:rPr>
            </w:pPr>
            <w:r w:rsidRPr="00F76911">
              <w:rPr>
                <w:rFonts w:eastAsia="Arial" w:cs="Arial"/>
                <w:bCs/>
                <w:sz w:val="16"/>
              </w:rPr>
              <w:t>regime_true only</w:t>
            </w:r>
          </w:p>
        </w:tc>
        <w:tc>
          <w:tcPr>
            <w:tcW w:w="1500" w:type="dxa"/>
            <w:tcMar>
              <w:top w:w="45" w:type="dxa"/>
              <w:left w:w="70" w:type="dxa"/>
              <w:bottom w:w="45" w:type="dxa"/>
              <w:right w:w="70" w:type="dxa"/>
            </w:tcMar>
            <w:vAlign w:val="center"/>
          </w:tcPr>
          <w:p w14:paraId="3E417F61"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0.684</m:t>
                </m:r>
              </m:oMath>
            </m:oMathPara>
          </w:p>
        </w:tc>
        <w:tc>
          <w:tcPr>
            <w:tcW w:w="1500" w:type="dxa"/>
            <w:tcMar>
              <w:top w:w="45" w:type="dxa"/>
              <w:left w:w="70" w:type="dxa"/>
              <w:bottom w:w="45" w:type="dxa"/>
              <w:right w:w="70" w:type="dxa"/>
            </w:tcMar>
            <w:vAlign w:val="center"/>
          </w:tcPr>
          <w:p w14:paraId="71C08939"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3.925</m:t>
                </m:r>
              </m:oMath>
            </m:oMathPara>
          </w:p>
        </w:tc>
        <w:tc>
          <w:tcPr>
            <w:tcW w:w="1560" w:type="dxa"/>
            <w:tcMar>
              <w:top w:w="45" w:type="dxa"/>
              <w:left w:w="70" w:type="dxa"/>
              <w:bottom w:w="45" w:type="dxa"/>
              <w:right w:w="70" w:type="dxa"/>
            </w:tcMar>
            <w:vAlign w:val="center"/>
          </w:tcPr>
          <w:p w14:paraId="025D3983"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1.950</m:t>
                </m:r>
              </m:oMath>
            </m:oMathPara>
          </w:p>
        </w:tc>
      </w:tr>
    </w:tbl>
    <w:p w14:paraId="74B0A282" w14:textId="77777777" w:rsidR="00767FB6" w:rsidRPr="00F76911" w:rsidRDefault="00767FB6">
      <w:pPr>
        <w:suppressAutoHyphens/>
        <w:rPr>
          <w:rFonts w:cs="Calibri"/>
          <w:bCs/>
        </w:rPr>
      </w:pPr>
    </w:p>
    <w:p w14:paraId="37573D87" w14:textId="77777777" w:rsidR="00767FB6" w:rsidRPr="00F76911" w:rsidRDefault="0006448E">
      <w:pPr>
        <w:suppressAutoHyphens/>
        <w:rPr>
          <w:rFonts w:cs="Calibri"/>
          <w:bCs/>
        </w:rPr>
      </w:pPr>
      <w:r w:rsidRPr="00F76911">
        <w:rPr>
          <w:rFonts w:eastAsia="Arial" w:cs="Arial"/>
          <w:bCs/>
        </w:rPr>
        <w:t>The strongest ablation result is that sigma_only has the highest mean Sharpe-like value, while oracle_full does not significantly beat it. TOST supports practical equivalence under the ±0.10 Sharpe-like bound.</w:t>
      </w:r>
    </w:p>
    <w:p w14:paraId="28E037E4" w14:textId="77777777" w:rsidR="00767FB6" w:rsidRDefault="0006448E">
      <w:pPr>
        <w:suppressAutoHyphens/>
        <w:rPr>
          <w:rFonts w:cs="Calibri"/>
          <w:bCs/>
        </w:rPr>
      </w:pPr>
      <w:r w:rsidRPr="00F76911">
        <w:rPr>
          <w:rFonts w:eastAsia="Arial" w:cs="Arial"/>
          <w:bCs/>
        </w:rP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 The small oracle_pure versus regime_only gap in this group is well within the overlapping seed-level confidence intervals reported for these variants and is not statistically distinguishable.</w:t>
      </w:r>
    </w:p>
    <w:p w14:paraId="3CCCE31F" w14:textId="77777777" w:rsidR="00FF531F" w:rsidRDefault="00FF531F">
      <w:pPr>
        <w:suppressAutoHyphens/>
        <w:rPr>
          <w:rFonts w:cs="Calibri"/>
          <w:bCs/>
        </w:rPr>
      </w:pPr>
    </w:p>
    <w:p w14:paraId="1B31E612" w14:textId="77777777" w:rsidR="00FF531F" w:rsidRPr="00F76911" w:rsidRDefault="00FF531F">
      <w:pPr>
        <w:suppressAutoHyphens/>
        <w:rPr>
          <w:rFonts w:cs="Calibri"/>
          <w:bCs/>
        </w:rPr>
      </w:pPr>
    </w:p>
    <w:p w14:paraId="6453F0CA"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4A6DD4FF" wp14:editId="729126C1">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4"/>
                    <a:stretch>
                      <a:fillRect/>
                    </a:stretch>
                  </pic:blipFill>
                  <pic:spPr>
                    <a:xfrm>
                      <a:off x="0" y="0"/>
                      <a:ext cx="4754880" cy="1479237"/>
                    </a:xfrm>
                    <a:prstGeom prst="rect">
                      <a:avLst/>
                    </a:prstGeom>
                  </pic:spPr>
                </pic:pic>
              </a:graphicData>
            </a:graphic>
          </wp:inline>
        </w:drawing>
      </w:r>
    </w:p>
    <w:p w14:paraId="034974B1" w14:textId="77777777" w:rsidR="00767FB6" w:rsidRPr="00F76911" w:rsidRDefault="0006448E">
      <w:pPr>
        <w:pStyle w:val="ResimYazs"/>
        <w:keepLines/>
        <w:suppressAutoHyphens/>
        <w:rPr>
          <w:rFonts w:cs="Calibri"/>
          <w:b w:val="0"/>
          <w:sz w:val="22"/>
          <w:szCs w:val="22"/>
        </w:rPr>
      </w:pPr>
      <w:bookmarkStart w:id="24" w:name="fig_4_3"/>
      <w:r>
        <w:rPr>
          <w:rFonts w:eastAsia="Arial" w:cs="Arial"/>
        </w:rPr>
        <w:t>Figure 4.3. Five-variant ablation summary: sigma_only is the strongest mean Sharpe-like variant, and adding categorical labels does not improve it.</w:t>
      </w:r>
      <w:bookmarkEnd w:id="24"/>
    </w:p>
    <w:p w14:paraId="340E4EB8"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4588BE70" wp14:editId="29FEA023">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5"/>
                    <a:stretch>
                      <a:fillRect/>
                    </a:stretch>
                  </pic:blipFill>
                  <pic:spPr>
                    <a:xfrm>
                      <a:off x="0" y="0"/>
                      <a:ext cx="4754880" cy="2271533"/>
                    </a:xfrm>
                    <a:prstGeom prst="rect">
                      <a:avLst/>
                    </a:prstGeom>
                  </pic:spPr>
                </pic:pic>
              </a:graphicData>
            </a:graphic>
          </wp:inline>
        </w:drawing>
      </w:r>
    </w:p>
    <w:p w14:paraId="23EEA6F7" w14:textId="77777777" w:rsidR="00767FB6" w:rsidRPr="00F76911" w:rsidRDefault="0006448E">
      <w:pPr>
        <w:pStyle w:val="ResimYazs"/>
        <w:keepLines/>
        <w:suppressAutoHyphens/>
        <w:rPr>
          <w:rFonts w:cs="Calibri"/>
          <w:b w:val="0"/>
          <w:sz w:val="22"/>
          <w:szCs w:val="22"/>
        </w:rPr>
      </w:pPr>
      <w:bookmarkStart w:id="25" w:name="fig_4_4"/>
      <w:r>
        <w:rPr>
          <w:rFonts w:eastAsia="Arial" w:cs="Arial"/>
        </w:rPr>
        <w:t>Figure 4.4. Oracle-label paired-seed comparison: even true regime labels do not reliably improve on sigma_hat alone.</w:t>
      </w:r>
      <w:bookmarkEnd w:id="25"/>
    </w:p>
    <w:p w14:paraId="15880C1A" w14:textId="77777777" w:rsidR="00767FB6" w:rsidRPr="00F76911" w:rsidRDefault="0006448E">
      <w:pPr>
        <w:suppressAutoHyphens/>
        <w:rPr>
          <w:rFonts w:cs="Calibri"/>
          <w:bCs/>
        </w:rPr>
      </w:pPr>
      <w:r w:rsidRPr="00F76911">
        <w:rPr>
          <w:rFonts w:cs="Calibri"/>
          <w:bCs/>
        </w:rPr>
        <w:br w:type="page"/>
      </w:r>
    </w:p>
    <w:p w14:paraId="1F450808" w14:textId="77777777" w:rsidR="00767FB6" w:rsidRPr="00F76911" w:rsidRDefault="0006448E">
      <w:pPr>
        <w:suppressAutoHyphens/>
        <w:rPr>
          <w:rFonts w:cs="Calibri"/>
          <w:bCs/>
        </w:rPr>
      </w:pPr>
      <w:r w:rsidRPr="00F76911">
        <w:rPr>
          <w:rFonts w:eastAsia="Arial" w:cs="Arial"/>
          <w:bCs/>
        </w:rPr>
        <w:lastRenderedPageBreak/>
        <w:t>The compact statistical summary below collects the canonical paired tests used to interpret the ablation and robustness results.</w:t>
      </w:r>
    </w:p>
    <w:p w14:paraId="3651D26E" w14:textId="77777777" w:rsidR="00767FB6" w:rsidRPr="00F76911" w:rsidRDefault="0006448E" w:rsidP="00A26C01">
      <w:pPr>
        <w:pStyle w:val="ResimYazs"/>
        <w:keepNext/>
        <w:spacing w:before="120" w:after="60"/>
        <w:rPr>
          <w:rFonts w:cs="Calibri"/>
          <w:b w:val="0"/>
          <w:sz w:val="22"/>
          <w:szCs w:val="22"/>
        </w:rPr>
      </w:pPr>
      <w:r>
        <w:rPr>
          <w:rFonts w:eastAsia="Arial" w:cs="Arial"/>
        </w:rPr>
        <w:t>Table 4.3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746"/>
        <w:gridCol w:w="2114"/>
      </w:tblGrid>
      <w:tr w:rsidR="00767FB6" w:rsidRPr="00F76911" w14:paraId="171C8493" w14:textId="77777777" w:rsidTr="00FF531F">
        <w:trPr>
          <w:cantSplit/>
          <w:tblHeader/>
        </w:trPr>
        <w:tc>
          <w:tcPr>
            <w:tcW w:w="2400" w:type="dxa"/>
            <w:shd w:val="clear" w:color="auto" w:fill="E9EDF2"/>
            <w:tcMar>
              <w:top w:w="45" w:type="dxa"/>
              <w:left w:w="70" w:type="dxa"/>
              <w:bottom w:w="45" w:type="dxa"/>
              <w:right w:w="70" w:type="dxa"/>
            </w:tcMar>
            <w:vAlign w:val="center"/>
          </w:tcPr>
          <w:p w14:paraId="7C029049" w14:textId="77777777" w:rsidR="00767FB6" w:rsidRPr="00F76911" w:rsidRDefault="0006448E">
            <w:pPr>
              <w:suppressAutoHyphens/>
              <w:spacing w:after="0" w:line="240" w:lineRule="auto"/>
              <w:rPr>
                <w:rFonts w:cs="Calibri"/>
                <w:bCs/>
              </w:rPr>
            </w:pPr>
            <w:r w:rsidRPr="00F76911">
              <w:rPr>
                <w:rFonts w:eastAsia="Arial" w:cs="Arial"/>
                <w:b/>
                <w:bCs/>
                <w:sz w:val="18"/>
              </w:rPr>
              <w:t>Comparison</w:t>
            </w:r>
          </w:p>
        </w:tc>
        <w:tc>
          <w:tcPr>
            <w:tcW w:w="2100" w:type="dxa"/>
            <w:shd w:val="clear" w:color="auto" w:fill="E9EDF2"/>
            <w:tcMar>
              <w:top w:w="45" w:type="dxa"/>
              <w:left w:w="70" w:type="dxa"/>
              <w:bottom w:w="45" w:type="dxa"/>
              <w:right w:w="70" w:type="dxa"/>
            </w:tcMar>
            <w:vAlign w:val="center"/>
          </w:tcPr>
          <w:p w14:paraId="096647EB" w14:textId="77777777" w:rsidR="00767FB6" w:rsidRPr="00F76911" w:rsidRDefault="0006448E">
            <w:pPr>
              <w:suppressAutoHyphens/>
              <w:spacing w:after="0" w:line="240" w:lineRule="auto"/>
              <w:rPr>
                <w:rFonts w:cs="Calibri"/>
                <w:bCs/>
              </w:rPr>
            </w:pPr>
            <w:r w:rsidRPr="00F76911">
              <w:rPr>
                <w:rFonts w:eastAsia="Arial" w:cs="Arial"/>
                <w:b/>
                <w:bCs/>
                <w:sz w:val="18"/>
              </w:rPr>
              <w:t>Metric or test</w:t>
            </w:r>
          </w:p>
        </w:tc>
        <w:tc>
          <w:tcPr>
            <w:tcW w:w="2746" w:type="dxa"/>
            <w:shd w:val="clear" w:color="auto" w:fill="E9EDF2"/>
            <w:tcMar>
              <w:top w:w="45" w:type="dxa"/>
              <w:left w:w="70" w:type="dxa"/>
              <w:bottom w:w="45" w:type="dxa"/>
              <w:right w:w="70" w:type="dxa"/>
            </w:tcMar>
            <w:vAlign w:val="center"/>
          </w:tcPr>
          <w:p w14:paraId="33E1BE8A" w14:textId="77777777" w:rsidR="00767FB6" w:rsidRPr="00F76911" w:rsidRDefault="0006448E">
            <w:pPr>
              <w:suppressAutoHyphens/>
              <w:spacing w:after="0" w:line="240" w:lineRule="auto"/>
              <w:rPr>
                <w:rFonts w:cs="Calibri"/>
                <w:bCs/>
              </w:rPr>
            </w:pPr>
            <w:r w:rsidRPr="00F76911">
              <w:rPr>
                <w:rFonts w:eastAsia="Arial" w:cs="Arial"/>
                <w:b/>
                <w:bCs/>
                <w:sz w:val="18"/>
              </w:rPr>
              <w:t>Canonical result</w:t>
            </w:r>
          </w:p>
        </w:tc>
        <w:tc>
          <w:tcPr>
            <w:tcW w:w="2114" w:type="dxa"/>
            <w:shd w:val="clear" w:color="auto" w:fill="E9EDF2"/>
            <w:tcMar>
              <w:top w:w="45" w:type="dxa"/>
              <w:left w:w="70" w:type="dxa"/>
              <w:bottom w:w="45" w:type="dxa"/>
              <w:right w:w="70" w:type="dxa"/>
            </w:tcMar>
            <w:vAlign w:val="center"/>
          </w:tcPr>
          <w:p w14:paraId="76578880" w14:textId="77777777" w:rsidR="00767FB6" w:rsidRPr="00F76911" w:rsidRDefault="0006448E">
            <w:pPr>
              <w:suppressAutoHyphens/>
              <w:spacing w:after="0" w:line="240" w:lineRule="auto"/>
              <w:rPr>
                <w:rFonts w:cs="Calibri"/>
                <w:bCs/>
              </w:rPr>
            </w:pPr>
            <w:r w:rsidRPr="00F76911">
              <w:rPr>
                <w:rFonts w:eastAsia="Arial" w:cs="Arial"/>
                <w:b/>
                <w:bCs/>
                <w:sz w:val="18"/>
              </w:rPr>
              <w:t>Interpretation</w:t>
            </w:r>
          </w:p>
        </w:tc>
      </w:tr>
      <w:tr w:rsidR="00767FB6" w:rsidRPr="00F76911" w14:paraId="79CD41A7" w14:textId="77777777" w:rsidTr="00FF531F">
        <w:trPr>
          <w:cantSplit/>
        </w:trPr>
        <w:tc>
          <w:tcPr>
            <w:tcW w:w="2400" w:type="dxa"/>
            <w:tcMar>
              <w:top w:w="45" w:type="dxa"/>
              <w:left w:w="70" w:type="dxa"/>
              <w:bottom w:w="45" w:type="dxa"/>
              <w:right w:w="70" w:type="dxa"/>
            </w:tcMar>
            <w:vAlign w:val="center"/>
          </w:tcPr>
          <w:p w14:paraId="3C16A86F" w14:textId="77777777" w:rsidR="00767FB6" w:rsidRPr="00F76911" w:rsidRDefault="0006448E">
            <w:pPr>
              <w:suppressAutoHyphens/>
              <w:spacing w:after="0" w:line="240" w:lineRule="auto"/>
              <w:rPr>
                <w:rFonts w:cs="Calibri"/>
                <w:bCs/>
              </w:rPr>
            </w:pPr>
            <w:r w:rsidRPr="00F76911">
              <w:rPr>
                <w:rFonts w:eastAsia="Arial" w:cs="Arial"/>
                <w:bCs/>
                <w:sz w:val="18"/>
              </w:rPr>
              <w:t>PPO-aware vs PPO-blind</w:t>
            </w:r>
          </w:p>
        </w:tc>
        <w:tc>
          <w:tcPr>
            <w:tcW w:w="2100" w:type="dxa"/>
            <w:tcMar>
              <w:top w:w="45" w:type="dxa"/>
              <w:left w:w="70" w:type="dxa"/>
              <w:bottom w:w="45" w:type="dxa"/>
              <w:right w:w="70" w:type="dxa"/>
            </w:tcMar>
            <w:vAlign w:val="center"/>
          </w:tcPr>
          <w:p w14:paraId="4C488A88" w14:textId="77777777" w:rsidR="00767FB6" w:rsidRPr="00F76911" w:rsidRDefault="0006448E">
            <w:pPr>
              <w:suppressAutoHyphens/>
              <w:spacing w:after="0" w:line="240" w:lineRule="auto"/>
              <w:rPr>
                <w:rFonts w:cs="Calibri"/>
                <w:bCs/>
              </w:rPr>
            </w:pPr>
            <w:r w:rsidRPr="00F76911">
              <w:rPr>
                <w:rFonts w:eastAsia="Arial" w:cs="Arial"/>
                <w:bCs/>
                <w:sz w:val="18"/>
              </w:rPr>
              <w:t>Sharpe-like paired t-test</w:t>
            </w:r>
          </w:p>
        </w:tc>
        <w:tc>
          <w:tcPr>
            <w:tcW w:w="2746" w:type="dxa"/>
            <w:tcMar>
              <w:top w:w="45" w:type="dxa"/>
              <w:left w:w="70" w:type="dxa"/>
              <w:bottom w:w="45" w:type="dxa"/>
              <w:right w:w="70" w:type="dxa"/>
            </w:tcMar>
            <w:vAlign w:val="center"/>
          </w:tcPr>
          <w:p w14:paraId="15F765F1" w14:textId="77777777" w:rsidR="0047371D" w:rsidRDefault="000651B0">
            <w:pPr>
              <w:spacing w:after="0" w:line="240" w:lineRule="auto"/>
            </w:pPr>
            <w:r>
              <w:rPr>
                <w:rFonts w:eastAsia="Arial" w:cs="Arial"/>
                <w:sz w:val="18"/>
              </w:rPr>
              <w:t>p = 0.261</w:t>
            </w:r>
          </w:p>
        </w:tc>
        <w:tc>
          <w:tcPr>
            <w:tcW w:w="2114" w:type="dxa"/>
            <w:tcMar>
              <w:top w:w="45" w:type="dxa"/>
              <w:left w:w="70" w:type="dxa"/>
              <w:bottom w:w="45" w:type="dxa"/>
              <w:right w:w="70" w:type="dxa"/>
            </w:tcMar>
            <w:vAlign w:val="center"/>
          </w:tcPr>
          <w:p w14:paraId="4F0E7C8E" w14:textId="77777777" w:rsidR="00767FB6" w:rsidRPr="00F76911" w:rsidRDefault="0006448E">
            <w:pPr>
              <w:suppressAutoHyphens/>
              <w:spacing w:after="0" w:line="240" w:lineRule="auto"/>
              <w:rPr>
                <w:rFonts w:cs="Calibri"/>
                <w:bCs/>
              </w:rPr>
            </w:pPr>
            <w:r w:rsidRPr="00F76911">
              <w:rPr>
                <w:rFonts w:eastAsia="Arial" w:cs="Arial"/>
                <w:bCs/>
                <w:sz w:val="18"/>
              </w:rPr>
              <w:t>No significant Sharpe improvement.</w:t>
            </w:r>
          </w:p>
        </w:tc>
      </w:tr>
      <w:tr w:rsidR="00767FB6" w:rsidRPr="00F76911" w14:paraId="369B9FA8" w14:textId="77777777" w:rsidTr="00FF531F">
        <w:trPr>
          <w:cantSplit/>
        </w:trPr>
        <w:tc>
          <w:tcPr>
            <w:tcW w:w="2400" w:type="dxa"/>
            <w:tcMar>
              <w:top w:w="45" w:type="dxa"/>
              <w:left w:w="70" w:type="dxa"/>
              <w:bottom w:w="45" w:type="dxa"/>
              <w:right w:w="70" w:type="dxa"/>
            </w:tcMar>
            <w:vAlign w:val="center"/>
          </w:tcPr>
          <w:p w14:paraId="525C9D5A" w14:textId="77777777" w:rsidR="00767FB6" w:rsidRPr="00F76911" w:rsidRDefault="0006448E">
            <w:pPr>
              <w:suppressAutoHyphens/>
              <w:spacing w:after="0" w:line="240" w:lineRule="auto"/>
              <w:rPr>
                <w:rFonts w:cs="Calibri"/>
                <w:bCs/>
              </w:rPr>
            </w:pPr>
            <w:r w:rsidRPr="00F76911">
              <w:rPr>
                <w:rFonts w:eastAsia="Arial" w:cs="Arial"/>
                <w:bCs/>
                <w:sz w:val="18"/>
              </w:rPr>
              <w:t>PPO-aware vs PPO-blind</w:t>
            </w:r>
          </w:p>
        </w:tc>
        <w:tc>
          <w:tcPr>
            <w:tcW w:w="2100" w:type="dxa"/>
            <w:tcMar>
              <w:top w:w="45" w:type="dxa"/>
              <w:left w:w="70" w:type="dxa"/>
              <w:bottom w:w="45" w:type="dxa"/>
              <w:right w:w="70" w:type="dxa"/>
            </w:tcMar>
            <w:vAlign w:val="center"/>
          </w:tcPr>
          <w:p w14:paraId="460D5EEF" w14:textId="77777777" w:rsidR="00767FB6" w:rsidRPr="00F76911" w:rsidRDefault="0006448E">
            <w:pPr>
              <w:suppressAutoHyphens/>
              <w:spacing w:after="0" w:line="240" w:lineRule="auto"/>
              <w:rPr>
                <w:rFonts w:cs="Calibri"/>
                <w:bCs/>
              </w:rPr>
            </w:pPr>
            <w:r w:rsidRPr="00F76911">
              <w:rPr>
                <w:rFonts w:eastAsia="Arial" w:cs="Arial"/>
                <w:bCs/>
                <w:sz w:val="18"/>
              </w:rPr>
              <w:t>Final equity paired t-test</w:t>
            </w:r>
          </w:p>
        </w:tc>
        <w:tc>
          <w:tcPr>
            <w:tcW w:w="2746" w:type="dxa"/>
            <w:tcMar>
              <w:top w:w="45" w:type="dxa"/>
              <w:left w:w="70" w:type="dxa"/>
              <w:bottom w:w="45" w:type="dxa"/>
              <w:right w:w="70" w:type="dxa"/>
            </w:tcMar>
            <w:vAlign w:val="center"/>
          </w:tcPr>
          <w:p w14:paraId="09FFDD7B" w14:textId="77777777" w:rsidR="0047371D" w:rsidRDefault="000651B0">
            <w:pPr>
              <w:spacing w:after="0" w:line="240" w:lineRule="auto"/>
            </w:pPr>
            <w:r>
              <w:rPr>
                <w:rFonts w:eastAsia="Arial" w:cs="Arial"/>
                <w:sz w:val="18"/>
              </w:rPr>
              <w:t>p = 0.023</w:t>
            </w:r>
          </w:p>
        </w:tc>
        <w:tc>
          <w:tcPr>
            <w:tcW w:w="2114" w:type="dxa"/>
            <w:tcMar>
              <w:top w:w="45" w:type="dxa"/>
              <w:left w:w="70" w:type="dxa"/>
              <w:bottom w:w="45" w:type="dxa"/>
              <w:right w:w="70" w:type="dxa"/>
            </w:tcMar>
            <w:vAlign w:val="center"/>
          </w:tcPr>
          <w:p w14:paraId="37E06551" w14:textId="77777777" w:rsidR="00767FB6" w:rsidRPr="00F76911" w:rsidRDefault="0006448E">
            <w:pPr>
              <w:suppressAutoHyphens/>
              <w:spacing w:after="0" w:line="240" w:lineRule="auto"/>
              <w:rPr>
                <w:rFonts w:cs="Calibri"/>
                <w:bCs/>
              </w:rPr>
            </w:pPr>
            <w:r w:rsidRPr="00F76911">
              <w:rPr>
                <w:rFonts w:eastAsia="Arial" w:cs="Arial"/>
                <w:bCs/>
                <w:sz w:val="18"/>
              </w:rPr>
              <w:t>Favors PPO-blind.</w:t>
            </w:r>
          </w:p>
        </w:tc>
      </w:tr>
      <w:tr w:rsidR="00767FB6" w:rsidRPr="00F76911" w14:paraId="4FCC2312" w14:textId="77777777" w:rsidTr="00FF531F">
        <w:trPr>
          <w:cantSplit/>
        </w:trPr>
        <w:tc>
          <w:tcPr>
            <w:tcW w:w="2400" w:type="dxa"/>
            <w:tcMar>
              <w:top w:w="45" w:type="dxa"/>
              <w:left w:w="70" w:type="dxa"/>
              <w:bottom w:w="45" w:type="dxa"/>
              <w:right w:w="70" w:type="dxa"/>
            </w:tcMar>
            <w:vAlign w:val="center"/>
          </w:tcPr>
          <w:p w14:paraId="0B48B199" w14:textId="77777777" w:rsidR="00767FB6" w:rsidRPr="00F76911" w:rsidRDefault="0006448E">
            <w:pPr>
              <w:suppressAutoHyphens/>
              <w:spacing w:after="0" w:line="240" w:lineRule="auto"/>
              <w:rPr>
                <w:rFonts w:cs="Calibri"/>
                <w:bCs/>
              </w:rPr>
            </w:pPr>
            <w:r w:rsidRPr="00F76911">
              <w:rPr>
                <w:rFonts w:eastAsia="Arial" w:cs="Arial"/>
                <w:bCs/>
                <w:sz w:val="18"/>
              </w:rPr>
              <w:t>ppo_sigma_only vs ppo_oracle_full</w:t>
            </w:r>
          </w:p>
        </w:tc>
        <w:tc>
          <w:tcPr>
            <w:tcW w:w="2100" w:type="dxa"/>
            <w:tcMar>
              <w:top w:w="45" w:type="dxa"/>
              <w:left w:w="70" w:type="dxa"/>
              <w:bottom w:w="45" w:type="dxa"/>
              <w:right w:w="70" w:type="dxa"/>
            </w:tcMar>
            <w:vAlign w:val="center"/>
          </w:tcPr>
          <w:p w14:paraId="7ED1EB95" w14:textId="77777777" w:rsidR="00767FB6" w:rsidRPr="00F76911" w:rsidRDefault="0006448E">
            <w:pPr>
              <w:suppressAutoHyphens/>
              <w:spacing w:after="0" w:line="240" w:lineRule="auto"/>
              <w:rPr>
                <w:rFonts w:cs="Calibri"/>
                <w:bCs/>
              </w:rPr>
            </w:pPr>
            <w:r w:rsidRPr="00F76911">
              <w:rPr>
                <w:rFonts w:eastAsia="Arial" w:cs="Arial"/>
                <w:bCs/>
                <w:sz w:val="18"/>
              </w:rPr>
              <w:t>Sharpe-like paired t-test</w:t>
            </w:r>
          </w:p>
        </w:tc>
        <w:tc>
          <w:tcPr>
            <w:tcW w:w="2746" w:type="dxa"/>
            <w:tcMar>
              <w:top w:w="45" w:type="dxa"/>
              <w:left w:w="70" w:type="dxa"/>
              <w:bottom w:w="45" w:type="dxa"/>
              <w:right w:w="70" w:type="dxa"/>
            </w:tcMar>
            <w:vAlign w:val="center"/>
          </w:tcPr>
          <w:p w14:paraId="5647AB63" w14:textId="77777777" w:rsidR="0047371D" w:rsidRDefault="000651B0">
            <w:pPr>
              <w:spacing w:after="0" w:line="240" w:lineRule="auto"/>
            </w:pPr>
            <w:r>
              <w:rPr>
                <w:rFonts w:eastAsia="Arial" w:cs="Arial"/>
                <w:sz w:val="18"/>
              </w:rPr>
              <w:t>p = 0.115</w:t>
            </w:r>
          </w:p>
        </w:tc>
        <w:tc>
          <w:tcPr>
            <w:tcW w:w="2114" w:type="dxa"/>
            <w:tcMar>
              <w:top w:w="45" w:type="dxa"/>
              <w:left w:w="70" w:type="dxa"/>
              <w:bottom w:w="45" w:type="dxa"/>
              <w:right w:w="70" w:type="dxa"/>
            </w:tcMar>
            <w:vAlign w:val="center"/>
          </w:tcPr>
          <w:p w14:paraId="1686E356" w14:textId="77777777" w:rsidR="00767FB6" w:rsidRPr="00F76911" w:rsidRDefault="0006448E">
            <w:pPr>
              <w:suppressAutoHyphens/>
              <w:spacing w:after="0" w:line="240" w:lineRule="auto"/>
              <w:rPr>
                <w:rFonts w:cs="Calibri"/>
                <w:bCs/>
              </w:rPr>
            </w:pPr>
            <w:r w:rsidRPr="00F76911">
              <w:rPr>
                <w:rFonts w:eastAsia="Arial" w:cs="Arial"/>
                <w:bCs/>
                <w:sz w:val="18"/>
              </w:rPr>
              <w:t>No oracle-label Sharpe improvement.</w:t>
            </w:r>
          </w:p>
        </w:tc>
      </w:tr>
      <w:tr w:rsidR="00767FB6" w:rsidRPr="00F76911" w14:paraId="3C4044AF" w14:textId="77777777" w:rsidTr="00FF531F">
        <w:trPr>
          <w:cantSplit/>
        </w:trPr>
        <w:tc>
          <w:tcPr>
            <w:tcW w:w="2400" w:type="dxa"/>
            <w:tcMar>
              <w:top w:w="45" w:type="dxa"/>
              <w:left w:w="70" w:type="dxa"/>
              <w:bottom w:w="45" w:type="dxa"/>
              <w:right w:w="70" w:type="dxa"/>
            </w:tcMar>
            <w:vAlign w:val="center"/>
          </w:tcPr>
          <w:p w14:paraId="656A58A8" w14:textId="77777777" w:rsidR="00767FB6" w:rsidRPr="00F76911" w:rsidRDefault="0006448E">
            <w:pPr>
              <w:suppressAutoHyphens/>
              <w:spacing w:after="0" w:line="240" w:lineRule="auto"/>
              <w:rPr>
                <w:rFonts w:cs="Calibri"/>
                <w:bCs/>
              </w:rPr>
            </w:pPr>
            <w:r w:rsidRPr="00F76911">
              <w:rPr>
                <w:rFonts w:eastAsia="Arial" w:cs="Arial"/>
                <w:bCs/>
                <w:sz w:val="18"/>
              </w:rPr>
              <w:t>ppo_sigma_only vs ppo_oracle_full</w:t>
            </w:r>
          </w:p>
        </w:tc>
        <w:tc>
          <w:tcPr>
            <w:tcW w:w="2100" w:type="dxa"/>
            <w:tcMar>
              <w:top w:w="45" w:type="dxa"/>
              <w:left w:w="70" w:type="dxa"/>
              <w:bottom w:w="45" w:type="dxa"/>
              <w:right w:w="70" w:type="dxa"/>
            </w:tcMar>
            <w:vAlign w:val="center"/>
          </w:tcPr>
          <w:p w14:paraId="3BD80D2F" w14:textId="77777777" w:rsidR="00767FB6" w:rsidRPr="00F76911" w:rsidRDefault="0006448E">
            <w:pPr>
              <w:suppressAutoHyphens/>
              <w:spacing w:after="0" w:line="240" w:lineRule="auto"/>
              <w:rPr>
                <w:rFonts w:cs="Calibri"/>
                <w:bCs/>
              </w:rPr>
            </w:pPr>
            <w:r w:rsidRPr="00F76911">
              <w:rPr>
                <w:rFonts w:eastAsia="Arial" w:cs="Arial"/>
                <w:bCs/>
                <w:sz w:val="18"/>
              </w:rPr>
              <w:t>TOST ±0.10</w:t>
            </w:r>
          </w:p>
        </w:tc>
        <w:tc>
          <w:tcPr>
            <w:tcW w:w="2746" w:type="dxa"/>
            <w:tcMar>
              <w:top w:w="45" w:type="dxa"/>
              <w:left w:w="70" w:type="dxa"/>
              <w:bottom w:w="45" w:type="dxa"/>
              <w:right w:w="70" w:type="dxa"/>
            </w:tcMar>
            <w:vAlign w:val="center"/>
          </w:tcPr>
          <w:p w14:paraId="6A7E89FB" w14:textId="77777777" w:rsidR="0047371D" w:rsidRDefault="000651B0">
            <w:pPr>
              <w:spacing w:after="0" w:line="240" w:lineRule="auto"/>
            </w:pPr>
            <w:r>
              <w:rPr>
                <w:rFonts w:eastAsia="Arial" w:cs="Arial"/>
                <w:sz w:val="18"/>
              </w:rPr>
              <w:t>p = 0.00067; 90% CI [-0.001, +0.063]</w:t>
            </w:r>
          </w:p>
        </w:tc>
        <w:tc>
          <w:tcPr>
            <w:tcW w:w="2114" w:type="dxa"/>
            <w:tcMar>
              <w:top w:w="45" w:type="dxa"/>
              <w:left w:w="70" w:type="dxa"/>
              <w:bottom w:w="45" w:type="dxa"/>
              <w:right w:w="70" w:type="dxa"/>
            </w:tcMar>
            <w:vAlign w:val="center"/>
          </w:tcPr>
          <w:p w14:paraId="13804E15" w14:textId="77777777" w:rsidR="00767FB6" w:rsidRPr="00F76911" w:rsidRDefault="0006448E">
            <w:pPr>
              <w:suppressAutoHyphens/>
              <w:spacing w:after="0" w:line="240" w:lineRule="auto"/>
              <w:rPr>
                <w:rFonts w:cs="Calibri"/>
                <w:bCs/>
              </w:rPr>
            </w:pPr>
            <w:r w:rsidRPr="00F76911">
              <w:rPr>
                <w:rFonts w:eastAsia="Arial" w:cs="Arial"/>
                <w:bCs/>
                <w:sz w:val="18"/>
              </w:rPr>
              <w:t>Practical equivalence supported.</w:t>
            </w:r>
          </w:p>
        </w:tc>
      </w:tr>
      <w:tr w:rsidR="00767FB6" w:rsidRPr="00F76911" w14:paraId="19C4AA22" w14:textId="77777777" w:rsidTr="00FF531F">
        <w:trPr>
          <w:cantSplit/>
        </w:trPr>
        <w:tc>
          <w:tcPr>
            <w:tcW w:w="2400" w:type="dxa"/>
            <w:tcMar>
              <w:top w:w="45" w:type="dxa"/>
              <w:left w:w="70" w:type="dxa"/>
              <w:bottom w:w="45" w:type="dxa"/>
              <w:right w:w="70" w:type="dxa"/>
            </w:tcMar>
            <w:vAlign w:val="center"/>
          </w:tcPr>
          <w:p w14:paraId="0897CB3D" w14:textId="77777777" w:rsidR="00767FB6" w:rsidRPr="00F76911" w:rsidRDefault="0006448E">
            <w:pPr>
              <w:suppressAutoHyphens/>
              <w:spacing w:after="0" w:line="240" w:lineRule="auto"/>
              <w:rPr>
                <w:rFonts w:cs="Calibri"/>
                <w:bCs/>
              </w:rPr>
            </w:pPr>
            <w:r w:rsidRPr="00F76911">
              <w:rPr>
                <w:rFonts w:eastAsia="Arial" w:cs="Arial"/>
                <w:bCs/>
                <w:sz w:val="18"/>
              </w:rPr>
              <w:t>HMM detector</w:t>
            </w:r>
          </w:p>
        </w:tc>
        <w:tc>
          <w:tcPr>
            <w:tcW w:w="2100" w:type="dxa"/>
            <w:tcMar>
              <w:top w:w="45" w:type="dxa"/>
              <w:left w:w="70" w:type="dxa"/>
              <w:bottom w:w="45" w:type="dxa"/>
              <w:right w:w="70" w:type="dxa"/>
            </w:tcMar>
            <w:vAlign w:val="center"/>
          </w:tcPr>
          <w:p w14:paraId="425C9896" w14:textId="77777777" w:rsidR="00767FB6" w:rsidRPr="00F76911" w:rsidRDefault="0006448E">
            <w:pPr>
              <w:suppressAutoHyphens/>
              <w:spacing w:after="0" w:line="240" w:lineRule="auto"/>
              <w:rPr>
                <w:rFonts w:cs="Calibri"/>
                <w:bCs/>
              </w:rPr>
            </w:pPr>
            <w:r w:rsidRPr="00F76911">
              <w:rPr>
                <w:rFonts w:eastAsia="Arial" w:cs="Arial"/>
                <w:bCs/>
                <w:sz w:val="18"/>
              </w:rPr>
              <w:t>Detector accuracy</w:t>
            </w:r>
          </w:p>
        </w:tc>
        <w:tc>
          <w:tcPr>
            <w:tcW w:w="2746" w:type="dxa"/>
            <w:tcMar>
              <w:top w:w="45" w:type="dxa"/>
              <w:left w:w="70" w:type="dxa"/>
              <w:bottom w:w="45" w:type="dxa"/>
              <w:right w:w="70" w:type="dxa"/>
            </w:tcMar>
            <w:vAlign w:val="center"/>
          </w:tcPr>
          <w:p w14:paraId="75567985" w14:textId="77777777" w:rsidR="00767FB6" w:rsidRPr="00F76911" w:rsidRDefault="00FF531F">
            <w:pPr>
              <w:suppressAutoHyphens/>
              <w:spacing w:after="0" w:line="240" w:lineRule="auto"/>
              <w:rPr>
                <w:rFonts w:cs="Calibri"/>
                <w:bCs/>
              </w:rPr>
            </w:pPr>
            <m:oMathPara>
              <m:oMath>
                <m:r>
                  <w:rPr>
                    <w:rFonts w:ascii="Cambria Math" w:hAnsi="Cambria Math" w:cs="Calibri"/>
                  </w:rPr>
                  <m:t>81.8%</m:t>
                </m:r>
              </m:oMath>
            </m:oMathPara>
          </w:p>
        </w:tc>
        <w:tc>
          <w:tcPr>
            <w:tcW w:w="2114" w:type="dxa"/>
            <w:tcMar>
              <w:top w:w="45" w:type="dxa"/>
              <w:left w:w="70" w:type="dxa"/>
              <w:bottom w:w="45" w:type="dxa"/>
              <w:right w:w="70" w:type="dxa"/>
            </w:tcMar>
            <w:vAlign w:val="center"/>
          </w:tcPr>
          <w:p w14:paraId="1180EB04" w14:textId="77777777" w:rsidR="00767FB6" w:rsidRPr="00F76911" w:rsidRDefault="0006448E">
            <w:pPr>
              <w:suppressAutoHyphens/>
              <w:spacing w:after="0" w:line="240" w:lineRule="auto"/>
              <w:rPr>
                <w:rFonts w:cs="Calibri"/>
                <w:bCs/>
              </w:rPr>
            </w:pPr>
            <w:r w:rsidRPr="00F76911">
              <w:rPr>
                <w:rFonts w:eastAsia="Arial" w:cs="Arial"/>
                <w:bCs/>
                <w:sz w:val="18"/>
              </w:rPr>
              <w:t>Higher accuracy does not create advantage.</w:t>
            </w:r>
          </w:p>
        </w:tc>
      </w:tr>
      <w:tr w:rsidR="00767FB6" w:rsidRPr="00F76911" w14:paraId="26DFA296" w14:textId="77777777" w:rsidTr="00FF531F">
        <w:trPr>
          <w:cantSplit/>
        </w:trPr>
        <w:tc>
          <w:tcPr>
            <w:tcW w:w="2400" w:type="dxa"/>
            <w:tcMar>
              <w:top w:w="45" w:type="dxa"/>
              <w:left w:w="70" w:type="dxa"/>
              <w:bottom w:w="45" w:type="dxa"/>
              <w:right w:w="70" w:type="dxa"/>
            </w:tcMar>
            <w:vAlign w:val="center"/>
          </w:tcPr>
          <w:p w14:paraId="28BF9E3D" w14:textId="77777777" w:rsidR="00767FB6" w:rsidRPr="00F76911" w:rsidRDefault="0006448E">
            <w:pPr>
              <w:suppressAutoHyphens/>
              <w:spacing w:after="0" w:line="240" w:lineRule="auto"/>
              <w:rPr>
                <w:rFonts w:cs="Calibri"/>
                <w:bCs/>
              </w:rPr>
            </w:pPr>
            <w:r w:rsidRPr="00F76911">
              <w:rPr>
                <w:rFonts w:eastAsia="Arial" w:cs="Arial"/>
                <w:bCs/>
                <w:sz w:val="18"/>
              </w:rPr>
              <w:t>Detector robustness</w:t>
            </w:r>
          </w:p>
        </w:tc>
        <w:tc>
          <w:tcPr>
            <w:tcW w:w="2100" w:type="dxa"/>
            <w:tcMar>
              <w:top w:w="45" w:type="dxa"/>
              <w:left w:w="70" w:type="dxa"/>
              <w:bottom w:w="45" w:type="dxa"/>
              <w:right w:w="70" w:type="dxa"/>
            </w:tcMar>
            <w:vAlign w:val="center"/>
          </w:tcPr>
          <w:p w14:paraId="5A26535D" w14:textId="77777777" w:rsidR="00767FB6" w:rsidRPr="00F76911" w:rsidRDefault="0006448E">
            <w:pPr>
              <w:suppressAutoHyphens/>
              <w:spacing w:after="0" w:line="240" w:lineRule="auto"/>
              <w:rPr>
                <w:rFonts w:cs="Calibri"/>
                <w:bCs/>
              </w:rPr>
            </w:pPr>
            <w:r w:rsidRPr="00F76911">
              <w:rPr>
                <w:rFonts w:eastAsia="Arial" w:cs="Arial"/>
                <w:bCs/>
                <w:sz w:val="18"/>
              </w:rPr>
              <w:t>ANOVA</w:t>
            </w:r>
          </w:p>
        </w:tc>
        <w:tc>
          <w:tcPr>
            <w:tcW w:w="2746" w:type="dxa"/>
            <w:tcMar>
              <w:top w:w="45" w:type="dxa"/>
              <w:left w:w="70" w:type="dxa"/>
              <w:bottom w:w="45" w:type="dxa"/>
              <w:right w:w="70" w:type="dxa"/>
            </w:tcMar>
            <w:vAlign w:val="center"/>
          </w:tcPr>
          <w:p w14:paraId="0B590263" w14:textId="77777777" w:rsidR="0047371D" w:rsidRDefault="000651B0">
            <w:pPr>
              <w:spacing w:after="0" w:line="240" w:lineRule="auto"/>
            </w:pPr>
            <w:r>
              <w:rPr>
                <w:rFonts w:eastAsia="Arial" w:cs="Arial"/>
                <w:sz w:val="18"/>
              </w:rPr>
              <w:t>F = 0.0034, p = 0.9966</w:t>
            </w:r>
          </w:p>
        </w:tc>
        <w:tc>
          <w:tcPr>
            <w:tcW w:w="2114" w:type="dxa"/>
            <w:tcMar>
              <w:top w:w="45" w:type="dxa"/>
              <w:left w:w="70" w:type="dxa"/>
              <w:bottom w:w="45" w:type="dxa"/>
              <w:right w:w="70" w:type="dxa"/>
            </w:tcMar>
            <w:vAlign w:val="center"/>
          </w:tcPr>
          <w:p w14:paraId="70BD3D25" w14:textId="77777777" w:rsidR="00767FB6" w:rsidRPr="00F76911" w:rsidRDefault="0006448E">
            <w:pPr>
              <w:suppressAutoHyphens/>
              <w:spacing w:after="0" w:line="240" w:lineRule="auto"/>
              <w:rPr>
                <w:rFonts w:cs="Calibri"/>
                <w:bCs/>
              </w:rPr>
            </w:pPr>
            <w:r w:rsidRPr="00F76911">
              <w:rPr>
                <w:rFonts w:eastAsia="Arial" w:cs="Arial"/>
                <w:bCs/>
                <w:sz w:val="18"/>
              </w:rPr>
              <w:t>Detector choice does not explain result.</w:t>
            </w:r>
          </w:p>
        </w:tc>
      </w:tr>
      <w:tr w:rsidR="00767FB6" w:rsidRPr="00F76911" w14:paraId="11CEE3D4" w14:textId="77777777" w:rsidTr="00FF531F">
        <w:trPr>
          <w:cantSplit/>
        </w:trPr>
        <w:tc>
          <w:tcPr>
            <w:tcW w:w="2400" w:type="dxa"/>
            <w:tcMar>
              <w:top w:w="45" w:type="dxa"/>
              <w:left w:w="70" w:type="dxa"/>
              <w:bottom w:w="45" w:type="dxa"/>
              <w:right w:w="70" w:type="dxa"/>
            </w:tcMar>
            <w:vAlign w:val="center"/>
          </w:tcPr>
          <w:p w14:paraId="6C6D2EEE" w14:textId="77777777" w:rsidR="00767FB6" w:rsidRPr="00F76911" w:rsidRDefault="0006448E">
            <w:pPr>
              <w:suppressAutoHyphens/>
              <w:spacing w:after="0" w:line="240" w:lineRule="auto"/>
              <w:rPr>
                <w:rFonts w:cs="Calibri"/>
                <w:bCs/>
              </w:rPr>
            </w:pPr>
            <w:r w:rsidRPr="00F76911">
              <w:rPr>
                <w:rFonts w:eastAsia="Arial" w:cs="Arial"/>
                <w:bCs/>
                <w:sz w:val="18"/>
              </w:rPr>
              <w:t>Regime-conditional eta</w:t>
            </w:r>
          </w:p>
        </w:tc>
        <w:tc>
          <w:tcPr>
            <w:tcW w:w="2100" w:type="dxa"/>
            <w:tcMar>
              <w:top w:w="45" w:type="dxa"/>
              <w:left w:w="70" w:type="dxa"/>
              <w:bottom w:w="45" w:type="dxa"/>
              <w:right w:w="70" w:type="dxa"/>
            </w:tcMar>
            <w:vAlign w:val="center"/>
          </w:tcPr>
          <w:p w14:paraId="33AE4384" w14:textId="77777777" w:rsidR="00767FB6" w:rsidRPr="00F76911" w:rsidRDefault="0006448E">
            <w:pPr>
              <w:suppressAutoHyphens/>
              <w:spacing w:after="0" w:line="240" w:lineRule="auto"/>
              <w:rPr>
                <w:rFonts w:cs="Calibri"/>
                <w:bCs/>
              </w:rPr>
            </w:pPr>
            <w:r w:rsidRPr="00F76911">
              <w:rPr>
                <w:rFonts w:eastAsia="Arial" w:cs="Arial"/>
                <w:bCs/>
                <w:sz w:val="18"/>
              </w:rPr>
              <w:t>sigma_only vs combined Sharpe</w:t>
            </w:r>
          </w:p>
        </w:tc>
        <w:tc>
          <w:tcPr>
            <w:tcW w:w="2746" w:type="dxa"/>
            <w:tcMar>
              <w:top w:w="45" w:type="dxa"/>
              <w:left w:w="70" w:type="dxa"/>
              <w:bottom w:w="45" w:type="dxa"/>
              <w:right w:w="70" w:type="dxa"/>
            </w:tcMar>
            <w:vAlign w:val="center"/>
          </w:tcPr>
          <w:p w14:paraId="3F60FDE3" w14:textId="77777777" w:rsidR="0047371D" w:rsidRDefault="000651B0">
            <w:pPr>
              <w:spacing w:after="0" w:line="240" w:lineRule="auto"/>
            </w:pPr>
            <w:r>
              <w:rPr>
                <w:rFonts w:eastAsia="Arial" w:cs="Arial"/>
                <w:sz w:val="18"/>
              </w:rPr>
              <w:t>p = 0.0016</w:t>
            </w:r>
          </w:p>
        </w:tc>
        <w:tc>
          <w:tcPr>
            <w:tcW w:w="2114" w:type="dxa"/>
            <w:tcMar>
              <w:top w:w="45" w:type="dxa"/>
              <w:left w:w="70" w:type="dxa"/>
              <w:bottom w:w="45" w:type="dxa"/>
              <w:right w:w="70" w:type="dxa"/>
            </w:tcMar>
            <w:vAlign w:val="center"/>
          </w:tcPr>
          <w:p w14:paraId="06F8CCA1" w14:textId="77777777" w:rsidR="00767FB6" w:rsidRPr="00F76911" w:rsidRDefault="0006448E">
            <w:pPr>
              <w:suppressAutoHyphens/>
              <w:spacing w:after="0" w:line="240" w:lineRule="auto"/>
              <w:rPr>
                <w:rFonts w:cs="Calibri"/>
                <w:bCs/>
              </w:rPr>
            </w:pPr>
            <w:r w:rsidRPr="00F76911">
              <w:rPr>
                <w:rFonts w:eastAsia="Arial" w:cs="Arial"/>
                <w:bCs/>
                <w:sz w:val="18"/>
              </w:rPr>
              <w:t>Favors sigma_only.</w:t>
            </w:r>
          </w:p>
        </w:tc>
      </w:tr>
      <w:tr w:rsidR="00767FB6" w:rsidRPr="00F76911" w14:paraId="525529D4" w14:textId="77777777" w:rsidTr="00FF531F">
        <w:trPr>
          <w:cantSplit/>
        </w:trPr>
        <w:tc>
          <w:tcPr>
            <w:tcW w:w="2400" w:type="dxa"/>
            <w:tcMar>
              <w:top w:w="45" w:type="dxa"/>
              <w:left w:w="70" w:type="dxa"/>
              <w:bottom w:w="45" w:type="dxa"/>
              <w:right w:w="70" w:type="dxa"/>
            </w:tcMar>
            <w:vAlign w:val="center"/>
          </w:tcPr>
          <w:p w14:paraId="4906FD5A" w14:textId="77777777" w:rsidR="00767FB6" w:rsidRPr="00F76911" w:rsidRDefault="0006448E">
            <w:pPr>
              <w:suppressAutoHyphens/>
              <w:spacing w:after="0" w:line="240" w:lineRule="auto"/>
              <w:rPr>
                <w:rFonts w:cs="Calibri"/>
                <w:bCs/>
              </w:rPr>
            </w:pPr>
            <w:r w:rsidRPr="00F76911">
              <w:rPr>
                <w:rFonts w:eastAsia="Arial" w:cs="Arial"/>
                <w:bCs/>
                <w:sz w:val="18"/>
              </w:rPr>
              <w:t>Mild misspecification</w:t>
            </w:r>
          </w:p>
        </w:tc>
        <w:tc>
          <w:tcPr>
            <w:tcW w:w="2100" w:type="dxa"/>
            <w:tcMar>
              <w:top w:w="45" w:type="dxa"/>
              <w:left w:w="70" w:type="dxa"/>
              <w:bottom w:w="45" w:type="dxa"/>
              <w:right w:w="70" w:type="dxa"/>
            </w:tcMar>
            <w:vAlign w:val="center"/>
          </w:tcPr>
          <w:p w14:paraId="2C324E86" w14:textId="77777777" w:rsidR="00767FB6" w:rsidRPr="00F76911" w:rsidRDefault="0006448E">
            <w:pPr>
              <w:suppressAutoHyphens/>
              <w:spacing w:after="0" w:line="240" w:lineRule="auto"/>
              <w:rPr>
                <w:rFonts w:cs="Calibri"/>
                <w:bCs/>
              </w:rPr>
            </w:pPr>
            <w:r w:rsidRPr="00F76911">
              <w:rPr>
                <w:rFonts w:eastAsia="Arial" w:cs="Arial"/>
                <w:bCs/>
                <w:sz w:val="18"/>
              </w:rPr>
              <w:t>sigma_only vs oracle_full Sharpe t-test</w:t>
            </w:r>
          </w:p>
        </w:tc>
        <w:tc>
          <w:tcPr>
            <w:tcW w:w="2746" w:type="dxa"/>
            <w:tcMar>
              <w:top w:w="45" w:type="dxa"/>
              <w:left w:w="70" w:type="dxa"/>
              <w:bottom w:w="45" w:type="dxa"/>
              <w:right w:w="70" w:type="dxa"/>
            </w:tcMar>
            <w:vAlign w:val="center"/>
          </w:tcPr>
          <w:p w14:paraId="20FB2294" w14:textId="77777777" w:rsidR="0047371D" w:rsidRDefault="000651B0">
            <w:pPr>
              <w:spacing w:after="0" w:line="240" w:lineRule="auto"/>
            </w:pPr>
            <w:r>
              <w:rPr>
                <w:rFonts w:eastAsia="Arial" w:cs="Arial"/>
                <w:sz w:val="18"/>
              </w:rPr>
              <w:t>p = 0.881</w:t>
            </w:r>
          </w:p>
        </w:tc>
        <w:tc>
          <w:tcPr>
            <w:tcW w:w="2114" w:type="dxa"/>
            <w:tcMar>
              <w:top w:w="45" w:type="dxa"/>
              <w:left w:w="70" w:type="dxa"/>
              <w:bottom w:w="45" w:type="dxa"/>
              <w:right w:w="70" w:type="dxa"/>
            </w:tcMar>
            <w:vAlign w:val="center"/>
          </w:tcPr>
          <w:p w14:paraId="5D6A4E92" w14:textId="77777777" w:rsidR="00767FB6" w:rsidRPr="00F76911" w:rsidRDefault="0006448E">
            <w:pPr>
              <w:suppressAutoHyphens/>
              <w:spacing w:after="0" w:line="240" w:lineRule="auto"/>
              <w:rPr>
                <w:rFonts w:cs="Calibri"/>
                <w:bCs/>
              </w:rPr>
            </w:pPr>
            <w:r w:rsidRPr="00F76911">
              <w:rPr>
                <w:rFonts w:eastAsia="Arial" w:cs="Arial"/>
                <w:bCs/>
                <w:sz w:val="18"/>
              </w:rPr>
              <w:t>No significant Sharpe difference.</w:t>
            </w:r>
          </w:p>
        </w:tc>
      </w:tr>
      <w:tr w:rsidR="00767FB6" w:rsidRPr="00F76911" w14:paraId="5574D926" w14:textId="77777777" w:rsidTr="00FF531F">
        <w:trPr>
          <w:cantSplit/>
        </w:trPr>
        <w:tc>
          <w:tcPr>
            <w:tcW w:w="2400" w:type="dxa"/>
            <w:tcMar>
              <w:top w:w="45" w:type="dxa"/>
              <w:left w:w="70" w:type="dxa"/>
              <w:bottom w:w="45" w:type="dxa"/>
              <w:right w:w="70" w:type="dxa"/>
            </w:tcMar>
            <w:vAlign w:val="center"/>
          </w:tcPr>
          <w:p w14:paraId="28328E59" w14:textId="77777777" w:rsidR="00767FB6" w:rsidRPr="00F76911" w:rsidRDefault="0006448E">
            <w:pPr>
              <w:suppressAutoHyphens/>
              <w:spacing w:after="0" w:line="240" w:lineRule="auto"/>
              <w:rPr>
                <w:rFonts w:cs="Calibri"/>
                <w:bCs/>
              </w:rPr>
            </w:pPr>
            <w:r w:rsidRPr="00F76911">
              <w:rPr>
                <w:rFonts w:eastAsia="Arial" w:cs="Arial"/>
                <w:bCs/>
                <w:sz w:val="18"/>
              </w:rPr>
              <w:t>Mild misspecification</w:t>
            </w:r>
          </w:p>
        </w:tc>
        <w:tc>
          <w:tcPr>
            <w:tcW w:w="2100" w:type="dxa"/>
            <w:tcMar>
              <w:top w:w="45" w:type="dxa"/>
              <w:left w:w="70" w:type="dxa"/>
              <w:bottom w:w="45" w:type="dxa"/>
              <w:right w:w="70" w:type="dxa"/>
            </w:tcMar>
            <w:vAlign w:val="center"/>
          </w:tcPr>
          <w:p w14:paraId="368BA820" w14:textId="77777777" w:rsidR="00767FB6" w:rsidRPr="00F76911" w:rsidRDefault="0006448E">
            <w:pPr>
              <w:suppressAutoHyphens/>
              <w:spacing w:after="0" w:line="240" w:lineRule="auto"/>
              <w:rPr>
                <w:rFonts w:cs="Calibri"/>
                <w:bCs/>
              </w:rPr>
            </w:pPr>
            <w:r w:rsidRPr="00F76911">
              <w:rPr>
                <w:rFonts w:eastAsia="Arial" w:cs="Arial"/>
                <w:bCs/>
                <w:sz w:val="18"/>
              </w:rPr>
              <w:t>TOST ±0.05</w:t>
            </w:r>
          </w:p>
        </w:tc>
        <w:tc>
          <w:tcPr>
            <w:tcW w:w="2746" w:type="dxa"/>
            <w:tcMar>
              <w:top w:w="45" w:type="dxa"/>
              <w:left w:w="70" w:type="dxa"/>
              <w:bottom w:w="45" w:type="dxa"/>
              <w:right w:w="70" w:type="dxa"/>
            </w:tcMar>
            <w:vAlign w:val="center"/>
          </w:tcPr>
          <w:p w14:paraId="26BDAB85" w14:textId="77777777" w:rsidR="0047371D" w:rsidRDefault="000651B0">
            <w:pPr>
              <w:spacing w:after="0" w:line="240" w:lineRule="auto"/>
            </w:pPr>
            <w:r>
              <w:rPr>
                <w:rFonts w:eastAsia="Arial" w:cs="Arial"/>
                <w:sz w:val="18"/>
              </w:rPr>
              <w:t>p = 0.042</w:t>
            </w:r>
          </w:p>
        </w:tc>
        <w:tc>
          <w:tcPr>
            <w:tcW w:w="2114" w:type="dxa"/>
            <w:tcMar>
              <w:top w:w="45" w:type="dxa"/>
              <w:left w:w="70" w:type="dxa"/>
              <w:bottom w:w="45" w:type="dxa"/>
              <w:right w:w="70" w:type="dxa"/>
            </w:tcMar>
            <w:vAlign w:val="center"/>
          </w:tcPr>
          <w:p w14:paraId="5569C344" w14:textId="77777777" w:rsidR="00767FB6" w:rsidRPr="00F76911" w:rsidRDefault="0006448E">
            <w:pPr>
              <w:suppressAutoHyphens/>
              <w:spacing w:after="0" w:line="240" w:lineRule="auto"/>
              <w:rPr>
                <w:rFonts w:cs="Calibri"/>
                <w:bCs/>
              </w:rPr>
            </w:pPr>
            <w:r w:rsidRPr="00F76911">
              <w:rPr>
                <w:rFonts w:eastAsia="Arial" w:cs="Arial"/>
                <w:bCs/>
                <w:sz w:val="18"/>
              </w:rPr>
              <w:t>Practical equivalence supported.</w:t>
            </w:r>
          </w:p>
        </w:tc>
      </w:tr>
      <w:tr w:rsidR="0047371D" w14:paraId="2938DAEE" w14:textId="77777777">
        <w:trPr>
          <w:cantSplit/>
        </w:trPr>
        <w:tc>
          <w:tcPr>
            <w:tcW w:w="2400" w:type="dxa"/>
            <w:tcMar>
              <w:top w:w="45" w:type="dxa"/>
              <w:left w:w="70" w:type="dxa"/>
              <w:bottom w:w="45" w:type="dxa"/>
              <w:right w:w="70" w:type="dxa"/>
            </w:tcMar>
            <w:vAlign w:val="center"/>
          </w:tcPr>
          <w:p w14:paraId="7EBB71A6" w14:textId="77777777" w:rsidR="0047371D" w:rsidRDefault="000651B0">
            <w:pPr>
              <w:spacing w:after="0" w:line="240" w:lineRule="auto"/>
            </w:pPr>
            <w:r>
              <w:rPr>
                <w:rFonts w:eastAsia="Arial" w:cs="Arial"/>
                <w:sz w:val="18"/>
              </w:rPr>
              <w:t>ppo_oracle_full vs ppo_combined</w:t>
            </w:r>
          </w:p>
        </w:tc>
        <w:tc>
          <w:tcPr>
            <w:tcW w:w="2100" w:type="dxa"/>
            <w:tcMar>
              <w:top w:w="45" w:type="dxa"/>
              <w:left w:w="70" w:type="dxa"/>
              <w:bottom w:w="45" w:type="dxa"/>
              <w:right w:w="70" w:type="dxa"/>
            </w:tcMar>
            <w:vAlign w:val="center"/>
          </w:tcPr>
          <w:p w14:paraId="7803EE41" w14:textId="77777777" w:rsidR="0047371D" w:rsidRDefault="000651B0">
            <w:pPr>
              <w:spacing w:after="0" w:line="240" w:lineRule="auto"/>
            </w:pPr>
            <w:r>
              <w:rPr>
                <w:rFonts w:eastAsia="Arial" w:cs="Arial"/>
                <w:sz w:val="18"/>
              </w:rPr>
              <w:t>Sharpe-like paired t-test</w:t>
            </w:r>
          </w:p>
        </w:tc>
        <w:tc>
          <w:tcPr>
            <w:tcW w:w="2746" w:type="dxa"/>
            <w:tcMar>
              <w:top w:w="45" w:type="dxa"/>
              <w:left w:w="70" w:type="dxa"/>
              <w:bottom w:w="45" w:type="dxa"/>
              <w:right w:w="70" w:type="dxa"/>
            </w:tcMar>
            <w:vAlign w:val="center"/>
          </w:tcPr>
          <w:p w14:paraId="49D824AE" w14:textId="77777777" w:rsidR="0047371D" w:rsidRDefault="000651B0">
            <w:pPr>
              <w:spacing w:after="0" w:line="240" w:lineRule="auto"/>
            </w:pPr>
            <w:r>
              <w:rPr>
                <w:rFonts w:eastAsia="Arial" w:cs="Arial"/>
                <w:sz w:val="18"/>
              </w:rPr>
              <w:t>p = 0.301</w:t>
            </w:r>
          </w:p>
        </w:tc>
        <w:tc>
          <w:tcPr>
            <w:tcW w:w="2114" w:type="dxa"/>
            <w:tcMar>
              <w:top w:w="45" w:type="dxa"/>
              <w:left w:w="70" w:type="dxa"/>
              <w:bottom w:w="45" w:type="dxa"/>
              <w:right w:w="70" w:type="dxa"/>
            </w:tcMar>
            <w:vAlign w:val="center"/>
          </w:tcPr>
          <w:p w14:paraId="040404CD" w14:textId="77777777" w:rsidR="0047371D" w:rsidRDefault="000651B0">
            <w:pPr>
              <w:spacing w:after="0" w:line="240" w:lineRule="auto"/>
            </w:pPr>
            <w:r>
              <w:rPr>
                <w:rFonts w:eastAsia="Arial" w:cs="Arial"/>
                <w:sz w:val="18"/>
              </w:rPr>
              <w:t>No robust oracle-label advantage over the estimated-label combined variant.</w:t>
            </w:r>
          </w:p>
        </w:tc>
      </w:tr>
    </w:tbl>
    <w:p w14:paraId="0533A79E" w14:textId="77777777" w:rsidR="00767FB6" w:rsidRPr="00F76911" w:rsidRDefault="00767FB6">
      <w:pPr>
        <w:suppressAutoHyphens/>
        <w:rPr>
          <w:rFonts w:cs="Calibri"/>
          <w:bCs/>
        </w:rPr>
      </w:pPr>
    </w:p>
    <w:p w14:paraId="29B212FE" w14:textId="77777777" w:rsidR="00767FB6" w:rsidRPr="00F76911" w:rsidRDefault="0006448E">
      <w:pPr>
        <w:suppressAutoHyphens/>
        <w:rPr>
          <w:rFonts w:cs="Calibri"/>
          <w:bCs/>
        </w:rPr>
      </w:pPr>
      <w:r w:rsidRPr="00F76911">
        <w:rPr>
          <w:rFonts w:eastAsia="Arial" w:cs="Arial"/>
          <w:bCs/>
        </w:rPr>
        <w:t>The t-test results show no significant Sharpe improvement from explicit regime labels, while the TOST result provides positive evidence of practical equivalence under the stated bound.</w:t>
      </w:r>
    </w:p>
    <w:p w14:paraId="2F8F75C3" w14:textId="77777777" w:rsidR="00143AB5" w:rsidRPr="00F76911" w:rsidRDefault="00143AB5">
      <w:pPr>
        <w:suppressAutoHyphens/>
        <w:rPr>
          <w:rFonts w:cs="Calibri"/>
          <w:bCs/>
        </w:rPr>
      </w:pPr>
    </w:p>
    <w:p w14:paraId="2DA58B5D" w14:textId="77777777" w:rsidR="00143AB5" w:rsidRPr="00F76911" w:rsidRDefault="00143AB5">
      <w:pPr>
        <w:suppressAutoHyphens/>
        <w:rPr>
          <w:rFonts w:cs="Calibri"/>
          <w:bCs/>
        </w:rPr>
      </w:pPr>
    </w:p>
    <w:p w14:paraId="42E03A3D" w14:textId="77777777" w:rsidR="00767FB6" w:rsidRPr="00F76911" w:rsidRDefault="0006448E">
      <w:pPr>
        <w:pStyle w:val="Balk2"/>
        <w:suppressAutoHyphens/>
        <w:rPr>
          <w:rFonts w:ascii="Calibri" w:hAnsi="Calibri" w:cs="Calibri"/>
          <w:b w:val="0"/>
          <w:sz w:val="22"/>
          <w:szCs w:val="22"/>
        </w:rPr>
      </w:pPr>
      <w:bookmarkStart w:id="26" w:name="_Toc233033858"/>
      <w:r>
        <w:rPr>
          <w:rFonts w:ascii="Arial" w:eastAsia="Arial" w:hAnsi="Arial" w:cs="Arial"/>
        </w:rPr>
        <w:t>4.3 Experiment 3: Detector Robustness</w:t>
      </w:r>
      <w:bookmarkEnd w:id="26"/>
    </w:p>
    <w:p w14:paraId="2F270CA1" w14:textId="77777777" w:rsidR="00767FB6" w:rsidRPr="00F76911" w:rsidRDefault="0006448E" w:rsidP="00A26C01">
      <w:pPr>
        <w:pStyle w:val="ResimYazs"/>
        <w:keepNext/>
        <w:spacing w:before="120" w:after="60"/>
        <w:rPr>
          <w:rFonts w:cs="Calibri"/>
          <w:b w:val="0"/>
          <w:sz w:val="22"/>
          <w:szCs w:val="22"/>
        </w:rPr>
      </w:pPr>
      <w:r>
        <w:rPr>
          <w:rFonts w:eastAsia="Arial" w:cs="Arial"/>
        </w:rPr>
        <w:t>Table 4.4 Detector robustness summary</w:t>
      </w:r>
    </w:p>
    <w:tbl>
      <w:tblPr>
        <w:tblStyle w:val="TabloKlavuzu"/>
        <w:tblW w:w="9360" w:type="dxa"/>
        <w:tblInd w:w="120" w:type="dxa"/>
        <w:tblLayout w:type="fixed"/>
        <w:tblLook w:val="04A0" w:firstRow="1" w:lastRow="0" w:firstColumn="1" w:lastColumn="0" w:noHBand="0" w:noVBand="1"/>
      </w:tblPr>
      <w:tblGrid>
        <w:gridCol w:w="1900"/>
        <w:gridCol w:w="4496"/>
        <w:gridCol w:w="2964"/>
      </w:tblGrid>
      <w:tr w:rsidR="00767FB6" w:rsidRPr="00F76911" w14:paraId="2C628318" w14:textId="77777777" w:rsidTr="00FF531F">
        <w:trPr>
          <w:cantSplit/>
          <w:tblHeader/>
        </w:trPr>
        <w:tc>
          <w:tcPr>
            <w:tcW w:w="1900" w:type="dxa"/>
            <w:shd w:val="clear" w:color="auto" w:fill="E9EDF2"/>
            <w:tcMar>
              <w:top w:w="45" w:type="dxa"/>
              <w:left w:w="70" w:type="dxa"/>
              <w:bottom w:w="45" w:type="dxa"/>
              <w:right w:w="70" w:type="dxa"/>
            </w:tcMar>
            <w:vAlign w:val="center"/>
          </w:tcPr>
          <w:p w14:paraId="081C477F" w14:textId="77777777" w:rsidR="00767FB6" w:rsidRPr="00F76911" w:rsidRDefault="0006448E">
            <w:pPr>
              <w:suppressAutoHyphens/>
              <w:spacing w:after="0" w:line="240" w:lineRule="auto"/>
              <w:rPr>
                <w:rFonts w:cs="Calibri"/>
                <w:bCs/>
              </w:rPr>
            </w:pPr>
            <w:r w:rsidRPr="00F76911">
              <w:rPr>
                <w:rFonts w:eastAsia="Arial" w:cs="Arial"/>
                <w:b/>
                <w:bCs/>
                <w:sz w:val="19"/>
              </w:rPr>
              <w:t>Detector</w:t>
            </w:r>
          </w:p>
        </w:tc>
        <w:tc>
          <w:tcPr>
            <w:tcW w:w="4496" w:type="dxa"/>
            <w:shd w:val="clear" w:color="auto" w:fill="E9EDF2"/>
            <w:tcMar>
              <w:top w:w="45" w:type="dxa"/>
              <w:left w:w="70" w:type="dxa"/>
              <w:bottom w:w="45" w:type="dxa"/>
              <w:right w:w="70" w:type="dxa"/>
            </w:tcMar>
            <w:vAlign w:val="center"/>
          </w:tcPr>
          <w:p w14:paraId="3FEF7FCB" w14:textId="77777777" w:rsidR="00767FB6" w:rsidRPr="00F76911" w:rsidRDefault="0006448E">
            <w:pPr>
              <w:suppressAutoHyphens/>
              <w:spacing w:after="0" w:line="240" w:lineRule="auto"/>
              <w:rPr>
                <w:rFonts w:cs="Calibri"/>
                <w:bCs/>
              </w:rPr>
            </w:pPr>
            <w:r w:rsidRPr="00F76911">
              <w:rPr>
                <w:rFonts w:eastAsia="Arial" w:cs="Arial"/>
                <w:b/>
                <w:bCs/>
                <w:sz w:val="19"/>
              </w:rPr>
              <w:t>Aware vs blind conclusion</w:t>
            </w:r>
          </w:p>
        </w:tc>
        <w:tc>
          <w:tcPr>
            <w:tcW w:w="2964" w:type="dxa"/>
            <w:shd w:val="clear" w:color="auto" w:fill="E9EDF2"/>
            <w:tcMar>
              <w:top w:w="45" w:type="dxa"/>
              <w:left w:w="70" w:type="dxa"/>
              <w:bottom w:w="45" w:type="dxa"/>
              <w:right w:w="70" w:type="dxa"/>
            </w:tcMar>
            <w:vAlign w:val="center"/>
          </w:tcPr>
          <w:p w14:paraId="62067279" w14:textId="77777777" w:rsidR="00767FB6" w:rsidRPr="00F76911" w:rsidRDefault="0006448E">
            <w:pPr>
              <w:suppressAutoHyphens/>
              <w:spacing w:after="0" w:line="240" w:lineRule="auto"/>
              <w:rPr>
                <w:rFonts w:cs="Calibri"/>
                <w:bCs/>
              </w:rPr>
            </w:pPr>
            <w:r w:rsidRPr="00F76911">
              <w:rPr>
                <w:rFonts w:eastAsia="Arial" w:cs="Arial"/>
                <w:b/>
                <w:bCs/>
                <w:sz w:val="19"/>
              </w:rPr>
              <w:t>Key statistic</w:t>
            </w:r>
          </w:p>
        </w:tc>
      </w:tr>
      <w:tr w:rsidR="00767FB6" w:rsidRPr="00F76911" w14:paraId="52C76F85" w14:textId="77777777" w:rsidTr="00FF531F">
        <w:trPr>
          <w:cantSplit/>
        </w:trPr>
        <w:tc>
          <w:tcPr>
            <w:tcW w:w="1900" w:type="dxa"/>
            <w:tcMar>
              <w:top w:w="45" w:type="dxa"/>
              <w:left w:w="70" w:type="dxa"/>
              <w:bottom w:w="45" w:type="dxa"/>
              <w:right w:w="70" w:type="dxa"/>
            </w:tcMar>
            <w:vAlign w:val="center"/>
          </w:tcPr>
          <w:p w14:paraId="5A4C0237" w14:textId="77777777" w:rsidR="00767FB6" w:rsidRPr="00F76911" w:rsidRDefault="0006448E">
            <w:pPr>
              <w:suppressAutoHyphens/>
              <w:spacing w:after="0" w:line="240" w:lineRule="auto"/>
              <w:rPr>
                <w:rFonts w:cs="Calibri"/>
                <w:bCs/>
              </w:rPr>
            </w:pPr>
            <w:r w:rsidRPr="00F76911">
              <w:rPr>
                <w:rFonts w:eastAsia="Arial" w:cs="Arial"/>
                <w:bCs/>
                <w:sz w:val="19"/>
              </w:rPr>
              <w:t>rv_baseline</w:t>
            </w:r>
          </w:p>
        </w:tc>
        <w:tc>
          <w:tcPr>
            <w:tcW w:w="4496" w:type="dxa"/>
            <w:tcMar>
              <w:top w:w="45" w:type="dxa"/>
              <w:left w:w="70" w:type="dxa"/>
              <w:bottom w:w="45" w:type="dxa"/>
              <w:right w:w="70" w:type="dxa"/>
            </w:tcMar>
            <w:vAlign w:val="center"/>
          </w:tcPr>
          <w:p w14:paraId="30FDD14C"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w:t>
            </w:r>
          </w:p>
        </w:tc>
        <w:tc>
          <w:tcPr>
            <w:tcW w:w="2964" w:type="dxa"/>
            <w:tcMar>
              <w:top w:w="45" w:type="dxa"/>
              <w:left w:w="70" w:type="dxa"/>
              <w:bottom w:w="45" w:type="dxa"/>
              <w:right w:w="70" w:type="dxa"/>
            </w:tcMar>
            <w:vAlign w:val="center"/>
          </w:tcPr>
          <w:p w14:paraId="145317DF" w14:textId="77777777" w:rsidR="0047371D" w:rsidRDefault="000651B0">
            <w:pPr>
              <w:spacing w:after="0" w:line="240" w:lineRule="auto"/>
            </w:pPr>
            <w:r>
              <w:rPr>
                <w:rFonts w:eastAsia="Arial" w:cs="Arial"/>
                <w:sz w:val="19"/>
              </w:rPr>
              <w:t>p = 0.1142</w:t>
            </w:r>
          </w:p>
        </w:tc>
      </w:tr>
      <w:tr w:rsidR="00767FB6" w:rsidRPr="00F76911" w14:paraId="2B9FE4AC" w14:textId="77777777" w:rsidTr="00FF531F">
        <w:trPr>
          <w:cantSplit/>
        </w:trPr>
        <w:tc>
          <w:tcPr>
            <w:tcW w:w="1900" w:type="dxa"/>
            <w:tcMar>
              <w:top w:w="45" w:type="dxa"/>
              <w:left w:w="70" w:type="dxa"/>
              <w:bottom w:w="45" w:type="dxa"/>
              <w:right w:w="70" w:type="dxa"/>
            </w:tcMar>
            <w:vAlign w:val="center"/>
          </w:tcPr>
          <w:p w14:paraId="480E3348" w14:textId="77777777" w:rsidR="00767FB6" w:rsidRPr="00F76911" w:rsidRDefault="0006448E">
            <w:pPr>
              <w:suppressAutoHyphens/>
              <w:spacing w:after="0" w:line="240" w:lineRule="auto"/>
              <w:rPr>
                <w:rFonts w:cs="Calibri"/>
                <w:bCs/>
              </w:rPr>
            </w:pPr>
            <w:r w:rsidRPr="00F76911">
              <w:rPr>
                <w:rFonts w:eastAsia="Arial" w:cs="Arial"/>
                <w:bCs/>
                <w:sz w:val="19"/>
              </w:rPr>
              <w:t>rv_dwell</w:t>
            </w:r>
          </w:p>
        </w:tc>
        <w:tc>
          <w:tcPr>
            <w:tcW w:w="4496" w:type="dxa"/>
            <w:tcMar>
              <w:top w:w="45" w:type="dxa"/>
              <w:left w:w="70" w:type="dxa"/>
              <w:bottom w:w="45" w:type="dxa"/>
              <w:right w:w="70" w:type="dxa"/>
            </w:tcMar>
            <w:vAlign w:val="center"/>
          </w:tcPr>
          <w:p w14:paraId="63D2358F"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w:t>
            </w:r>
          </w:p>
        </w:tc>
        <w:tc>
          <w:tcPr>
            <w:tcW w:w="2964" w:type="dxa"/>
            <w:tcMar>
              <w:top w:w="45" w:type="dxa"/>
              <w:left w:w="70" w:type="dxa"/>
              <w:bottom w:w="45" w:type="dxa"/>
              <w:right w:w="70" w:type="dxa"/>
            </w:tcMar>
            <w:vAlign w:val="center"/>
          </w:tcPr>
          <w:p w14:paraId="125D9814" w14:textId="77777777" w:rsidR="0047371D" w:rsidRDefault="000651B0">
            <w:pPr>
              <w:spacing w:after="0" w:line="240" w:lineRule="auto"/>
            </w:pPr>
            <w:r>
              <w:rPr>
                <w:rFonts w:eastAsia="Arial" w:cs="Arial"/>
                <w:sz w:val="19"/>
              </w:rPr>
              <w:t>p = 0.1095</w:t>
            </w:r>
          </w:p>
        </w:tc>
      </w:tr>
      <w:tr w:rsidR="00767FB6" w:rsidRPr="00F76911" w14:paraId="033140EE" w14:textId="77777777" w:rsidTr="00FF531F">
        <w:trPr>
          <w:cantSplit/>
        </w:trPr>
        <w:tc>
          <w:tcPr>
            <w:tcW w:w="1900" w:type="dxa"/>
            <w:tcMar>
              <w:top w:w="45" w:type="dxa"/>
              <w:left w:w="70" w:type="dxa"/>
              <w:bottom w:w="45" w:type="dxa"/>
              <w:right w:w="70" w:type="dxa"/>
            </w:tcMar>
            <w:vAlign w:val="center"/>
          </w:tcPr>
          <w:p w14:paraId="3014772C" w14:textId="77777777" w:rsidR="00767FB6" w:rsidRPr="00F76911" w:rsidRDefault="0006448E">
            <w:pPr>
              <w:suppressAutoHyphens/>
              <w:spacing w:after="0" w:line="240" w:lineRule="auto"/>
              <w:rPr>
                <w:rFonts w:cs="Calibri"/>
                <w:bCs/>
              </w:rPr>
            </w:pPr>
            <w:r w:rsidRPr="00F76911">
              <w:rPr>
                <w:rFonts w:eastAsia="Arial" w:cs="Arial"/>
                <w:bCs/>
                <w:sz w:val="19"/>
              </w:rPr>
              <w:t>hmm</w:t>
            </w:r>
          </w:p>
        </w:tc>
        <w:tc>
          <w:tcPr>
            <w:tcW w:w="4496" w:type="dxa"/>
            <w:tcMar>
              <w:top w:w="45" w:type="dxa"/>
              <w:left w:w="70" w:type="dxa"/>
              <w:bottom w:w="45" w:type="dxa"/>
              <w:right w:w="70" w:type="dxa"/>
            </w:tcMar>
            <w:vAlign w:val="center"/>
          </w:tcPr>
          <w:p w14:paraId="1C2CA0EA"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 despite higher accuracy</w:t>
            </w:r>
          </w:p>
        </w:tc>
        <w:tc>
          <w:tcPr>
            <w:tcW w:w="2964" w:type="dxa"/>
            <w:tcMar>
              <w:top w:w="45" w:type="dxa"/>
              <w:left w:w="70" w:type="dxa"/>
              <w:bottom w:w="45" w:type="dxa"/>
              <w:right w:w="70" w:type="dxa"/>
            </w:tcMar>
            <w:vAlign w:val="center"/>
          </w:tcPr>
          <w:p w14:paraId="7725E0E2" w14:textId="77777777" w:rsidR="0047371D" w:rsidRDefault="000651B0">
            <w:pPr>
              <w:spacing w:after="0" w:line="240" w:lineRule="auto"/>
            </w:pPr>
            <w:r>
              <w:rPr>
                <w:rFonts w:eastAsia="Arial" w:cs="Arial"/>
                <w:sz w:val="19"/>
              </w:rPr>
              <w:t>p = 0.0822</w:t>
            </w:r>
          </w:p>
        </w:tc>
      </w:tr>
      <w:tr w:rsidR="00767FB6" w:rsidRPr="00F76911" w14:paraId="3E6218FF" w14:textId="77777777" w:rsidTr="00FF531F">
        <w:trPr>
          <w:cantSplit/>
        </w:trPr>
        <w:tc>
          <w:tcPr>
            <w:tcW w:w="1900" w:type="dxa"/>
            <w:tcMar>
              <w:top w:w="45" w:type="dxa"/>
              <w:left w:w="70" w:type="dxa"/>
              <w:bottom w:w="45" w:type="dxa"/>
              <w:right w:w="70" w:type="dxa"/>
            </w:tcMar>
            <w:vAlign w:val="center"/>
          </w:tcPr>
          <w:p w14:paraId="1394A3A2" w14:textId="77777777" w:rsidR="00767FB6" w:rsidRPr="00F76911" w:rsidRDefault="0006448E">
            <w:pPr>
              <w:suppressAutoHyphens/>
              <w:spacing w:after="0" w:line="240" w:lineRule="auto"/>
              <w:rPr>
                <w:rFonts w:cs="Calibri"/>
                <w:bCs/>
              </w:rPr>
            </w:pPr>
            <w:r w:rsidRPr="00F76911">
              <w:rPr>
                <w:rFonts w:eastAsia="Arial" w:cs="Arial"/>
                <w:bCs/>
                <w:sz w:val="19"/>
              </w:rPr>
              <w:t>ANOVA</w:t>
            </w:r>
          </w:p>
        </w:tc>
        <w:tc>
          <w:tcPr>
            <w:tcW w:w="4496" w:type="dxa"/>
            <w:tcMar>
              <w:top w:w="45" w:type="dxa"/>
              <w:left w:w="70" w:type="dxa"/>
              <w:bottom w:w="45" w:type="dxa"/>
              <w:right w:w="70" w:type="dxa"/>
            </w:tcMar>
            <w:vAlign w:val="center"/>
          </w:tcPr>
          <w:p w14:paraId="48564808" w14:textId="77777777" w:rsidR="00767FB6" w:rsidRPr="00F76911" w:rsidRDefault="0006448E">
            <w:pPr>
              <w:suppressAutoHyphens/>
              <w:spacing w:after="0" w:line="240" w:lineRule="auto"/>
              <w:rPr>
                <w:rFonts w:cs="Calibri"/>
                <w:bCs/>
              </w:rPr>
            </w:pPr>
            <w:r w:rsidRPr="00F76911">
              <w:rPr>
                <w:rFonts w:eastAsia="Arial" w:cs="Arial"/>
                <w:bCs/>
                <w:sz w:val="19"/>
              </w:rPr>
              <w:t>Detector choice does not explain the result</w:t>
            </w:r>
          </w:p>
        </w:tc>
        <w:tc>
          <w:tcPr>
            <w:tcW w:w="2964" w:type="dxa"/>
            <w:tcMar>
              <w:top w:w="45" w:type="dxa"/>
              <w:left w:w="70" w:type="dxa"/>
              <w:bottom w:w="45" w:type="dxa"/>
              <w:right w:w="70" w:type="dxa"/>
            </w:tcMar>
            <w:vAlign w:val="center"/>
          </w:tcPr>
          <w:p w14:paraId="31164502" w14:textId="77777777" w:rsidR="0047371D" w:rsidRDefault="000651B0">
            <w:pPr>
              <w:spacing w:after="0" w:line="240" w:lineRule="auto"/>
            </w:pPr>
            <w:r>
              <w:rPr>
                <w:rFonts w:eastAsia="Arial" w:cs="Arial"/>
                <w:sz w:val="19"/>
              </w:rPr>
              <w:t>F = 0.0034, p = 0.9966</w:t>
            </w:r>
          </w:p>
        </w:tc>
      </w:tr>
    </w:tbl>
    <w:p w14:paraId="5465BC1D" w14:textId="77777777" w:rsidR="00767FB6" w:rsidRPr="00F76911" w:rsidRDefault="00767FB6">
      <w:pPr>
        <w:suppressAutoHyphens/>
        <w:rPr>
          <w:rFonts w:cs="Calibri"/>
          <w:bCs/>
        </w:rPr>
      </w:pPr>
    </w:p>
    <w:p w14:paraId="5DEE7754" w14:textId="77777777" w:rsidR="00767FB6" w:rsidRPr="00F76911" w:rsidRDefault="0006448E">
      <w:pPr>
        <w:suppressAutoHyphens/>
        <w:rPr>
          <w:rFonts w:cs="Calibri"/>
          <w:bCs/>
        </w:rPr>
      </w:pPr>
      <w:r w:rsidRPr="00F76911">
        <w:rPr>
          <w:rFonts w:eastAsia="Arial" w:cs="Arial"/>
          <w:bCs/>
        </w:rPr>
        <w:t>The ANOVA statistic is retained as a descriptive robustness summary across detector-specific PPO-aware Sharpe values. Because the same seeds are shared across detector conditions, the primary inferential evidence remains the seed-paired detector-</w:t>
      </w:r>
      <w:r w:rsidRPr="00F76911">
        <w:rPr>
          <w:rFonts w:eastAsia="Arial" w:cs="Arial"/>
          <w:bCs/>
        </w:rPr>
        <w:lastRenderedPageBreak/>
        <w:t>specific tests; the ANOVA should not be read as the sole formal test of a repeated-measures design.</w:t>
      </w:r>
    </w:p>
    <w:p w14:paraId="2064C6B5" w14:textId="77777777" w:rsidR="00767FB6" w:rsidRPr="00F76911" w:rsidRDefault="0006448E">
      <w:pPr>
        <w:suppressAutoHyphens/>
        <w:rPr>
          <w:rFonts w:cs="Calibri"/>
          <w:bCs/>
        </w:rPr>
      </w:pPr>
      <w:r>
        <w:rPr>
          <w:rFonts w:eastAsia="Arial" w:cs="Arial"/>
        </w:rPr>
        <w:t>The detector robustness table comes from Experiment 3, the Detector Robustness experiment (w5_detector_full), while the main OOS table in Section 4.1 comes from Experiment 1 (w5_main). Small differences in PPO-aware/blind means therefore reflect distinct canonical experiment batches, not an inconsistency.</w:t>
      </w:r>
    </w:p>
    <w:p w14:paraId="5527C487"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28522333" wp14:editId="721D361D">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6"/>
                    <a:stretch>
                      <a:fillRect/>
                    </a:stretch>
                  </pic:blipFill>
                  <pic:spPr>
                    <a:xfrm>
                      <a:off x="0" y="0"/>
                      <a:ext cx="5257800" cy="3252707"/>
                    </a:xfrm>
                    <a:prstGeom prst="rect">
                      <a:avLst/>
                    </a:prstGeom>
                  </pic:spPr>
                </pic:pic>
              </a:graphicData>
            </a:graphic>
          </wp:inline>
        </w:drawing>
      </w:r>
    </w:p>
    <w:p w14:paraId="71AB406A" w14:textId="77777777" w:rsidR="00767FB6" w:rsidRPr="00F76911" w:rsidRDefault="0006448E">
      <w:pPr>
        <w:pStyle w:val="ResimYazs"/>
        <w:keepLines/>
        <w:suppressAutoHyphens/>
        <w:rPr>
          <w:rFonts w:cs="Calibri"/>
          <w:b w:val="0"/>
          <w:sz w:val="22"/>
          <w:szCs w:val="22"/>
        </w:rPr>
      </w:pPr>
      <w:bookmarkStart w:id="27" w:name="fig_4_5"/>
      <w:r>
        <w:rPr>
          <w:rFonts w:eastAsia="Arial" w:cs="Arial"/>
        </w:rPr>
        <w:t>Figure 4.5. Detector robustness: rv_baseline, rv_dwell, and HMM all fail to create a reliable regime-aware PPO advantage.</w:t>
      </w:r>
      <w:bookmarkEnd w:id="27"/>
    </w:p>
    <w:p w14:paraId="51D30663" w14:textId="77777777" w:rsidR="00767FB6" w:rsidRPr="00F76911" w:rsidRDefault="0006448E">
      <w:pPr>
        <w:pStyle w:val="Balk2"/>
        <w:suppressAutoHyphens/>
        <w:rPr>
          <w:rFonts w:ascii="Calibri" w:hAnsi="Calibri" w:cs="Calibri"/>
          <w:b w:val="0"/>
          <w:sz w:val="22"/>
          <w:szCs w:val="22"/>
        </w:rPr>
      </w:pPr>
      <w:bookmarkStart w:id="28" w:name="_Toc233033859"/>
      <w:r>
        <w:rPr>
          <w:rFonts w:ascii="Arial" w:eastAsia="Arial" w:hAnsi="Arial" w:cs="Arial"/>
        </w:rPr>
        <w:t>4.4 Experiment 4: Reward-Shaping and Misspecification Checks</w:t>
      </w:r>
      <w:bookmarkEnd w:id="28"/>
    </w:p>
    <w:p w14:paraId="27A8E2C0" w14:textId="77777777" w:rsidR="00767FB6" w:rsidRPr="00F76911" w:rsidRDefault="0006448E">
      <w:pPr>
        <w:suppressAutoHyphens/>
        <w:rPr>
          <w:rFonts w:cs="Calibri"/>
          <w:bCs/>
        </w:rPr>
      </w:pPr>
      <w:r>
        <w:rPr>
          <w:rFonts w:eastAsia="Arial" w:cs="Arial"/>
        </w:rPr>
        <w:t>The regime-conditional eta run tests whether explicit labels become useful when the reward penalizes high-volatility inventory more strongly. By design this run sets the high-volatility inventory penalty to five times the low-volatility penalty (eta_H = 5 × eta_L). sigma_only still beats combined on Sharpe-like performance (p = 0.0016). Under mild regime-dependent execution misspecification, sigma_only and oracle_full remain statistically indistinguishable and practically equivalent under the specified TOST bound.</w:t>
      </w:r>
    </w:p>
    <w:p w14:paraId="150FB0FA" w14:textId="77777777" w:rsidR="00767FB6" w:rsidRPr="00F76911" w:rsidRDefault="0006448E">
      <w:pPr>
        <w:suppressAutoHyphens/>
        <w:rPr>
          <w:rFonts w:cs="Calibri"/>
          <w:bCs/>
        </w:rPr>
      </w:pPr>
      <w:r w:rsidRPr="00F76911">
        <w:rPr>
          <w:rFonts w:eastAsia="Arial" w:cs="Arial"/>
          <w:bCs/>
        </w:rP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16051667"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65B1E786" wp14:editId="750BFC95">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7"/>
                    <a:stretch>
                      <a:fillRect/>
                    </a:stretch>
                  </pic:blipFill>
                  <pic:spPr>
                    <a:xfrm>
                      <a:off x="0" y="0"/>
                      <a:ext cx="5257800" cy="2185827"/>
                    </a:xfrm>
                    <a:prstGeom prst="rect">
                      <a:avLst/>
                    </a:prstGeom>
                  </pic:spPr>
                </pic:pic>
              </a:graphicData>
            </a:graphic>
          </wp:inline>
        </w:drawing>
      </w:r>
    </w:p>
    <w:p w14:paraId="5C392E01" w14:textId="77777777" w:rsidR="00767FB6" w:rsidRPr="00F76911" w:rsidRDefault="0006448E">
      <w:pPr>
        <w:pStyle w:val="ResimYazs"/>
        <w:keepLines/>
        <w:suppressAutoHyphens/>
        <w:rPr>
          <w:rFonts w:cs="Calibri"/>
          <w:b w:val="0"/>
          <w:sz w:val="22"/>
          <w:szCs w:val="22"/>
        </w:rPr>
      </w:pPr>
      <w:bookmarkStart w:id="29" w:name="fig_4_6"/>
      <w:r>
        <w:rPr>
          <w:rFonts w:eastAsia="Arial" w:cs="Arial"/>
        </w:rPr>
        <w:t>Figure 4.6. Regime-conditional eta summary: changing the reward channel by regime still favors sigma_only over combined.</w:t>
      </w:r>
      <w:bookmarkEnd w:id="29"/>
    </w:p>
    <w:p w14:paraId="18A6CC3C"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67E5D876" wp14:editId="77AE1C47">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8"/>
                    <a:stretch>
                      <a:fillRect/>
                    </a:stretch>
                  </pic:blipFill>
                  <pic:spPr>
                    <a:xfrm>
                      <a:off x="0" y="0"/>
                      <a:ext cx="5257800" cy="2971800"/>
                    </a:xfrm>
                    <a:prstGeom prst="rect">
                      <a:avLst/>
                    </a:prstGeom>
                  </pic:spPr>
                </pic:pic>
              </a:graphicData>
            </a:graphic>
          </wp:inline>
        </w:drawing>
      </w:r>
    </w:p>
    <w:p w14:paraId="51F5D48A" w14:textId="77777777" w:rsidR="00767FB6" w:rsidRPr="00F76911" w:rsidRDefault="0006448E">
      <w:pPr>
        <w:pStyle w:val="ResimYazs"/>
        <w:keepLines/>
        <w:suppressAutoHyphens/>
        <w:rPr>
          <w:rFonts w:cs="Calibri"/>
          <w:b w:val="0"/>
          <w:sz w:val="22"/>
          <w:szCs w:val="22"/>
        </w:rPr>
      </w:pPr>
      <w:bookmarkStart w:id="30" w:name="fig_4_7"/>
      <w:r>
        <w:rPr>
          <w:rFonts w:eastAsia="Arial" w:cs="Arial"/>
        </w:rPr>
        <w:t>Figure 4.7. Mild model-misspecification summary: sigma_only and oracle_full remain close under regime-dependent execution parameters.</w:t>
      </w:r>
      <w:bookmarkEnd w:id="30"/>
    </w:p>
    <w:p w14:paraId="5EE79B8E" w14:textId="77777777" w:rsidR="00767FB6" w:rsidRPr="00F76911" w:rsidRDefault="0006448E">
      <w:pPr>
        <w:pStyle w:val="Balk2"/>
        <w:suppressAutoHyphens/>
        <w:rPr>
          <w:rFonts w:ascii="Calibri" w:hAnsi="Calibri" w:cs="Calibri"/>
          <w:b w:val="0"/>
          <w:sz w:val="22"/>
          <w:szCs w:val="22"/>
        </w:rPr>
      </w:pPr>
      <w:bookmarkStart w:id="31" w:name="_Toc233033860"/>
      <w:r>
        <w:rPr>
          <w:rFonts w:ascii="Arial" w:eastAsia="Arial" w:hAnsi="Arial" w:cs="Arial"/>
        </w:rPr>
        <w:t>4.5 Experiment 5: Signal-Informativeness Sweep</w:t>
      </w:r>
      <w:bookmarkEnd w:id="31"/>
    </w:p>
    <w:p w14:paraId="7647863A" w14:textId="77777777" w:rsidR="00767FB6" w:rsidRPr="00F76911" w:rsidRDefault="0006448E">
      <w:pPr>
        <w:pStyle w:val="ResimYazs"/>
        <w:keepNext/>
        <w:spacing w:before="120" w:after="60"/>
        <w:rPr>
          <w:rFonts w:cs="Calibri"/>
          <w:b w:val="0"/>
          <w:sz w:val="22"/>
          <w:szCs w:val="22"/>
        </w:rPr>
      </w:pPr>
      <w:r>
        <w:rPr>
          <w:rFonts w:eastAsia="Arial" w:cs="Arial"/>
        </w:rPr>
        <w:t>Table 4.5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rsidRPr="00F76911" w14:paraId="4E7C46C4" w14:textId="77777777">
        <w:trPr>
          <w:cantSplit/>
          <w:tblHeader/>
        </w:trPr>
        <w:tc>
          <w:tcPr>
            <w:tcW w:w="1200" w:type="dxa"/>
            <w:shd w:val="clear" w:color="auto" w:fill="E9EDF2"/>
            <w:noWrap/>
            <w:tcMar>
              <w:top w:w="45" w:type="dxa"/>
              <w:left w:w="70" w:type="dxa"/>
              <w:bottom w:w="45" w:type="dxa"/>
              <w:right w:w="70" w:type="dxa"/>
            </w:tcMar>
            <w:vAlign w:val="center"/>
          </w:tcPr>
          <w:p w14:paraId="30F551A3" w14:textId="77777777" w:rsidR="00767FB6" w:rsidRPr="00F76911" w:rsidRDefault="0006448E">
            <w:pPr>
              <w:suppressAutoHyphens/>
              <w:spacing w:after="0" w:line="240" w:lineRule="auto"/>
              <w:jc w:val="center"/>
              <w:rPr>
                <w:rFonts w:cs="Calibri"/>
                <w:bCs/>
              </w:rPr>
            </w:pPr>
            <w:r w:rsidRPr="00F76911">
              <w:rPr>
                <w:rFonts w:eastAsia="Arial" w:cs="Arial"/>
                <w:b/>
                <w:bCs/>
                <w:sz w:val="16"/>
              </w:rPr>
              <w:t>condition</w:t>
            </w:r>
          </w:p>
        </w:tc>
        <w:tc>
          <w:tcPr>
            <w:tcW w:w="1632" w:type="dxa"/>
            <w:shd w:val="clear" w:color="auto" w:fill="E9EDF2"/>
            <w:noWrap/>
            <w:tcMar>
              <w:top w:w="45" w:type="dxa"/>
              <w:left w:w="70" w:type="dxa"/>
              <w:bottom w:w="45" w:type="dxa"/>
              <w:right w:w="70" w:type="dxa"/>
            </w:tcMar>
            <w:vAlign w:val="center"/>
          </w:tcPr>
          <w:p w14:paraId="4E49A9B7" w14:textId="77777777" w:rsidR="00767FB6" w:rsidRPr="00F76911" w:rsidRDefault="0006448E">
            <w:pPr>
              <w:suppressAutoHyphens/>
              <w:spacing w:after="0" w:line="240" w:lineRule="auto"/>
              <w:jc w:val="center"/>
              <w:rPr>
                <w:rFonts w:cs="Calibri"/>
                <w:bCs/>
              </w:rPr>
            </w:pPr>
            <w:r w:rsidRPr="00F76911">
              <w:rPr>
                <w:rFonts w:eastAsia="Arial" w:cs="Arial"/>
                <w:b/>
                <w:bCs/>
                <w:sz w:val="16"/>
              </w:rPr>
              <w:t>sigma_only</w:t>
            </w:r>
          </w:p>
        </w:tc>
        <w:tc>
          <w:tcPr>
            <w:tcW w:w="1632" w:type="dxa"/>
            <w:shd w:val="clear" w:color="auto" w:fill="E9EDF2"/>
            <w:noWrap/>
            <w:tcMar>
              <w:top w:w="45" w:type="dxa"/>
              <w:left w:w="70" w:type="dxa"/>
              <w:bottom w:w="45" w:type="dxa"/>
              <w:right w:w="70" w:type="dxa"/>
            </w:tcMar>
            <w:vAlign w:val="center"/>
          </w:tcPr>
          <w:p w14:paraId="7B00A09A" w14:textId="77777777" w:rsidR="00767FB6" w:rsidRPr="00F76911" w:rsidRDefault="0006448E">
            <w:pPr>
              <w:suppressAutoHyphens/>
              <w:spacing w:after="0" w:line="240" w:lineRule="auto"/>
              <w:jc w:val="center"/>
              <w:rPr>
                <w:rFonts w:cs="Calibri"/>
                <w:bCs/>
              </w:rPr>
            </w:pPr>
            <w:r w:rsidRPr="00F76911">
              <w:rPr>
                <w:rFonts w:eastAsia="Arial" w:cs="Arial"/>
                <w:b/>
                <w:bCs/>
                <w:sz w:val="16"/>
              </w:rPr>
              <w:t>combined</w:t>
            </w:r>
          </w:p>
        </w:tc>
        <w:tc>
          <w:tcPr>
            <w:tcW w:w="1632" w:type="dxa"/>
            <w:shd w:val="clear" w:color="auto" w:fill="E9EDF2"/>
            <w:noWrap/>
            <w:tcMar>
              <w:top w:w="45" w:type="dxa"/>
              <w:left w:w="70" w:type="dxa"/>
              <w:bottom w:w="45" w:type="dxa"/>
              <w:right w:w="70" w:type="dxa"/>
            </w:tcMar>
            <w:vAlign w:val="center"/>
          </w:tcPr>
          <w:p w14:paraId="621E2CF4" w14:textId="77777777" w:rsidR="00767FB6" w:rsidRPr="00F76911" w:rsidRDefault="0006448E">
            <w:pPr>
              <w:suppressAutoHyphens/>
              <w:spacing w:after="0" w:line="240" w:lineRule="auto"/>
              <w:jc w:val="center"/>
              <w:rPr>
                <w:rFonts w:cs="Calibri"/>
                <w:bCs/>
              </w:rPr>
            </w:pPr>
            <w:r w:rsidRPr="00F76911">
              <w:rPr>
                <w:rFonts w:eastAsia="Arial" w:cs="Arial"/>
                <w:b/>
                <w:bCs/>
                <w:sz w:val="16"/>
              </w:rPr>
              <w:t>regime_only</w:t>
            </w:r>
          </w:p>
        </w:tc>
        <w:tc>
          <w:tcPr>
            <w:tcW w:w="1632" w:type="dxa"/>
            <w:shd w:val="clear" w:color="auto" w:fill="E9EDF2"/>
            <w:noWrap/>
            <w:tcMar>
              <w:top w:w="45" w:type="dxa"/>
              <w:left w:w="70" w:type="dxa"/>
              <w:bottom w:w="45" w:type="dxa"/>
              <w:right w:w="70" w:type="dxa"/>
            </w:tcMar>
            <w:vAlign w:val="center"/>
          </w:tcPr>
          <w:p w14:paraId="3AAF73F8" w14:textId="77777777" w:rsidR="00767FB6" w:rsidRPr="00F76911" w:rsidRDefault="0006448E">
            <w:pPr>
              <w:suppressAutoHyphens/>
              <w:spacing w:after="0" w:line="240" w:lineRule="auto"/>
              <w:jc w:val="center"/>
              <w:rPr>
                <w:rFonts w:cs="Calibri"/>
                <w:bCs/>
              </w:rPr>
            </w:pPr>
            <w:r w:rsidRPr="00F76911">
              <w:rPr>
                <w:rFonts w:eastAsia="Arial" w:cs="Arial"/>
                <w:b/>
                <w:bCs/>
                <w:sz w:val="16"/>
              </w:rPr>
              <w:t>oracle_full</w:t>
            </w:r>
          </w:p>
        </w:tc>
        <w:tc>
          <w:tcPr>
            <w:tcW w:w="1632" w:type="dxa"/>
            <w:shd w:val="clear" w:color="auto" w:fill="E9EDF2"/>
            <w:noWrap/>
            <w:tcMar>
              <w:top w:w="45" w:type="dxa"/>
              <w:left w:w="70" w:type="dxa"/>
              <w:bottom w:w="45" w:type="dxa"/>
              <w:right w:w="70" w:type="dxa"/>
            </w:tcMar>
            <w:vAlign w:val="center"/>
          </w:tcPr>
          <w:p w14:paraId="7800B713" w14:textId="77777777" w:rsidR="00767FB6" w:rsidRPr="00F76911" w:rsidRDefault="0006448E">
            <w:pPr>
              <w:suppressAutoHyphens/>
              <w:spacing w:after="0" w:line="240" w:lineRule="auto"/>
              <w:jc w:val="center"/>
              <w:rPr>
                <w:rFonts w:cs="Calibri"/>
                <w:bCs/>
              </w:rPr>
            </w:pPr>
            <w:r w:rsidRPr="00F76911">
              <w:rPr>
                <w:rFonts w:eastAsia="Arial" w:cs="Arial"/>
                <w:b/>
                <w:bCs/>
                <w:sz w:val="16"/>
              </w:rPr>
              <w:t>oracle_pure</w:t>
            </w:r>
          </w:p>
        </w:tc>
      </w:tr>
      <w:tr w:rsidR="00767FB6" w:rsidRPr="00F76911" w14:paraId="52C5EC76" w14:textId="77777777">
        <w:trPr>
          <w:cantSplit/>
        </w:trPr>
        <w:tc>
          <w:tcPr>
            <w:tcW w:w="1200" w:type="dxa"/>
            <w:noWrap/>
            <w:tcMar>
              <w:top w:w="45" w:type="dxa"/>
              <w:left w:w="70" w:type="dxa"/>
              <w:bottom w:w="45" w:type="dxa"/>
              <w:right w:w="70" w:type="dxa"/>
            </w:tcMar>
            <w:vAlign w:val="center"/>
          </w:tcPr>
          <w:p w14:paraId="10B3B894" w14:textId="77777777" w:rsidR="00767FB6" w:rsidRPr="00F76911" w:rsidRDefault="0006448E">
            <w:pPr>
              <w:suppressAutoHyphens/>
              <w:spacing w:after="0" w:line="240" w:lineRule="auto"/>
              <w:jc w:val="center"/>
              <w:rPr>
                <w:rFonts w:cs="Calibri"/>
                <w:bCs/>
              </w:rPr>
            </w:pPr>
            <w:r w:rsidRPr="00F76911">
              <w:rPr>
                <w:rFonts w:eastAsia="Arial" w:cs="Arial"/>
                <w:bCs/>
                <w:sz w:val="16"/>
              </w:rPr>
              <w:t>full</w:t>
            </w:r>
          </w:p>
        </w:tc>
        <w:tc>
          <w:tcPr>
            <w:tcW w:w="1632" w:type="dxa"/>
            <w:noWrap/>
            <w:tcMar>
              <w:top w:w="45" w:type="dxa"/>
              <w:left w:w="70" w:type="dxa"/>
              <w:bottom w:w="45" w:type="dxa"/>
              <w:right w:w="70" w:type="dxa"/>
            </w:tcMar>
            <w:vAlign w:val="center"/>
          </w:tcPr>
          <w:p w14:paraId="59BCC468"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0.7626 ± 0.0596</m:t>
                </m:r>
              </m:oMath>
            </m:oMathPara>
          </w:p>
        </w:tc>
        <w:tc>
          <w:tcPr>
            <w:tcW w:w="1632" w:type="dxa"/>
            <w:noWrap/>
            <w:tcMar>
              <w:top w:w="45" w:type="dxa"/>
              <w:left w:w="70" w:type="dxa"/>
              <w:bottom w:w="45" w:type="dxa"/>
              <w:right w:w="70" w:type="dxa"/>
            </w:tcMar>
            <w:vAlign w:val="center"/>
          </w:tcPr>
          <w:p w14:paraId="39C79DE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0.6898 ± 0.0607</m:t>
                </m:r>
              </m:oMath>
            </m:oMathPara>
          </w:p>
        </w:tc>
        <w:tc>
          <w:tcPr>
            <w:tcW w:w="1632" w:type="dxa"/>
            <w:noWrap/>
            <w:tcMar>
              <w:top w:w="45" w:type="dxa"/>
              <w:left w:w="70" w:type="dxa"/>
              <w:bottom w:w="45" w:type="dxa"/>
              <w:right w:w="70" w:type="dxa"/>
            </w:tcMar>
            <w:vAlign w:val="center"/>
          </w:tcPr>
          <w:p w14:paraId="3A026643"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0919F807"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0.6811 ± 0.0697</m:t>
                </m:r>
              </m:oMath>
            </m:oMathPara>
          </w:p>
        </w:tc>
        <w:tc>
          <w:tcPr>
            <w:tcW w:w="1632" w:type="dxa"/>
            <w:noWrap/>
            <w:tcMar>
              <w:top w:w="45" w:type="dxa"/>
              <w:left w:w="70" w:type="dxa"/>
              <w:bottom w:w="45" w:type="dxa"/>
              <w:right w:w="70" w:type="dxa"/>
            </w:tcMar>
            <w:vAlign w:val="center"/>
          </w:tcPr>
          <w:p w14:paraId="444CD64C"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3D07324B" w14:textId="77777777">
        <w:trPr>
          <w:cantSplit/>
        </w:trPr>
        <w:tc>
          <w:tcPr>
            <w:tcW w:w="1200" w:type="dxa"/>
            <w:noWrap/>
            <w:tcMar>
              <w:top w:w="45" w:type="dxa"/>
              <w:left w:w="70" w:type="dxa"/>
              <w:bottom w:w="45" w:type="dxa"/>
              <w:right w:w="70" w:type="dxa"/>
            </w:tcMar>
            <w:vAlign w:val="center"/>
          </w:tcPr>
          <w:p w14:paraId="0E0D5651" w14:textId="77777777" w:rsidR="00767FB6" w:rsidRPr="00F76911" w:rsidRDefault="0006448E">
            <w:pPr>
              <w:suppressAutoHyphens/>
              <w:spacing w:after="0" w:line="240" w:lineRule="auto"/>
              <w:jc w:val="center"/>
              <w:rPr>
                <w:rFonts w:cs="Calibri"/>
                <w:bCs/>
              </w:rPr>
            </w:pPr>
            <w:r w:rsidRPr="00F76911">
              <w:rPr>
                <w:rFonts w:eastAsia="Arial" w:cs="Arial"/>
                <w:bCs/>
                <w:sz w:val="16"/>
              </w:rPr>
              <w:t>noisy</w:t>
            </w:r>
          </w:p>
        </w:tc>
        <w:tc>
          <w:tcPr>
            <w:tcW w:w="1632" w:type="dxa"/>
            <w:noWrap/>
            <w:tcMar>
              <w:top w:w="45" w:type="dxa"/>
              <w:left w:w="70" w:type="dxa"/>
              <w:bottom w:w="45" w:type="dxa"/>
              <w:right w:w="70" w:type="dxa"/>
            </w:tcMar>
            <w:vAlign w:val="center"/>
          </w:tcPr>
          <w:p w14:paraId="30B5270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0.7563 ± 0.0616</m:t>
                </m:r>
              </m:oMath>
            </m:oMathPara>
          </w:p>
        </w:tc>
        <w:tc>
          <w:tcPr>
            <w:tcW w:w="1632" w:type="dxa"/>
            <w:noWrap/>
            <w:tcMar>
              <w:top w:w="45" w:type="dxa"/>
              <w:left w:w="70" w:type="dxa"/>
              <w:bottom w:w="45" w:type="dxa"/>
              <w:right w:w="70" w:type="dxa"/>
            </w:tcMar>
            <w:vAlign w:val="center"/>
          </w:tcPr>
          <w:p w14:paraId="30A7544B"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0.7125 ± 0.0628</m:t>
                </m:r>
              </m:oMath>
            </m:oMathPara>
          </w:p>
        </w:tc>
        <w:tc>
          <w:tcPr>
            <w:tcW w:w="1632" w:type="dxa"/>
            <w:noWrap/>
            <w:tcMar>
              <w:top w:w="45" w:type="dxa"/>
              <w:left w:w="70" w:type="dxa"/>
              <w:bottom w:w="45" w:type="dxa"/>
              <w:right w:w="70" w:type="dxa"/>
            </w:tcMar>
            <w:vAlign w:val="center"/>
          </w:tcPr>
          <w:p w14:paraId="1E599AC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6E93ED2E"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0.6736 ± 0.1013</m:t>
                </m:r>
              </m:oMath>
            </m:oMathPara>
          </w:p>
        </w:tc>
        <w:tc>
          <w:tcPr>
            <w:tcW w:w="1632" w:type="dxa"/>
            <w:noWrap/>
            <w:tcMar>
              <w:top w:w="45" w:type="dxa"/>
              <w:left w:w="70" w:type="dxa"/>
              <w:bottom w:w="45" w:type="dxa"/>
              <w:right w:w="70" w:type="dxa"/>
            </w:tcMar>
            <w:vAlign w:val="center"/>
          </w:tcPr>
          <w:p w14:paraId="3BFEE796"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5AEC11C2" w14:textId="77777777">
        <w:trPr>
          <w:cantSplit/>
        </w:trPr>
        <w:tc>
          <w:tcPr>
            <w:tcW w:w="1200" w:type="dxa"/>
            <w:noWrap/>
            <w:tcMar>
              <w:top w:w="45" w:type="dxa"/>
              <w:left w:w="70" w:type="dxa"/>
              <w:bottom w:w="45" w:type="dxa"/>
              <w:right w:w="70" w:type="dxa"/>
            </w:tcMar>
            <w:vAlign w:val="center"/>
          </w:tcPr>
          <w:p w14:paraId="5821480D" w14:textId="77777777" w:rsidR="00767FB6" w:rsidRPr="00F76911" w:rsidRDefault="0006448E">
            <w:pPr>
              <w:suppressAutoHyphens/>
              <w:spacing w:after="0" w:line="240" w:lineRule="auto"/>
              <w:jc w:val="center"/>
              <w:rPr>
                <w:rFonts w:cs="Calibri"/>
                <w:bCs/>
              </w:rPr>
            </w:pPr>
            <w:r w:rsidRPr="00F76911">
              <w:rPr>
                <w:rFonts w:eastAsia="Arial" w:cs="Arial"/>
                <w:bCs/>
                <w:sz w:val="16"/>
              </w:rPr>
              <w:t>lagged</w:t>
            </w:r>
          </w:p>
        </w:tc>
        <w:tc>
          <w:tcPr>
            <w:tcW w:w="1632" w:type="dxa"/>
            <w:noWrap/>
            <w:tcMar>
              <w:top w:w="45" w:type="dxa"/>
              <w:left w:w="70" w:type="dxa"/>
              <w:bottom w:w="45" w:type="dxa"/>
              <w:right w:w="70" w:type="dxa"/>
            </w:tcMar>
            <w:vAlign w:val="center"/>
          </w:tcPr>
          <w:p w14:paraId="0FD60EA4"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0.7822 ± 0.0454</m:t>
                </m:r>
              </m:oMath>
            </m:oMathPara>
          </w:p>
        </w:tc>
        <w:tc>
          <w:tcPr>
            <w:tcW w:w="1632" w:type="dxa"/>
            <w:noWrap/>
            <w:tcMar>
              <w:top w:w="45" w:type="dxa"/>
              <w:left w:w="70" w:type="dxa"/>
              <w:bottom w:w="45" w:type="dxa"/>
              <w:right w:w="70" w:type="dxa"/>
            </w:tcMar>
            <w:vAlign w:val="center"/>
          </w:tcPr>
          <w:p w14:paraId="21FC5CFB"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0.6812 ± 0.0536</m:t>
                </m:r>
              </m:oMath>
            </m:oMathPara>
          </w:p>
        </w:tc>
        <w:tc>
          <w:tcPr>
            <w:tcW w:w="1632" w:type="dxa"/>
            <w:noWrap/>
            <w:tcMar>
              <w:top w:w="45" w:type="dxa"/>
              <w:left w:w="70" w:type="dxa"/>
              <w:bottom w:w="45" w:type="dxa"/>
              <w:right w:w="70" w:type="dxa"/>
            </w:tcMar>
            <w:vAlign w:val="center"/>
          </w:tcPr>
          <w:p w14:paraId="6987D3E3"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1AD888F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0.7264 ± 0.0686</m:t>
                </m:r>
              </m:oMath>
            </m:oMathPara>
          </w:p>
        </w:tc>
        <w:tc>
          <w:tcPr>
            <w:tcW w:w="1632" w:type="dxa"/>
            <w:noWrap/>
            <w:tcMar>
              <w:top w:w="45" w:type="dxa"/>
              <w:left w:w="70" w:type="dxa"/>
              <w:bottom w:w="45" w:type="dxa"/>
              <w:right w:w="70" w:type="dxa"/>
            </w:tcMar>
            <w:vAlign w:val="center"/>
          </w:tcPr>
          <w:p w14:paraId="000BACA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43C49F40" w14:textId="77777777">
        <w:trPr>
          <w:cantSplit/>
        </w:trPr>
        <w:tc>
          <w:tcPr>
            <w:tcW w:w="1200" w:type="dxa"/>
            <w:noWrap/>
            <w:tcMar>
              <w:top w:w="45" w:type="dxa"/>
              <w:left w:w="70" w:type="dxa"/>
              <w:bottom w:w="45" w:type="dxa"/>
              <w:right w:w="70" w:type="dxa"/>
            </w:tcMar>
            <w:vAlign w:val="center"/>
          </w:tcPr>
          <w:p w14:paraId="2D722010" w14:textId="77777777" w:rsidR="00767FB6" w:rsidRPr="00F76911" w:rsidRDefault="0006448E">
            <w:pPr>
              <w:suppressAutoHyphens/>
              <w:spacing w:after="0" w:line="240" w:lineRule="auto"/>
              <w:jc w:val="center"/>
              <w:rPr>
                <w:rFonts w:cs="Calibri"/>
                <w:bCs/>
              </w:rPr>
            </w:pPr>
            <w:r w:rsidRPr="00F76911">
              <w:rPr>
                <w:rFonts w:eastAsia="Arial" w:cs="Arial"/>
                <w:bCs/>
                <w:sz w:val="16"/>
              </w:rPr>
              <w:t>coarsened</w:t>
            </w:r>
          </w:p>
        </w:tc>
        <w:tc>
          <w:tcPr>
            <w:tcW w:w="1632" w:type="dxa"/>
            <w:noWrap/>
            <w:tcMar>
              <w:top w:w="45" w:type="dxa"/>
              <w:left w:w="70" w:type="dxa"/>
              <w:bottom w:w="45" w:type="dxa"/>
              <w:right w:w="70" w:type="dxa"/>
            </w:tcMar>
            <w:vAlign w:val="center"/>
          </w:tcPr>
          <w:p w14:paraId="0E44CC1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0.7827 ± 0.0533</m:t>
                </m:r>
              </m:oMath>
            </m:oMathPara>
          </w:p>
        </w:tc>
        <w:tc>
          <w:tcPr>
            <w:tcW w:w="1632" w:type="dxa"/>
            <w:noWrap/>
            <w:tcMar>
              <w:top w:w="45" w:type="dxa"/>
              <w:left w:w="70" w:type="dxa"/>
              <w:bottom w:w="45" w:type="dxa"/>
              <w:right w:w="70" w:type="dxa"/>
            </w:tcMar>
            <w:vAlign w:val="center"/>
          </w:tcPr>
          <w:p w14:paraId="00569D1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0.6908 ± 0.0827</m:t>
                </m:r>
              </m:oMath>
            </m:oMathPara>
          </w:p>
        </w:tc>
        <w:tc>
          <w:tcPr>
            <w:tcW w:w="1632" w:type="dxa"/>
            <w:noWrap/>
            <w:tcMar>
              <w:top w:w="45" w:type="dxa"/>
              <w:left w:w="70" w:type="dxa"/>
              <w:bottom w:w="45" w:type="dxa"/>
              <w:right w:w="70" w:type="dxa"/>
            </w:tcMar>
            <w:vAlign w:val="center"/>
          </w:tcPr>
          <w:p w14:paraId="15D57C8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3A174CF1"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0.7447 ± 0.0549</m:t>
                </m:r>
              </m:oMath>
            </m:oMathPara>
          </w:p>
        </w:tc>
        <w:tc>
          <w:tcPr>
            <w:tcW w:w="1632" w:type="dxa"/>
            <w:noWrap/>
            <w:tcMar>
              <w:top w:w="45" w:type="dxa"/>
              <w:left w:w="70" w:type="dxa"/>
              <w:bottom w:w="45" w:type="dxa"/>
              <w:right w:w="70" w:type="dxa"/>
            </w:tcMar>
            <w:vAlign w:val="center"/>
          </w:tcPr>
          <w:p w14:paraId="2AEF921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57E51950" w14:textId="77777777">
        <w:trPr>
          <w:cantSplit/>
        </w:trPr>
        <w:tc>
          <w:tcPr>
            <w:tcW w:w="1200" w:type="dxa"/>
            <w:noWrap/>
            <w:tcMar>
              <w:top w:w="45" w:type="dxa"/>
              <w:left w:w="70" w:type="dxa"/>
              <w:bottom w:w="45" w:type="dxa"/>
              <w:right w:w="70" w:type="dxa"/>
            </w:tcMar>
            <w:vAlign w:val="center"/>
          </w:tcPr>
          <w:p w14:paraId="691E2FBE" w14:textId="77777777" w:rsidR="00767FB6" w:rsidRPr="00F76911" w:rsidRDefault="0006448E">
            <w:pPr>
              <w:suppressAutoHyphens/>
              <w:spacing w:after="0" w:line="240" w:lineRule="auto"/>
              <w:jc w:val="center"/>
              <w:rPr>
                <w:rFonts w:cs="Calibri"/>
                <w:bCs/>
              </w:rPr>
            </w:pPr>
            <w:r w:rsidRPr="00F76911">
              <w:rPr>
                <w:rFonts w:eastAsia="Arial" w:cs="Arial"/>
                <w:bCs/>
                <w:sz w:val="16"/>
              </w:rPr>
              <w:lastRenderedPageBreak/>
              <w:t>none</w:t>
            </w:r>
          </w:p>
        </w:tc>
        <w:tc>
          <w:tcPr>
            <w:tcW w:w="1632" w:type="dxa"/>
            <w:noWrap/>
            <w:tcMar>
              <w:top w:w="45" w:type="dxa"/>
              <w:left w:w="70" w:type="dxa"/>
              <w:bottom w:w="45" w:type="dxa"/>
              <w:right w:w="70" w:type="dxa"/>
            </w:tcMar>
            <w:vAlign w:val="center"/>
          </w:tcPr>
          <w:p w14:paraId="461A6F87"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undefined</m:t>
                </m:r>
              </m:oMath>
            </m:oMathPara>
          </w:p>
        </w:tc>
        <w:tc>
          <w:tcPr>
            <w:tcW w:w="1632" w:type="dxa"/>
            <w:noWrap/>
            <w:tcMar>
              <w:top w:w="45" w:type="dxa"/>
              <w:left w:w="70" w:type="dxa"/>
              <w:bottom w:w="45" w:type="dxa"/>
              <w:right w:w="70" w:type="dxa"/>
            </w:tcMar>
            <w:vAlign w:val="center"/>
          </w:tcPr>
          <w:p w14:paraId="7F357045"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40210C4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4EE14B3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c>
          <w:tcPr>
            <w:tcW w:w="1632" w:type="dxa"/>
            <w:noWrap/>
            <w:tcMar>
              <w:top w:w="45" w:type="dxa"/>
              <w:left w:w="70" w:type="dxa"/>
              <w:bottom w:w="45" w:type="dxa"/>
              <w:right w:w="70" w:type="dxa"/>
            </w:tcMar>
            <w:vAlign w:val="center"/>
          </w:tcPr>
          <w:p w14:paraId="340FA977"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bl>
    <w:p w14:paraId="0B08FF29" w14:textId="77777777" w:rsidR="00767FB6" w:rsidRPr="00F76911" w:rsidRDefault="00767FB6">
      <w:pPr>
        <w:suppressAutoHyphens/>
        <w:rPr>
          <w:rFonts w:cs="Calibri"/>
          <w:bCs/>
        </w:rPr>
      </w:pPr>
    </w:p>
    <w:p w14:paraId="73318D5A" w14:textId="77777777" w:rsidR="00767FB6" w:rsidRPr="00F76911" w:rsidRDefault="0006448E">
      <w:pPr>
        <w:suppressAutoHyphens/>
        <w:rPr>
          <w:rFonts w:cs="Calibri"/>
          <w:bCs/>
        </w:rPr>
      </w:pPr>
      <w:r w:rsidRPr="00F76911">
        <w:rPr>
          <w:rFonts w:eastAsia="Arial" w:cs="Arial"/>
          <w:bCs/>
        </w:rPr>
        <w:t xml:space="preserve">Entries are mean </w:t>
      </w:r>
      <m:oMath>
        <m:r>
          <w:rPr>
            <w:rFonts w:ascii="Cambria Math" w:hAnsi="Cambria Math" w:cs="Calibri"/>
          </w:rPr>
          <m:t>± 95%</m:t>
        </m:r>
      </m:oMath>
      <w:r w:rsidRPr="00F76911">
        <w:rPr>
          <w:rFonts w:eastAsia="Arial" w:cs="Arial"/>
          <w:bCs/>
        </w:rPr>
        <w:t xml:space="preserve"> confidence-interval half-width across </w:t>
      </w:r>
      <m:oMath>
        <m:r>
          <w:rPr>
            <w:rFonts w:ascii="Cambria Math" w:hAnsi="Cambria Math" w:cs="Calibri"/>
          </w:rPr>
          <m:t>20</m:t>
        </m:r>
      </m:oMath>
      <w:r w:rsidRPr="00F76911">
        <w:rPr>
          <w:rFonts w:eastAsia="Arial" w:cs="Arial"/>
          <w:bCs/>
        </w:rPr>
        <w:t xml:space="preserve"> seeds, not standard deviations.</w:t>
      </w:r>
    </w:p>
    <w:p w14:paraId="4F089E25" w14:textId="77777777" w:rsidR="00767FB6" w:rsidRPr="00F76911" w:rsidRDefault="0006448E">
      <w:pPr>
        <w:suppressAutoHyphens/>
        <w:rPr>
          <w:rFonts w:cs="Calibri"/>
          <w:bCs/>
        </w:rPr>
      </w:pPr>
      <w:r w:rsidRPr="00F76911">
        <w:rPr>
          <w:rFonts w:eastAsia="Arial" w:cs="Arial"/>
          <w:bCs/>
        </w:rPr>
        <w:t>Experiment 5, the Signal-Informativeness Sweep, did not support the original informativeness-threshold hypothesis within the tested calibration band. sigma_only remained high under informative conditions, while combined was directionally below sigma_only.</w:t>
      </w:r>
    </w:p>
    <w:p w14:paraId="18A7D360" w14:textId="77777777" w:rsidR="00767FB6" w:rsidRPr="00F76911" w:rsidRDefault="0006448E">
      <w:pPr>
        <w:suppressAutoHyphens/>
        <w:rPr>
          <w:rFonts w:cs="Calibri"/>
          <w:bCs/>
        </w:rPr>
      </w:pPr>
      <w:r w:rsidRPr="00F76911">
        <w:rPr>
          <w:rFonts w:eastAsia="Arial" w:cs="Arial"/>
          <w:bCs/>
        </w:rPr>
        <w:t>Table 4.2 and Table 4.5 come from distinct canonical experiment batches: Table 4.2 is the WP5 five-variant ablation, while Table 4.5 is the WP6 signal-informativeness sweep. Matching variant names under the full-information condition are therefore comparable in pattern but are not expected to take identical numeric values across the two batches. The confidence intervals of the middle-group variants (for example combined, regime_only, oracle_full, and oracle_pure) overlap substantially, so the exact rank ordering among those variants is sensitive to seed noise across batches. The robust pattern that holds in both tables is that sigma_only has the highest mean Sharpe-like value and the categorical regime label does not improve on it.</w:t>
      </w:r>
    </w:p>
    <w:p w14:paraId="7964CCDC" w14:textId="77777777" w:rsidR="00767FB6" w:rsidRPr="00F76911" w:rsidRDefault="0006448E">
      <w:pPr>
        <w:suppressAutoHyphens/>
        <w:rPr>
          <w:rFonts w:cs="Calibri"/>
          <w:bCs/>
        </w:rPr>
      </w:pPr>
      <w:r w:rsidRPr="00F76911">
        <w:rPr>
          <w:rFonts w:eastAsia="Arial" w:cs="Arial"/>
          <w:bCs/>
        </w:rPr>
        <w:t>The Signal-Informativeness Sweep figures should be read as a refinement of the main finding rather than a new mechanism proof: they show that the tested sigma_hat degradation path did not reveal a regime-label advantage.</w:t>
      </w:r>
    </w:p>
    <w:p w14:paraId="2B13FC99"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6D7FC1D5" wp14:editId="593BF3E6">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9"/>
                    <a:stretch>
                      <a:fillRect/>
                    </a:stretch>
                  </pic:blipFill>
                  <pic:spPr>
                    <a:xfrm>
                      <a:off x="0" y="0"/>
                      <a:ext cx="4800600" cy="3010495"/>
                    </a:xfrm>
                    <a:prstGeom prst="rect">
                      <a:avLst/>
                    </a:prstGeom>
                  </pic:spPr>
                </pic:pic>
              </a:graphicData>
            </a:graphic>
          </wp:inline>
        </w:drawing>
      </w:r>
    </w:p>
    <w:p w14:paraId="38CE49FB" w14:textId="77777777" w:rsidR="00767FB6" w:rsidRPr="00F76911" w:rsidRDefault="0006448E">
      <w:pPr>
        <w:pStyle w:val="ResimYazs"/>
        <w:keepLines/>
        <w:suppressAutoHyphens/>
        <w:rPr>
          <w:rFonts w:cs="Calibri"/>
          <w:b w:val="0"/>
          <w:sz w:val="22"/>
          <w:szCs w:val="22"/>
        </w:rPr>
      </w:pPr>
      <w:bookmarkStart w:id="32" w:name="fig_4_8"/>
      <w:r>
        <w:rPr>
          <w:rFonts w:eastAsia="Arial" w:cs="Arial"/>
        </w:rPr>
        <w:t>Figure 4.8. Experiment 5 monotonic-gap plot: the expected narrowing of the sigma_only versus combined gap does not appear in the tested calibration band.</w:t>
      </w:r>
      <w:bookmarkEnd w:id="32"/>
    </w:p>
    <w:p w14:paraId="5CF8F833" w14:textId="77777777" w:rsidR="00767FB6" w:rsidRPr="00F76911" w:rsidRDefault="0006448E">
      <w:pPr>
        <w:keepNext/>
        <w:suppressAutoHyphens/>
        <w:rPr>
          <w:rFonts w:cs="Calibri"/>
          <w:bCs/>
        </w:rPr>
      </w:pPr>
      <w:r w:rsidRPr="00F76911">
        <w:rPr>
          <w:rFonts w:eastAsia="Arial" w:cs="Arial"/>
          <w:bCs/>
        </w:rPr>
        <w:lastRenderedPageBreak/>
        <w:t>One possible interpretation is that the degraded continuous signal still preserves enough ordinal volatility information for quote-width adaptation, whereas the categorical label is coarser and does not add useful variation in this calibration. In noisy or lagged settings, the categorical regime channels carry non-zero content rather than being zero-filled, but this additional categorical channel content does not improve the control-relevant signal. This should be read as a performance pattern in the tested calibration band, not as proof of the PPO policy's internal representation mechanism.</w:t>
      </w:r>
    </w:p>
    <w:p w14:paraId="5656AA72" w14:textId="77777777" w:rsidR="00767FB6" w:rsidRPr="00F76911" w:rsidRDefault="0006448E">
      <w:pPr>
        <w:keepNext/>
        <w:suppressAutoHyphens/>
        <w:rPr>
          <w:rFonts w:cs="Calibri"/>
          <w:bCs/>
        </w:rPr>
      </w:pPr>
      <w:r w:rsidRPr="00F76911">
        <w:rPr>
          <w:rFonts w:eastAsia="Arial" w:cs="Arial"/>
          <w:bCs/>
        </w:rPr>
        <w:t xml:space="preserve">The strongest degradation pattern appears in the lagged condition, where combined is materially below sigma_only (mean difference about </w:t>
      </w:r>
      <m:oMath>
        <m:r>
          <w:rPr>
            <w:rFonts w:ascii="Cambria Math" w:hAnsi="Cambria Math" w:cs="Calibri"/>
          </w:rPr>
          <m:t>-0.101</m:t>
        </m:r>
      </m:oMath>
      <w:r w:rsidRPr="00F76911">
        <w:rPr>
          <w:rFonts w:eastAsia="Arial" w:cs="Arial"/>
          <w:bCs/>
        </w:rPr>
        <w:t xml:space="preserve">; Cohen's dz about </w:t>
      </w:r>
      <m:oMath>
        <m:r>
          <w:rPr>
            <w:rFonts w:ascii="Cambria Math" w:hAnsi="Cambria Math" w:cs="Calibri"/>
          </w:rPr>
          <m:t>-0.91</m:t>
        </m:r>
      </m:oMath>
      <w:r w:rsidRPr="00F76911">
        <w:rPr>
          <w:rFonts w:eastAsia="Arial" w:cs="Arial"/>
          <w:bCs/>
        </w:rPr>
        <w:t>). This suggests that, in the lagged condition, the categorical channel does not add control-relevant volatility information and is associated with lower Sharpe-like performance than sigma_only.</w:t>
      </w:r>
    </w:p>
    <w:p w14:paraId="55D5C329" w14:textId="77777777" w:rsidR="00767FB6" w:rsidRPr="00F76911" w:rsidRDefault="0006448E">
      <w:pPr>
        <w:suppressAutoHyphens/>
        <w:rPr>
          <w:rFonts w:cs="Calibri"/>
          <w:bCs/>
        </w:rPr>
      </w:pPr>
      <w:r w:rsidRPr="00F76911">
        <w:rPr>
          <w:rFonts w:eastAsia="Arial" w:cs="Arial"/>
          <w:bCs/>
        </w:rPr>
        <w:t>The paired-seed views below show whether aggregate differences are broad across seeds or driven by a few runs.</w:t>
      </w:r>
    </w:p>
    <w:p w14:paraId="04ACDD61"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6C08B191" wp14:editId="249100E9">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20"/>
                    <a:stretch>
                      <a:fillRect/>
                    </a:stretch>
                  </pic:blipFill>
                  <pic:spPr>
                    <a:xfrm>
                      <a:off x="0" y="0"/>
                      <a:ext cx="4800600" cy="5111280"/>
                    </a:xfrm>
                    <a:prstGeom prst="rect">
                      <a:avLst/>
                    </a:prstGeom>
                  </pic:spPr>
                </pic:pic>
              </a:graphicData>
            </a:graphic>
          </wp:inline>
        </w:drawing>
      </w:r>
    </w:p>
    <w:p w14:paraId="76B591C6" w14:textId="77777777" w:rsidR="00767FB6" w:rsidRPr="00F76911" w:rsidRDefault="0006448E">
      <w:pPr>
        <w:pStyle w:val="ResimYazs"/>
        <w:keepLines/>
        <w:suppressAutoHyphens/>
        <w:rPr>
          <w:rFonts w:cs="Calibri"/>
          <w:b w:val="0"/>
          <w:sz w:val="22"/>
          <w:szCs w:val="22"/>
        </w:rPr>
      </w:pPr>
      <w:bookmarkStart w:id="33" w:name="fig_4_9"/>
      <w:r>
        <w:rPr>
          <w:rFonts w:eastAsia="Arial" w:cs="Arial"/>
        </w:rPr>
        <w:t>Figure 4.9. Experiment 5 paired-seed combined versus sigma_only: combined is directionally below sigma_only in informative conditions.</w:t>
      </w:r>
      <w:bookmarkEnd w:id="33"/>
    </w:p>
    <w:p w14:paraId="2EA65A55"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69DCC096" wp14:editId="54D52171">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21"/>
                    <a:stretch>
                      <a:fillRect/>
                    </a:stretch>
                  </pic:blipFill>
                  <pic:spPr>
                    <a:xfrm>
                      <a:off x="0" y="0"/>
                      <a:ext cx="4800600" cy="5111280"/>
                    </a:xfrm>
                    <a:prstGeom prst="rect">
                      <a:avLst/>
                    </a:prstGeom>
                  </pic:spPr>
                </pic:pic>
              </a:graphicData>
            </a:graphic>
          </wp:inline>
        </w:drawing>
      </w:r>
    </w:p>
    <w:p w14:paraId="3EE43D08" w14:textId="77777777" w:rsidR="00767FB6" w:rsidRPr="00F76911" w:rsidRDefault="0006448E">
      <w:pPr>
        <w:pStyle w:val="ResimYazs"/>
        <w:keepLines/>
        <w:suppressAutoHyphens/>
        <w:rPr>
          <w:rFonts w:cs="Calibri"/>
          <w:b w:val="0"/>
          <w:sz w:val="22"/>
          <w:szCs w:val="22"/>
        </w:rPr>
      </w:pPr>
      <w:bookmarkStart w:id="34" w:name="fig_4_10"/>
      <w:r>
        <w:rPr>
          <w:rFonts w:eastAsia="Arial" w:cs="Arial"/>
        </w:rPr>
        <w:t>Figure 4.10. Experiment 5 paired-seed combined versus regime_only: this diagnostic bounds how much sigma_hat is used inside the combined variant.</w:t>
      </w:r>
      <w:bookmarkEnd w:id="34"/>
    </w:p>
    <w:p w14:paraId="550620B1" w14:textId="77777777" w:rsidR="00143AB5" w:rsidRPr="00F76911" w:rsidRDefault="00143AB5" w:rsidP="00143AB5">
      <w:pPr>
        <w:rPr>
          <w:bCs/>
        </w:rPr>
      </w:pPr>
    </w:p>
    <w:p w14:paraId="6720F666" w14:textId="77777777" w:rsidR="00143AB5" w:rsidRPr="00F76911" w:rsidRDefault="00143AB5" w:rsidP="00143AB5">
      <w:pPr>
        <w:rPr>
          <w:bCs/>
        </w:rPr>
      </w:pPr>
    </w:p>
    <w:p w14:paraId="7699878F" w14:textId="77777777" w:rsidR="00143AB5" w:rsidRPr="00F76911" w:rsidRDefault="00143AB5" w:rsidP="00143AB5">
      <w:pPr>
        <w:rPr>
          <w:bCs/>
        </w:rPr>
      </w:pPr>
    </w:p>
    <w:p w14:paraId="7AF2775A" w14:textId="77777777" w:rsidR="00143AB5" w:rsidRPr="00F76911" w:rsidRDefault="00143AB5" w:rsidP="00143AB5">
      <w:pPr>
        <w:rPr>
          <w:bCs/>
        </w:rPr>
      </w:pPr>
    </w:p>
    <w:p w14:paraId="42D9A205" w14:textId="77777777" w:rsidR="00143AB5" w:rsidRPr="00F76911" w:rsidRDefault="00143AB5" w:rsidP="00143AB5">
      <w:pPr>
        <w:rPr>
          <w:bCs/>
        </w:rPr>
      </w:pPr>
    </w:p>
    <w:p w14:paraId="32296A11" w14:textId="77777777" w:rsidR="00143AB5" w:rsidRPr="00F76911" w:rsidRDefault="00143AB5" w:rsidP="00143AB5">
      <w:pPr>
        <w:rPr>
          <w:bCs/>
        </w:rPr>
      </w:pPr>
    </w:p>
    <w:p w14:paraId="79D6D641" w14:textId="77777777" w:rsidR="0047371D" w:rsidRDefault="000651B0">
      <w:r>
        <w:br w:type="page"/>
      </w:r>
    </w:p>
    <w:p w14:paraId="41E671C7" w14:textId="77777777" w:rsidR="0047371D" w:rsidRDefault="000651B0">
      <w:pPr>
        <w:pStyle w:val="Balk1"/>
      </w:pPr>
      <w:bookmarkStart w:id="35" w:name="_Toc233033861"/>
      <w:r>
        <w:rPr>
          <w:rFonts w:ascii="Arial" w:eastAsia="Arial" w:hAnsi="Arial" w:cs="Arial"/>
        </w:rPr>
        <w:lastRenderedPageBreak/>
        <w:t>5 Evaluation and Discussion</w:t>
      </w:r>
      <w:bookmarkEnd w:id="35"/>
    </w:p>
    <w:p w14:paraId="40A7A401" w14:textId="77777777" w:rsidR="0047371D" w:rsidRDefault="000651B0">
      <w:pPr>
        <w:pStyle w:val="Balk2"/>
      </w:pPr>
      <w:bookmarkStart w:id="36" w:name="_Toc233033862"/>
      <w:r>
        <w:rPr>
          <w:rFonts w:ascii="Arial" w:eastAsia="Arial" w:hAnsi="Arial" w:cs="Arial"/>
        </w:rPr>
        <w:t>5.1 Evaluation Metrics</w:t>
      </w:r>
      <w:bookmarkEnd w:id="36"/>
    </w:p>
    <w:p w14:paraId="7A4B837D" w14:textId="77777777" w:rsidR="00767FB6" w:rsidRPr="00F76911" w:rsidRDefault="0006448E">
      <w:pPr>
        <w:pStyle w:val="Balk3"/>
        <w:suppressAutoHyphens/>
        <w:rPr>
          <w:rFonts w:ascii="Calibri" w:hAnsi="Calibri" w:cs="Calibri"/>
          <w:b w:val="0"/>
          <w:sz w:val="22"/>
        </w:rPr>
      </w:pPr>
      <w:r>
        <w:rPr>
          <w:rFonts w:ascii="Arial" w:eastAsia="Arial" w:hAnsi="Arial" w:cs="Arial"/>
        </w:rPr>
        <w:t>Final Equity</w:t>
      </w:r>
    </w:p>
    <w:p w14:paraId="3E005D67" w14:textId="77777777" w:rsidR="00767FB6" w:rsidRPr="00F76911" w:rsidRDefault="0006448E">
      <w:pPr>
        <w:suppressAutoHyphens/>
        <w:rPr>
          <w:rFonts w:cs="Calibri"/>
          <w:bCs/>
        </w:rPr>
      </w:pPr>
      <w:r w:rsidRPr="00F76911">
        <w:rPr>
          <w:rFonts w:eastAsia="Arial" w:cs="Arial"/>
          <w:bCs/>
        </w:rPr>
        <w:t>Final equity is the terminal marked-to-market wealth. It is economically meaningful but not sufficient alone because high raw equity can be earned by taking large inventory risk.</w:t>
      </w:r>
    </w:p>
    <w:p w14:paraId="2F0C1029" w14:textId="77777777" w:rsidR="00767FB6" w:rsidRPr="00F76911" w:rsidRDefault="0006448E">
      <w:pPr>
        <w:pStyle w:val="Balk3"/>
        <w:suppressAutoHyphens/>
        <w:rPr>
          <w:rFonts w:ascii="Calibri" w:hAnsi="Calibri" w:cs="Calibri"/>
          <w:b w:val="0"/>
          <w:sz w:val="22"/>
        </w:rPr>
      </w:pPr>
      <w:r>
        <w:rPr>
          <w:rFonts w:ascii="Arial" w:eastAsia="Arial" w:hAnsi="Arial" w:cs="Arial"/>
        </w:rPr>
        <w:t>Sharpe-Like Ratio</w:t>
      </w:r>
    </w:p>
    <w:p w14:paraId="7CD4C344" w14:textId="77777777" w:rsidR="00767FB6" w:rsidRPr="00F76911" w:rsidRDefault="00F76911">
      <w:pPr>
        <w:keepNext/>
        <w:suppressAutoHyphens/>
        <w:spacing w:before="120"/>
        <w:rPr>
          <w:rFonts w:cs="Calibri"/>
          <w:bCs/>
        </w:rPr>
      </w:pPr>
      <w:r>
        <w:rPr>
          <w:rFonts w:eastAsia="Arial" w:cs="Arial"/>
        </w:rPr>
        <w:t>(16) Sharpe-like = mean(Delta W_t) / std(Delta W_t) * sqrt(1/dt)</w:t>
      </w:r>
    </w:p>
    <w:p w14:paraId="095407C2" w14:textId="77777777" w:rsidR="00767FB6" w:rsidRPr="00F76911" w:rsidRDefault="0006448E">
      <w:pPr>
        <w:suppressAutoHyphens/>
        <w:rPr>
          <w:rFonts w:cs="Calibri"/>
          <w:bCs/>
        </w:rPr>
      </w:pPr>
      <w:r>
        <w:rPr>
          <w:rFonts w:eastAsia="Arial" w:cs="Arial"/>
        </w:rPr>
        <w:t>Let Delta W_t = W_t - W_{t-1}. The reported Sharpe-like metric is computed as mean(Delta W_t) / std(Delta W_t), using the sample standard deviation with ddof = 1, multiplied by sqrt(1/dt) when the standard deviation is positive; otherwise, it is reported as 0.</w:t>
      </w:r>
    </w:p>
    <w:p w14:paraId="77BA6149" w14:textId="77777777" w:rsidR="00767FB6" w:rsidRPr="00F76911" w:rsidRDefault="0006448E">
      <w:pPr>
        <w:pStyle w:val="Balk3"/>
        <w:suppressAutoHyphens/>
        <w:rPr>
          <w:rFonts w:ascii="Calibri" w:hAnsi="Calibri" w:cs="Calibri"/>
          <w:b w:val="0"/>
          <w:sz w:val="22"/>
        </w:rPr>
      </w:pPr>
      <w:r>
        <w:rPr>
          <w:rFonts w:ascii="Arial" w:eastAsia="Arial" w:hAnsi="Arial" w:cs="Arial"/>
        </w:rPr>
        <w:t>Inventory Tail Risk</w:t>
      </w:r>
    </w:p>
    <w:p w14:paraId="4433161F" w14:textId="77777777" w:rsidR="00767FB6" w:rsidRPr="00F76911" w:rsidRDefault="00F76911">
      <w:pPr>
        <w:keepNext/>
        <w:suppressAutoHyphens/>
        <w:spacing w:before="120"/>
        <w:rPr>
          <w:rFonts w:cs="Calibri"/>
          <w:bCs/>
        </w:rPr>
      </w:pPr>
      <w:r>
        <w:rPr>
          <w:rFonts w:eastAsia="Arial" w:cs="Arial"/>
        </w:rPr>
        <w:t>(17) inv_p99 = percentile_99(|q_t|)</w:t>
      </w:r>
    </w:p>
    <w:p w14:paraId="76E46C9D" w14:textId="77777777" w:rsidR="00767FB6" w:rsidRPr="00F76911" w:rsidRDefault="0006448E">
      <w:pPr>
        <w:suppressAutoHyphens/>
        <w:rPr>
          <w:rFonts w:cs="Calibri"/>
          <w:bCs/>
        </w:rPr>
      </w:pPr>
      <w:r>
        <w:rPr>
          <w:rFonts w:eastAsia="Arial" w:cs="Arial"/>
        </w:rPr>
        <w:t>Here q_t is inventory. inv_p99 is a practical tail-risk diagnostic for whether a strategy earns returns by carrying large inventory.</w:t>
      </w:r>
    </w:p>
    <w:p w14:paraId="3427BC92" w14:textId="77777777" w:rsidR="00767FB6" w:rsidRPr="00F76911" w:rsidRDefault="0006448E">
      <w:pPr>
        <w:pStyle w:val="Balk3"/>
        <w:suppressAutoHyphens/>
        <w:rPr>
          <w:rFonts w:ascii="Calibri" w:hAnsi="Calibri" w:cs="Calibri"/>
          <w:b w:val="0"/>
          <w:sz w:val="22"/>
        </w:rPr>
      </w:pPr>
      <w:r>
        <w:rPr>
          <w:rFonts w:ascii="Arial" w:eastAsia="Arial" w:hAnsi="Arial" w:cs="Arial"/>
        </w:rPr>
        <w:t>Fill Rate</w:t>
      </w:r>
    </w:p>
    <w:p w14:paraId="7379F87D" w14:textId="77777777" w:rsidR="00767FB6" w:rsidRPr="00F76911" w:rsidRDefault="00FF531F">
      <w:pPr>
        <w:keepNext/>
        <w:suppressAutoHyphens/>
        <w:spacing w:before="120"/>
        <w:rPr>
          <w:rFonts w:cs="Calibri"/>
          <w:bCs/>
        </w:rPr>
      </w:pPr>
      <w:r>
        <w:rPr>
          <w:rFonts w:eastAsia="Arial" w:cs="Arial"/>
        </w:rPr>
        <w:t>(18) fill_rate = filled quote opportunities / total quote opportunities</w:t>
      </w:r>
    </w:p>
    <w:p w14:paraId="293ED03E" w14:textId="77777777" w:rsidR="00767FB6" w:rsidRPr="00F76911" w:rsidRDefault="0006448E">
      <w:pPr>
        <w:suppressAutoHyphens/>
        <w:rPr>
          <w:rFonts w:cs="Calibri"/>
          <w:bCs/>
        </w:rPr>
      </w:pPr>
      <w:r w:rsidRPr="00F76911">
        <w:rPr>
          <w:rFonts w:eastAsia="Arial" w:cs="Arial"/>
          <w:bCs/>
        </w:rPr>
        <w:t>The numerator and denominator follow the logged project convention. Fill rate is diagnostic rather than the primary thesis metric.</w:t>
      </w:r>
    </w:p>
    <w:p w14:paraId="69C7A5AD" w14:textId="77777777" w:rsidR="00767FB6" w:rsidRPr="00F76911" w:rsidRDefault="0006448E">
      <w:pPr>
        <w:pStyle w:val="Balk3"/>
        <w:suppressAutoHyphens/>
        <w:rPr>
          <w:rFonts w:ascii="Calibri" w:hAnsi="Calibri" w:cs="Calibri"/>
          <w:b w:val="0"/>
          <w:sz w:val="22"/>
        </w:rPr>
      </w:pPr>
      <w:r>
        <w:rPr>
          <w:rFonts w:ascii="Arial" w:eastAsia="Arial" w:hAnsi="Arial" w:cs="Arial"/>
        </w:rPr>
        <w:t>Paired t-Tests</w:t>
      </w:r>
    </w:p>
    <w:p w14:paraId="2B2BBECE" w14:textId="77777777" w:rsidR="00767FB6" w:rsidRPr="00F76911" w:rsidRDefault="00F76911">
      <w:pPr>
        <w:keepNext/>
        <w:suppressAutoHyphens/>
        <w:spacing w:before="120"/>
        <w:rPr>
          <w:rFonts w:cs="Calibri"/>
          <w:bCs/>
        </w:rPr>
      </w:pPr>
      <w:r>
        <w:rPr>
          <w:rFonts w:eastAsia="Arial" w:cs="Arial"/>
        </w:rPr>
        <w:t>(19) t = mean(d_i) / (sd(d_i) / sqrt(n))</w:t>
      </w:r>
    </w:p>
    <w:p w14:paraId="4843C053" w14:textId="77777777" w:rsidR="00767FB6" w:rsidRPr="00F76911" w:rsidRDefault="0006448E">
      <w:pPr>
        <w:suppressAutoHyphens/>
        <w:rPr>
          <w:rFonts w:cs="Calibri"/>
          <w:bCs/>
        </w:rPr>
      </w:pPr>
      <w:r>
        <w:rPr>
          <w:rFonts w:eastAsia="Arial" w:cs="Arial"/>
        </w:rPr>
        <w:t>Here d_i is the paired seed-level difference between two strategies, sd(d_i) is its sample standard deviation, and n is the number of paired seeds.</w:t>
      </w:r>
    </w:p>
    <w:p w14:paraId="6A3601AC" w14:textId="77777777" w:rsidR="00767FB6" w:rsidRPr="00F76911" w:rsidRDefault="0006448E">
      <w:pPr>
        <w:suppressAutoHyphens/>
        <w:rPr>
          <w:rFonts w:cs="Calibri"/>
          <w:bCs/>
        </w:rPr>
      </w:pPr>
      <w:r w:rsidRPr="00F76911">
        <w:rPr>
          <w:rFonts w:eastAsia="Arial" w:cs="Arial"/>
          <w:bCs/>
        </w:rP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34EB154D"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TOST Equivalence Tests</w:t>
      </w:r>
    </w:p>
    <w:p w14:paraId="399D0171" w14:textId="77777777" w:rsidR="00767FB6" w:rsidRPr="00F76911" w:rsidRDefault="0006448E">
      <w:pPr>
        <w:suppressAutoHyphens/>
        <w:rPr>
          <w:rFonts w:cs="Calibri"/>
          <w:bCs/>
        </w:rPr>
      </w:pPr>
      <w:r>
        <w:rPr>
          <w:rFonts w:eastAsia="Arial" w:cs="Arial"/>
        </w:rPr>
        <w:t>TOST evaluates whether the plausible range of a paired difference lies inside a pre-specified practical-equivalence band. At alpha = 0.05, the corresponding equivalence reading uses the 90% confidence interval.</w:t>
      </w:r>
    </w:p>
    <w:p w14:paraId="574D170E" w14:textId="77777777" w:rsidR="00767FB6" w:rsidRPr="00F76911" w:rsidRDefault="0006448E">
      <w:pPr>
        <w:suppressAutoHyphens/>
        <w:rPr>
          <w:rFonts w:cs="Calibri"/>
          <w:bCs/>
        </w:rPr>
      </w:pPr>
      <w:r>
        <w:rPr>
          <w:rFonts w:eastAsia="Arial" w:cs="Arial"/>
        </w:rPr>
        <w:t>The equivalence bounds should be read as practical smallest-effect-size thresholds for the Sharpe-like metric, not as universal constants. A wider specified TOST bound of +/-0.10 is used for the main five-variant ablation; a narrower +/-0.05 bound is used for tighter robustness checks. The +/-0.10 band was specified in advance as the practical smallest-effect-size threshold for the Sharpe-like metric in the main five-variant ablation; relative to a mean Sharpe-like level around 0.75, a 0.10 difference is roughly a 13% relative deviation, which is treated as practically negligible in this market-making context. The band choice is not outcome-determining, because equivalence still held under the tighter +/-0.05 band in the mild-misspecification check (p = 0.042), although that margin is narrower and is therefore read as supportive rather than decisive. TOST is not treated as a stand-alone proof; it is reported alongside the paired t-tests, the confidence intervals, and the directional seed-level evidence.</w:t>
      </w:r>
    </w:p>
    <w:p w14:paraId="437A471B" w14:textId="77777777" w:rsidR="00767FB6" w:rsidRPr="00F76911" w:rsidRDefault="0006448E">
      <w:pPr>
        <w:pStyle w:val="Balk2"/>
        <w:suppressAutoHyphens/>
        <w:rPr>
          <w:rFonts w:ascii="Calibri" w:hAnsi="Calibri" w:cs="Calibri"/>
          <w:b w:val="0"/>
          <w:sz w:val="22"/>
          <w:szCs w:val="22"/>
        </w:rPr>
      </w:pPr>
      <w:bookmarkStart w:id="37" w:name="_Toc233033863"/>
      <w:r>
        <w:rPr>
          <w:rFonts w:ascii="Arial" w:eastAsia="Arial" w:hAnsi="Arial" w:cs="Arial"/>
        </w:rPr>
        <w:t>5.2 Main Interpretation: Signal Redundancy</w:t>
      </w:r>
      <w:bookmarkEnd w:id="37"/>
    </w:p>
    <w:p w14:paraId="4506BA8A" w14:textId="77777777" w:rsidR="00767FB6" w:rsidRPr="00F76911" w:rsidRDefault="0006448E">
      <w:pPr>
        <w:suppressAutoHyphens/>
        <w:rPr>
          <w:rFonts w:cs="Calibri"/>
          <w:bCs/>
        </w:rPr>
      </w:pPr>
      <w:r w:rsidRPr="00F76911">
        <w:rPr>
          <w:rFonts w:eastAsia="Arial" w:cs="Arial"/>
          <w:bCs/>
        </w:rPr>
        <w:t>In the tested controlled synthetic HFMM environment, explicit categorical volatility-regime labels do not provide robust incremental value once sigma_hat is already observed by the PPO policy. The results are consistent with signal redundancy.</w:t>
      </w:r>
    </w:p>
    <w:p w14:paraId="2E2F10E8" w14:textId="77777777" w:rsidR="00767FB6" w:rsidRPr="00F76911" w:rsidRDefault="0006448E">
      <w:pPr>
        <w:suppressAutoHyphens/>
        <w:rPr>
          <w:rFonts w:cs="Calibri"/>
          <w:bCs/>
        </w:rPr>
      </w:pPr>
      <w:r w:rsidRPr="00F76911">
        <w:rPr>
          <w:rFonts w:eastAsia="Arial" w:cs="Arial"/>
          <w:bCs/>
        </w:rPr>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5EA866C7" w14:textId="77777777" w:rsidR="00767FB6" w:rsidRPr="00F76911" w:rsidRDefault="0006448E">
      <w:pPr>
        <w:suppressAutoHyphens/>
        <w:rPr>
          <w:rFonts w:cs="Calibri"/>
          <w:bCs/>
        </w:rPr>
      </w:pPr>
      <w:r w:rsidRPr="00F76911">
        <w:rPr>
          <w:rFonts w:eastAsia="Arial" w:cs="Arial"/>
          <w:bCs/>
        </w:rP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contribute an additional active categorical signal channel, or may interact with policy learning without adding control-relevant information. This is an interpretation of the observed performance pattern, not a proof of the PPO policy's internal mechanism.</w:t>
      </w:r>
    </w:p>
    <w:p w14:paraId="7D7BB99B" w14:textId="77777777" w:rsidR="00767FB6" w:rsidRPr="00F76911" w:rsidRDefault="0006448E">
      <w:pPr>
        <w:pStyle w:val="Balk2"/>
        <w:suppressAutoHyphens/>
        <w:rPr>
          <w:rFonts w:ascii="Calibri" w:hAnsi="Calibri" w:cs="Calibri"/>
          <w:b w:val="0"/>
          <w:sz w:val="22"/>
          <w:szCs w:val="22"/>
        </w:rPr>
      </w:pPr>
      <w:bookmarkStart w:id="38" w:name="_Toc233033864"/>
      <w:r>
        <w:rPr>
          <w:rFonts w:ascii="Arial" w:eastAsia="Arial" w:hAnsi="Arial" w:cs="Arial"/>
        </w:rPr>
        <w:lastRenderedPageBreak/>
        <w:t>5.3 Why the Result Is Not a Weak Null</w:t>
      </w:r>
      <w:bookmarkEnd w:id="38"/>
    </w:p>
    <w:p w14:paraId="0E8C5CEF" w14:textId="77777777" w:rsidR="00767FB6" w:rsidRPr="00F76911" w:rsidRDefault="0006448E">
      <w:pPr>
        <w:suppressAutoHyphens/>
        <w:rPr>
          <w:rFonts w:cs="Calibri"/>
          <w:bCs/>
        </w:rPr>
      </w:pPr>
      <w:r>
        <w:rPr>
          <w:rFonts w:eastAsia="Arial" w:cs="Arial"/>
        </w:rPr>
        <w:t>The conclusion does not rest only on p &gt; 0.05. It is supported by detector robustness, oracle labels, TOST equivalence, reward-channel checks, mild misspecification, and signal-degradation tests.</w:t>
      </w:r>
    </w:p>
    <w:p w14:paraId="39D5E669" w14:textId="77777777" w:rsidR="00767FB6" w:rsidRPr="00F76911" w:rsidRDefault="0006448E">
      <w:pPr>
        <w:pStyle w:val="Balk2"/>
        <w:suppressAutoHyphens/>
        <w:rPr>
          <w:rFonts w:ascii="Calibri" w:hAnsi="Calibri" w:cs="Calibri"/>
          <w:b w:val="0"/>
          <w:sz w:val="22"/>
          <w:szCs w:val="22"/>
        </w:rPr>
      </w:pPr>
      <w:bookmarkStart w:id="39" w:name="_Toc233033865"/>
      <w:r>
        <w:rPr>
          <w:rFonts w:ascii="Arial" w:eastAsia="Arial" w:hAnsi="Arial" w:cs="Arial"/>
        </w:rPr>
        <w:t>5.4 Synthetic-Market Boundary</w:t>
      </w:r>
      <w:bookmarkEnd w:id="39"/>
    </w:p>
    <w:p w14:paraId="5DF51CB7" w14:textId="77777777" w:rsidR="00767FB6" w:rsidRPr="00F76911" w:rsidRDefault="0006448E">
      <w:pPr>
        <w:suppressAutoHyphens/>
        <w:rPr>
          <w:rFonts w:cs="Calibri"/>
          <w:bCs/>
        </w:rPr>
      </w:pPr>
      <w:r w:rsidRPr="00F76911">
        <w:rPr>
          <w:rFonts w:eastAsia="Arial" w:cs="Arial"/>
          <w:bCs/>
        </w:rP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1F5B78C4" w14:textId="77777777" w:rsidR="00767FB6" w:rsidRPr="00F76911" w:rsidRDefault="0006448E">
      <w:pPr>
        <w:suppressAutoHyphens/>
        <w:rPr>
          <w:rFonts w:cs="Calibri"/>
          <w:bCs/>
        </w:rPr>
      </w:pPr>
      <w:r w:rsidRPr="00F76911">
        <w:rPr>
          <w:rFonts w:eastAsia="Arial" w:cs="Arial"/>
          <w:bCs/>
        </w:rP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1334BA58" w14:textId="77777777" w:rsidR="00767FB6" w:rsidRPr="00F76911" w:rsidRDefault="0006448E">
      <w:pPr>
        <w:suppressAutoHyphens/>
        <w:rPr>
          <w:rFonts w:cs="Calibri"/>
          <w:bCs/>
        </w:rPr>
      </w:pPr>
      <w:r w:rsidRPr="00F76911">
        <w:rPr>
          <w:rFonts w:eastAsia="Arial" w:cs="Arial"/>
          <w:bCs/>
        </w:rP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68DD6BDA" w14:textId="77777777" w:rsidR="00767FB6" w:rsidRPr="00F76911" w:rsidRDefault="0006448E">
      <w:pPr>
        <w:suppressAutoHyphens/>
        <w:rPr>
          <w:rFonts w:cs="Calibri"/>
          <w:bCs/>
        </w:rPr>
      </w:pPr>
      <w:r w:rsidRPr="00F76911">
        <w:rPr>
          <w:rFonts w:eastAsia="Arial" w:cs="Arial"/>
          <w:bCs/>
        </w:rP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117F78A5" w14:textId="77777777" w:rsidR="00767FB6" w:rsidRPr="00F76911" w:rsidRDefault="0006448E">
      <w:pPr>
        <w:pStyle w:val="Balk2"/>
        <w:suppressAutoHyphens/>
        <w:rPr>
          <w:rFonts w:ascii="Calibri" w:hAnsi="Calibri" w:cs="Calibri"/>
          <w:b w:val="0"/>
          <w:sz w:val="22"/>
          <w:szCs w:val="22"/>
        </w:rPr>
      </w:pPr>
      <w:bookmarkStart w:id="40" w:name="_Toc233033866"/>
      <w:r>
        <w:rPr>
          <w:rFonts w:ascii="Arial" w:eastAsia="Arial" w:hAnsi="Arial" w:cs="Arial"/>
        </w:rPr>
        <w:t>5.5 Risks to Interpretation</w:t>
      </w:r>
      <w:bookmarkEnd w:id="40"/>
    </w:p>
    <w:p w14:paraId="6243FB60" w14:textId="77777777" w:rsidR="00767FB6" w:rsidRPr="00F76911" w:rsidRDefault="0006448E" w:rsidP="00FF531F">
      <w:pPr>
        <w:pStyle w:val="ResimYazs"/>
        <w:keepNext/>
        <w:spacing w:before="120" w:after="60"/>
        <w:rPr>
          <w:rFonts w:cs="Calibri"/>
          <w:b w:val="0"/>
          <w:sz w:val="22"/>
          <w:szCs w:val="22"/>
        </w:rPr>
      </w:pPr>
      <w:r>
        <w:rPr>
          <w:rFonts w:eastAsia="Arial" w:cs="Arial"/>
        </w:rPr>
        <w:t>Table 5.1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26FBF385" w14:textId="77777777">
        <w:trPr>
          <w:cantSplit/>
          <w:tblHeader/>
        </w:trPr>
        <w:tc>
          <w:tcPr>
            <w:tcW w:w="3000" w:type="dxa"/>
            <w:shd w:val="clear" w:color="auto" w:fill="E9EDF2"/>
            <w:tcMar>
              <w:top w:w="45" w:type="dxa"/>
              <w:left w:w="70" w:type="dxa"/>
              <w:bottom w:w="45" w:type="dxa"/>
              <w:right w:w="70" w:type="dxa"/>
            </w:tcMar>
            <w:vAlign w:val="center"/>
          </w:tcPr>
          <w:p w14:paraId="650F7CDF" w14:textId="77777777" w:rsidR="00767FB6" w:rsidRPr="00F76911" w:rsidRDefault="0006448E">
            <w:pPr>
              <w:suppressAutoHyphens/>
              <w:spacing w:after="0" w:line="240" w:lineRule="auto"/>
              <w:rPr>
                <w:rFonts w:cs="Calibri"/>
                <w:bCs/>
              </w:rPr>
            </w:pPr>
            <w:r w:rsidRPr="00F76911">
              <w:rPr>
                <w:rFonts w:eastAsia="Arial" w:cs="Arial"/>
                <w:b/>
                <w:bCs/>
                <w:sz w:val="20"/>
              </w:rPr>
              <w:t>Risk</w:t>
            </w:r>
          </w:p>
        </w:tc>
        <w:tc>
          <w:tcPr>
            <w:tcW w:w="6360" w:type="dxa"/>
            <w:shd w:val="clear" w:color="auto" w:fill="E9EDF2"/>
            <w:tcMar>
              <w:top w:w="45" w:type="dxa"/>
              <w:left w:w="70" w:type="dxa"/>
              <w:bottom w:w="45" w:type="dxa"/>
              <w:right w:w="70" w:type="dxa"/>
            </w:tcMar>
            <w:vAlign w:val="center"/>
          </w:tcPr>
          <w:p w14:paraId="1E365F8A" w14:textId="77777777" w:rsidR="00767FB6" w:rsidRPr="00F76911" w:rsidRDefault="0006448E">
            <w:pPr>
              <w:suppressAutoHyphens/>
              <w:spacing w:after="0" w:line="240" w:lineRule="auto"/>
              <w:rPr>
                <w:rFonts w:cs="Calibri"/>
                <w:bCs/>
              </w:rPr>
            </w:pPr>
            <w:r w:rsidRPr="00F76911">
              <w:rPr>
                <w:rFonts w:eastAsia="Arial" w:cs="Arial"/>
                <w:b/>
                <w:bCs/>
                <w:sz w:val="20"/>
              </w:rPr>
              <w:t>Mitigation</w:t>
            </w:r>
          </w:p>
        </w:tc>
      </w:tr>
      <w:tr w:rsidR="00767FB6" w:rsidRPr="00F76911" w14:paraId="3098EB00" w14:textId="77777777">
        <w:trPr>
          <w:cantSplit/>
        </w:trPr>
        <w:tc>
          <w:tcPr>
            <w:tcW w:w="3000" w:type="dxa"/>
            <w:tcMar>
              <w:top w:w="45" w:type="dxa"/>
              <w:left w:w="70" w:type="dxa"/>
              <w:bottom w:w="45" w:type="dxa"/>
              <w:right w:w="70" w:type="dxa"/>
            </w:tcMar>
            <w:vAlign w:val="center"/>
          </w:tcPr>
          <w:p w14:paraId="2ABA0C9C" w14:textId="77777777" w:rsidR="00767FB6" w:rsidRPr="00F76911" w:rsidRDefault="0006448E">
            <w:pPr>
              <w:suppressAutoHyphens/>
              <w:spacing w:after="0" w:line="240" w:lineRule="auto"/>
              <w:rPr>
                <w:rFonts w:cs="Calibri"/>
                <w:bCs/>
              </w:rPr>
            </w:pPr>
            <w:r w:rsidRPr="00F76911">
              <w:rPr>
                <w:rFonts w:eastAsia="Arial" w:cs="Arial"/>
                <w:bCs/>
                <w:sz w:val="20"/>
              </w:rPr>
              <w:t>Overclaiming mechanism</w:t>
            </w:r>
          </w:p>
        </w:tc>
        <w:tc>
          <w:tcPr>
            <w:tcW w:w="6360" w:type="dxa"/>
            <w:tcMar>
              <w:top w:w="45" w:type="dxa"/>
              <w:left w:w="70" w:type="dxa"/>
              <w:bottom w:w="45" w:type="dxa"/>
              <w:right w:w="70" w:type="dxa"/>
            </w:tcMar>
            <w:vAlign w:val="center"/>
          </w:tcPr>
          <w:p w14:paraId="3E82879A" w14:textId="77777777" w:rsidR="00767FB6" w:rsidRPr="00F76911" w:rsidRDefault="0006448E">
            <w:pPr>
              <w:suppressAutoHyphens/>
              <w:spacing w:after="0" w:line="240" w:lineRule="auto"/>
              <w:rPr>
                <w:rFonts w:cs="Calibri"/>
                <w:bCs/>
              </w:rPr>
            </w:pPr>
            <w:r w:rsidRPr="00F76911">
              <w:rPr>
                <w:rFonts w:eastAsia="Arial" w:cs="Arial"/>
                <w:bCs/>
                <w:sz w:val="20"/>
              </w:rPr>
              <w:t>Use signal-redundancy and categorical-channel degradation as interpretations, not proofs of PPO internals.</w:t>
            </w:r>
          </w:p>
        </w:tc>
      </w:tr>
      <w:tr w:rsidR="00767FB6" w:rsidRPr="00F76911" w14:paraId="66587A4A" w14:textId="77777777">
        <w:trPr>
          <w:cantSplit/>
        </w:trPr>
        <w:tc>
          <w:tcPr>
            <w:tcW w:w="3000" w:type="dxa"/>
            <w:tcMar>
              <w:top w:w="45" w:type="dxa"/>
              <w:left w:w="70" w:type="dxa"/>
              <w:bottom w:w="45" w:type="dxa"/>
              <w:right w:w="70" w:type="dxa"/>
            </w:tcMar>
            <w:vAlign w:val="center"/>
          </w:tcPr>
          <w:p w14:paraId="757C207C" w14:textId="77777777" w:rsidR="00767FB6" w:rsidRPr="00F76911" w:rsidRDefault="0006448E">
            <w:pPr>
              <w:suppressAutoHyphens/>
              <w:spacing w:after="0" w:line="240" w:lineRule="auto"/>
              <w:rPr>
                <w:rFonts w:cs="Calibri"/>
                <w:bCs/>
              </w:rPr>
            </w:pPr>
            <w:r w:rsidRPr="00F76911">
              <w:rPr>
                <w:rFonts w:eastAsia="Arial" w:cs="Arial"/>
                <w:bCs/>
                <w:sz w:val="20"/>
              </w:rPr>
              <w:t>Detector causality confusion</w:t>
            </w:r>
          </w:p>
        </w:tc>
        <w:tc>
          <w:tcPr>
            <w:tcW w:w="6360" w:type="dxa"/>
            <w:tcMar>
              <w:top w:w="45" w:type="dxa"/>
              <w:left w:w="70" w:type="dxa"/>
              <w:bottom w:w="45" w:type="dxa"/>
              <w:right w:w="70" w:type="dxa"/>
            </w:tcMar>
            <w:vAlign w:val="center"/>
          </w:tcPr>
          <w:p w14:paraId="35F72BCF" w14:textId="77777777" w:rsidR="00767FB6" w:rsidRPr="00F76911" w:rsidRDefault="0006448E">
            <w:pPr>
              <w:suppressAutoHyphens/>
              <w:spacing w:after="0" w:line="240" w:lineRule="auto"/>
              <w:rPr>
                <w:rFonts w:cs="Calibri"/>
                <w:bCs/>
              </w:rPr>
            </w:pPr>
            <w:r w:rsidRPr="00F76911">
              <w:rPr>
                <w:rFonts w:eastAsia="Arial" w:cs="Arial"/>
                <w:bCs/>
                <w:sz w:val="20"/>
              </w:rPr>
              <w:t>State that rv_baseline is the main causal detector and rv_dwell is auxiliary/offline.</w:t>
            </w:r>
          </w:p>
        </w:tc>
      </w:tr>
      <w:tr w:rsidR="00767FB6" w:rsidRPr="00F76911" w14:paraId="2DB5D7BC" w14:textId="77777777">
        <w:trPr>
          <w:cantSplit/>
        </w:trPr>
        <w:tc>
          <w:tcPr>
            <w:tcW w:w="3000" w:type="dxa"/>
            <w:tcMar>
              <w:top w:w="45" w:type="dxa"/>
              <w:left w:w="70" w:type="dxa"/>
              <w:bottom w:w="45" w:type="dxa"/>
              <w:right w:w="70" w:type="dxa"/>
            </w:tcMar>
            <w:vAlign w:val="center"/>
          </w:tcPr>
          <w:p w14:paraId="6B585DC5" w14:textId="77777777" w:rsidR="00767FB6" w:rsidRPr="00F76911" w:rsidRDefault="0006448E">
            <w:pPr>
              <w:suppressAutoHyphens/>
              <w:spacing w:after="0" w:line="240" w:lineRule="auto"/>
              <w:rPr>
                <w:rFonts w:cs="Calibri"/>
                <w:bCs/>
              </w:rPr>
            </w:pPr>
            <w:r w:rsidRPr="00F76911">
              <w:rPr>
                <w:rFonts w:eastAsia="Arial" w:cs="Arial"/>
                <w:bCs/>
                <w:sz w:val="20"/>
              </w:rPr>
              <w:t>Synthetic external validity</w:t>
            </w:r>
          </w:p>
        </w:tc>
        <w:tc>
          <w:tcPr>
            <w:tcW w:w="6360" w:type="dxa"/>
            <w:tcMar>
              <w:top w:w="45" w:type="dxa"/>
              <w:left w:w="70" w:type="dxa"/>
              <w:bottom w:w="45" w:type="dxa"/>
              <w:right w:w="70" w:type="dxa"/>
            </w:tcMar>
            <w:vAlign w:val="center"/>
          </w:tcPr>
          <w:p w14:paraId="38123631" w14:textId="77777777" w:rsidR="00767FB6" w:rsidRPr="00F76911" w:rsidRDefault="0006448E">
            <w:pPr>
              <w:suppressAutoHyphens/>
              <w:spacing w:after="0" w:line="240" w:lineRule="auto"/>
              <w:rPr>
                <w:rFonts w:cs="Calibri"/>
                <w:bCs/>
              </w:rPr>
            </w:pPr>
            <w:r w:rsidRPr="00F76911">
              <w:rPr>
                <w:rFonts w:eastAsia="Arial" w:cs="Arial"/>
                <w:bCs/>
                <w:sz w:val="20"/>
              </w:rPr>
              <w:t>Frame all claims as controlled synthetic-market claims.</w:t>
            </w:r>
          </w:p>
        </w:tc>
      </w:tr>
      <w:tr w:rsidR="00767FB6" w:rsidRPr="00F76911" w14:paraId="7D503FB3" w14:textId="77777777">
        <w:trPr>
          <w:cantSplit/>
        </w:trPr>
        <w:tc>
          <w:tcPr>
            <w:tcW w:w="3000" w:type="dxa"/>
            <w:tcMar>
              <w:top w:w="45" w:type="dxa"/>
              <w:left w:w="70" w:type="dxa"/>
              <w:bottom w:w="45" w:type="dxa"/>
              <w:right w:w="70" w:type="dxa"/>
            </w:tcMar>
            <w:vAlign w:val="center"/>
          </w:tcPr>
          <w:p w14:paraId="34220A49" w14:textId="77777777" w:rsidR="00767FB6" w:rsidRPr="00F76911" w:rsidRDefault="0006448E">
            <w:pPr>
              <w:suppressAutoHyphens/>
              <w:spacing w:after="0" w:line="240" w:lineRule="auto"/>
              <w:rPr>
                <w:rFonts w:cs="Calibri"/>
                <w:bCs/>
              </w:rPr>
            </w:pPr>
            <w:r w:rsidRPr="00F76911">
              <w:rPr>
                <w:rFonts w:eastAsia="Arial" w:cs="Arial"/>
                <w:bCs/>
                <w:sz w:val="20"/>
              </w:rPr>
              <w:t>Template over-compression</w:t>
            </w:r>
          </w:p>
        </w:tc>
        <w:tc>
          <w:tcPr>
            <w:tcW w:w="6360" w:type="dxa"/>
            <w:tcMar>
              <w:top w:w="45" w:type="dxa"/>
              <w:left w:w="70" w:type="dxa"/>
              <w:bottom w:w="45" w:type="dxa"/>
              <w:right w:w="70" w:type="dxa"/>
            </w:tcMar>
            <w:vAlign w:val="center"/>
          </w:tcPr>
          <w:p w14:paraId="18F154D5" w14:textId="77777777" w:rsidR="00767FB6" w:rsidRPr="00F76911" w:rsidRDefault="0006448E">
            <w:pPr>
              <w:suppressAutoHyphens/>
              <w:spacing w:after="0" w:line="240" w:lineRule="auto"/>
              <w:rPr>
                <w:rFonts w:cs="Calibri"/>
                <w:bCs/>
              </w:rPr>
            </w:pPr>
            <w:r w:rsidRPr="00F76911">
              <w:rPr>
                <w:rFonts w:eastAsia="Arial" w:cs="Arial"/>
                <w:bCs/>
                <w:sz w:val="20"/>
              </w:rPr>
              <w:t>Keep the literature and evidence spine, but map it into template headings.</w:t>
            </w:r>
          </w:p>
        </w:tc>
      </w:tr>
      <w:tr w:rsidR="00767FB6" w:rsidRPr="00F76911" w14:paraId="58417FD0" w14:textId="77777777">
        <w:trPr>
          <w:cantSplit/>
        </w:trPr>
        <w:tc>
          <w:tcPr>
            <w:tcW w:w="3000" w:type="dxa"/>
            <w:tcMar>
              <w:top w:w="45" w:type="dxa"/>
              <w:left w:w="70" w:type="dxa"/>
              <w:bottom w:w="45" w:type="dxa"/>
              <w:right w:w="70" w:type="dxa"/>
            </w:tcMar>
            <w:vAlign w:val="center"/>
          </w:tcPr>
          <w:p w14:paraId="0AA8AB72" w14:textId="77777777" w:rsidR="00767FB6" w:rsidRPr="00F76911" w:rsidRDefault="0006448E">
            <w:pPr>
              <w:suppressAutoHyphens/>
              <w:spacing w:after="0" w:line="240" w:lineRule="auto"/>
              <w:rPr>
                <w:rFonts w:cs="Calibri"/>
                <w:bCs/>
              </w:rPr>
            </w:pPr>
            <w:r w:rsidRPr="00F76911">
              <w:rPr>
                <w:rFonts w:eastAsia="Arial" w:cs="Arial"/>
                <w:bCs/>
                <w:sz w:val="20"/>
              </w:rPr>
              <w:t>Mid-price mark-to-market assumption</w:t>
            </w:r>
          </w:p>
        </w:tc>
        <w:tc>
          <w:tcPr>
            <w:tcW w:w="6360" w:type="dxa"/>
            <w:tcMar>
              <w:top w:w="45" w:type="dxa"/>
              <w:left w:w="70" w:type="dxa"/>
              <w:bottom w:w="45" w:type="dxa"/>
              <w:right w:w="70" w:type="dxa"/>
            </w:tcMar>
            <w:vAlign w:val="center"/>
          </w:tcPr>
          <w:p w14:paraId="03C5D9CF" w14:textId="77777777" w:rsidR="00767FB6" w:rsidRPr="00F76911" w:rsidRDefault="0006448E">
            <w:pPr>
              <w:suppressAutoHyphens/>
              <w:spacing w:after="0" w:line="240" w:lineRule="auto"/>
              <w:rPr>
                <w:rFonts w:cs="Calibri"/>
                <w:bCs/>
              </w:rPr>
            </w:pPr>
            <w:r w:rsidRPr="00F76911">
              <w:rPr>
                <w:rFonts w:eastAsia="Arial" w:cs="Arial"/>
                <w:bCs/>
                <w:sz w:val="20"/>
              </w:rPr>
              <w:t>Report it as a simulator evaluation convention; real liquidation would require spread/depth/queue/adverse-selection considerations.</w:t>
            </w:r>
          </w:p>
        </w:tc>
      </w:tr>
    </w:tbl>
    <w:p w14:paraId="63D12F71" w14:textId="77777777" w:rsidR="00767FB6" w:rsidRPr="00F76911" w:rsidRDefault="00767FB6">
      <w:pPr>
        <w:suppressAutoHyphens/>
        <w:rPr>
          <w:rFonts w:cs="Calibri"/>
          <w:bCs/>
        </w:rPr>
      </w:pPr>
    </w:p>
    <w:p w14:paraId="6B15FCEE" w14:textId="77777777" w:rsidR="00767FB6" w:rsidRPr="00F76911" w:rsidRDefault="0006448E">
      <w:pPr>
        <w:pStyle w:val="Balk2"/>
        <w:suppressAutoHyphens/>
        <w:rPr>
          <w:rFonts w:ascii="Calibri" w:hAnsi="Calibri" w:cs="Calibri"/>
          <w:b w:val="0"/>
          <w:sz w:val="22"/>
          <w:szCs w:val="22"/>
        </w:rPr>
      </w:pPr>
      <w:bookmarkStart w:id="41" w:name="_Toc233033867"/>
      <w:r>
        <w:rPr>
          <w:rFonts w:ascii="Arial" w:eastAsia="Arial" w:hAnsi="Arial" w:cs="Arial"/>
        </w:rPr>
        <w:t>5.6 Future Work</w:t>
      </w:r>
      <w:bookmarkEnd w:id="41"/>
    </w:p>
    <w:p w14:paraId="45953278" w14:textId="77777777" w:rsidR="00767FB6" w:rsidRPr="00F76911" w:rsidRDefault="0006448E">
      <w:pPr>
        <w:suppressAutoHyphens/>
        <w:rPr>
          <w:rFonts w:cs="Calibri"/>
          <w:bCs/>
        </w:rPr>
      </w:pPr>
      <w:r w:rsidRPr="00F76911">
        <w:rPr>
          <w:rFonts w:eastAsia="Arial" w:cs="Arial"/>
          <w:bCs/>
        </w:rPr>
        <w:t>Evaluate stronger regime-dependent execution misspecification and richer non-stationary liquidity settings.</w:t>
      </w:r>
    </w:p>
    <w:p w14:paraId="07BDF0C0" w14:textId="77777777" w:rsidR="00767FB6" w:rsidRPr="00F76911" w:rsidRDefault="0006448E">
      <w:pPr>
        <w:suppressAutoHyphens/>
        <w:rPr>
          <w:rFonts w:cs="Calibri"/>
          <w:bCs/>
        </w:rPr>
      </w:pPr>
      <w:r w:rsidRPr="00F76911">
        <w:rPr>
          <w:rFonts w:eastAsia="Arial" w:cs="Arial"/>
          <w:bCs/>
        </w:rPr>
        <w:t>Test richer limit-order-book simulators with queue position, order-book imbalance, latency priority, adverse selection, and self-exciting order flow.</w:t>
      </w:r>
    </w:p>
    <w:p w14:paraId="1CC9B059" w14:textId="77777777" w:rsidR="00767FB6" w:rsidRPr="00F76911" w:rsidRDefault="0006448E">
      <w:pPr>
        <w:suppressAutoHyphens/>
        <w:rPr>
          <w:rFonts w:cs="Calibri"/>
          <w:bCs/>
        </w:rPr>
      </w:pPr>
      <w:r>
        <w:rPr>
          <w:rFonts w:eastAsia="Arial" w:cs="Arial"/>
        </w:rPr>
        <w:t>Use Hawkes-process LOB models and real-data evaluation in future work, not as current claims of this thesis.</w:t>
      </w:r>
    </w:p>
    <w:p w14:paraId="007EFB76" w14:textId="77777777" w:rsidR="00767FB6" w:rsidRPr="00F76911" w:rsidRDefault="0006448E">
      <w:pPr>
        <w:suppressAutoHyphens/>
        <w:rPr>
          <w:rFonts w:cs="Calibri"/>
          <w:bCs/>
        </w:rPr>
      </w:pPr>
      <w:r w:rsidRPr="00F76911">
        <w:rPr>
          <w:rFonts w:eastAsia="Arial" w:cs="Arial"/>
          <w:bCs/>
        </w:rPr>
        <w:t>Run representation-level diagnostics only as future mechanism work.</w:t>
      </w:r>
    </w:p>
    <w:p w14:paraId="22818907" w14:textId="77777777" w:rsidR="00767FB6" w:rsidRPr="00F76911" w:rsidRDefault="0006448E">
      <w:pPr>
        <w:suppressAutoHyphens/>
        <w:rPr>
          <w:rFonts w:cs="Calibri"/>
          <w:bCs/>
        </w:rPr>
      </w:pPr>
      <w:r w:rsidRPr="00F76911">
        <w:rPr>
          <w:rFonts w:eastAsia="Arial" w:cs="Arial"/>
          <w:bCs/>
        </w:rPr>
        <w:t>Explore alternative observation encodings and policy architectures.</w:t>
      </w:r>
    </w:p>
    <w:p w14:paraId="5E729CFF" w14:textId="77777777" w:rsidR="00500FFA" w:rsidRPr="00F76911" w:rsidRDefault="00CE00D1">
      <w:pPr>
        <w:rPr>
          <w:rFonts w:cs="Calibri"/>
          <w:bCs/>
        </w:rPr>
      </w:pPr>
      <w:r w:rsidRPr="00F76911">
        <w:rPr>
          <w:rFonts w:eastAsia="Arial" w:cs="Arial"/>
          <w:bCs/>
        </w:rPr>
        <w:t>Containerized environment specifications and external CI checks are natural reproducibility extensions for a later submission or public-release version.</w:t>
      </w:r>
    </w:p>
    <w:p w14:paraId="6DFDC49A" w14:textId="77777777" w:rsidR="0047371D" w:rsidRDefault="000651B0">
      <w:r>
        <w:br w:type="page"/>
      </w:r>
    </w:p>
    <w:p w14:paraId="3B6C47EC" w14:textId="77777777" w:rsidR="0047371D" w:rsidRDefault="000651B0">
      <w:pPr>
        <w:pStyle w:val="Balk1"/>
      </w:pPr>
      <w:bookmarkStart w:id="42" w:name="_Toc233033868"/>
      <w:r>
        <w:rPr>
          <w:rFonts w:ascii="Arial" w:eastAsia="Arial" w:hAnsi="Arial" w:cs="Arial"/>
        </w:rPr>
        <w:lastRenderedPageBreak/>
        <w:t>6 Conclusion and Outlook</w:t>
      </w:r>
      <w:bookmarkEnd w:id="42"/>
    </w:p>
    <w:p w14:paraId="44100BDD" w14:textId="77777777" w:rsidR="00417252" w:rsidRPr="00F76911" w:rsidRDefault="00417252" w:rsidP="00417252">
      <w:pPr>
        <w:suppressAutoHyphens/>
        <w:rPr>
          <w:rFonts w:cs="Calibri"/>
          <w:bCs/>
          <w:lang w:val="tr-TR"/>
        </w:rPr>
      </w:pPr>
      <w:r w:rsidRPr="00F76911">
        <w:rPr>
          <w:rFonts w:eastAsia="Arial" w:cs="Arial"/>
          <w:bCs/>
          <w:lang w:val="tr-TR"/>
        </w:rPr>
        <w:t>This thesis investigated whether explicit categorical volatility-regime labels improve PPO-based high-frequency market making when the policy already observes a continuous realized-volatility estimate. The study was deliberately framed as an information-design question rather than as a search for a new reinforcement-learning algorithm or a production-ready trading system. Within the controlled synthetic HFMM simulator, PPO learns strong risk-adjusted quoting behavior relative to the fixed-spread and Avellaneda-Stoikov baselines. The learned policies are able to adapt quote width and skew while keeping inventory exposure substantially more controlled than the analytical and naive comparators.</w:t>
      </w:r>
    </w:p>
    <w:p w14:paraId="36A4030A" w14:textId="77777777" w:rsidR="00417252" w:rsidRPr="00F76911" w:rsidRDefault="00417252" w:rsidP="00417252">
      <w:pPr>
        <w:suppressAutoHyphens/>
        <w:rPr>
          <w:rFonts w:cs="Calibri"/>
          <w:bCs/>
          <w:lang w:val="tr-TR"/>
        </w:rPr>
      </w:pPr>
      <w:r w:rsidRPr="00F76911">
        <w:rPr>
          <w:rFonts w:eastAsia="Arial" w:cs="Arial"/>
          <w:bCs/>
          <w:lang w:val="tr-TR"/>
        </w:rPr>
        <w:t>The central result is that explicit categorical volatility-regime labels do not provide robust incremental value once sigma_hat is already included in the PPO observation space. This conclusion is supported by the canonical evidence chain: the main out-of-sample evaluation, the five-variant ablation, detector robustness checks, oracle-label comparisons, regime-conditional reward shaping, mild model misspecification, and the signal-informativeness sweep. The five-variant ablation is especially important because sigma_only achieves the strongest mean Sharpe-like performance, while oracle_full does not deliver a statistically significant or practically meaningful improvement over the continuous volatility signal alone. This pattern indicates that the categorical regime label mostly repackages information already carried by the realized-volatility proxy.</w:t>
      </w:r>
    </w:p>
    <w:p w14:paraId="4D1563BC" w14:textId="77777777" w:rsidR="00417252" w:rsidRPr="00F76911" w:rsidRDefault="00417252" w:rsidP="00417252">
      <w:pPr>
        <w:suppressAutoHyphens/>
        <w:rPr>
          <w:rFonts w:cs="Calibri"/>
          <w:bCs/>
          <w:lang w:val="tr-TR"/>
        </w:rPr>
      </w:pPr>
      <w:r>
        <w:rPr>
          <w:rFonts w:eastAsia="Arial" w:cs="Arial"/>
        </w:rPr>
        <w:t>The result should be interpreted carefully. It does not imply that volatility regimes are economically irrelevant, nor does it prove that PPO internally ignores regime information. Instead, the evidence supports a narrower claim: in the tested synthetic environment and observation design, the continuous volatility signal is already sufficiently informative for the quoting problem, and adding a coarse categorical label does not improve the policy in a robust way. In some experiments, the combined label-and-sigma variants are even directionally below sigma_only, which is consistent with signal redundancy together with possible categorical-channel degradation, the presence of an additional active categorical signal channel, or coarser categorical representation.</w:t>
      </w:r>
    </w:p>
    <w:p w14:paraId="489FF99D" w14:textId="77777777" w:rsidR="00417252" w:rsidRPr="00F76911" w:rsidRDefault="00417252" w:rsidP="00417252">
      <w:pPr>
        <w:suppressAutoHyphens/>
        <w:rPr>
          <w:rFonts w:cs="Calibri"/>
          <w:bCs/>
          <w:lang w:val="tr-TR"/>
        </w:rPr>
      </w:pPr>
      <w:r w:rsidRPr="00F76911">
        <w:rPr>
          <w:rFonts w:eastAsia="Arial" w:cs="Arial"/>
          <w:bCs/>
          <w:lang w:val="tr-TR"/>
        </w:rPr>
        <w:t>The thesis also clarifies the boundary of the evidence. The simulator isolates the mechanisms needed for a controlled comparison: Markov volatility regimes, rolling realized-volatility detection, Poisson-arrival fills, fees, latency, inventory, and quote-distance decisions. This makes the incremental information value of regime labels testable, but it also limits external validity. Real limit-order books include queue position, adverse selection, order-book imbalance, clustered order flow, exchange-</w:t>
      </w:r>
      <w:r w:rsidRPr="00F76911">
        <w:rPr>
          <w:rFonts w:eastAsia="Arial" w:cs="Arial"/>
          <w:bCs/>
          <w:lang w:val="tr-TR"/>
        </w:rPr>
        <w:lastRenderedPageBreak/>
        <w:t>specific costs, richer latency effects, and non-stationary liquidity. These mechanisms may change the value of categorical regime information, especially if the label captures market structure not already summarized by realized volatility.</w:t>
      </w:r>
    </w:p>
    <w:p w14:paraId="3C37DF77" w14:textId="77777777" w:rsidR="00143AB5" w:rsidRPr="00F76911" w:rsidRDefault="00417252">
      <w:pPr>
        <w:suppressAutoHyphens/>
        <w:rPr>
          <w:rFonts w:cs="Calibri"/>
          <w:bCs/>
          <w:lang w:val="tr-TR"/>
        </w:rPr>
      </w:pPr>
      <w:r w:rsidRPr="00F76911">
        <w:rPr>
          <w:rFonts w:eastAsia="Arial" w:cs="Arial"/>
          <w:bCs/>
          <w:lang w:val="tr-TR"/>
        </w:rPr>
        <w:t>Overall, the strongest defensible conclusion is conditional and synthetic-market bounded. PPO is effective as a learned quoting policy in the controlled HFMM setting, but explicit categorical volatility-regime labels do not add robust decision-relevant information beyond sigma_hat in this experiment. Future work should therefore focus less on simply adding regime labels and more on richer sources of non-redundant state information: order-book imbalance, queue-reactive execution, Hawkes-style order-flow dynamics, stronger regime-dependent execution frictions, and real-data evaluation. Containerized environments, external CI checks, and representation-level diagnostics would also strengthen future reproducibility and mechanism analysis.</w:t>
      </w:r>
    </w:p>
    <w:p w14:paraId="4684B37E" w14:textId="77777777" w:rsidR="0047371D" w:rsidRDefault="000651B0">
      <w:r>
        <w:br w:type="page"/>
      </w:r>
    </w:p>
    <w:p w14:paraId="6BE6CBC0" w14:textId="77777777" w:rsidR="0047371D" w:rsidRDefault="000651B0">
      <w:pPr>
        <w:pStyle w:val="Balk1"/>
      </w:pPr>
      <w:bookmarkStart w:id="43" w:name="_Toc233033869"/>
      <w:r>
        <w:rPr>
          <w:rFonts w:ascii="Arial" w:eastAsia="Arial" w:hAnsi="Arial" w:cs="Arial"/>
        </w:rPr>
        <w:lastRenderedPageBreak/>
        <w:t>Literature</w:t>
      </w:r>
      <w:bookmarkEnd w:id="43"/>
    </w:p>
    <w:p w14:paraId="102382EF" w14:textId="77777777" w:rsidR="0047371D" w:rsidRDefault="000651B0">
      <w:pPr>
        <w:ind w:left="283" w:hanging="283"/>
      </w:pPr>
      <w:r>
        <w:rPr>
          <w:rFonts w:eastAsia="Arial" w:cs="Arial"/>
        </w:rPr>
        <w:t>Avellaneda, M., &amp; Stoikov, S. (2008). High-frequency trading in a limit order book. Quantitative Finance, 8(3), 217-224. https://doi.org/10.1080/14697680701381228</w:t>
      </w:r>
    </w:p>
    <w:p w14:paraId="3D62B9CE" w14:textId="77777777" w:rsidR="0047371D" w:rsidRDefault="000651B0">
      <w:pPr>
        <w:ind w:left="283" w:hanging="283"/>
      </w:pPr>
      <w:r>
        <w:rPr>
          <w:rFonts w:eastAsia="Arial" w:cs="Arial"/>
        </w:rPr>
        <w:t>Fodra, P., &amp; Labadie, M. (2012). High-frequency market-making with inventory constraints and directional bets. arXiv preprint arXiv:1206.4810.</w:t>
      </w:r>
    </w:p>
    <w:p w14:paraId="0F7EE968" w14:textId="77777777" w:rsidR="0047371D" w:rsidRDefault="000651B0">
      <w:pPr>
        <w:ind w:left="283" w:hanging="283"/>
      </w:pPr>
      <w:r>
        <w:rPr>
          <w:rFonts w:eastAsia="Arial" w:cs="Arial"/>
        </w:rPr>
        <w:t>Fodra, P., &amp; Labadie, M. (2013). High-frequency market-making for multi-dimensional Markov processes. arXiv preprint arXiv:1303.7177.</w:t>
      </w:r>
    </w:p>
    <w:p w14:paraId="12CCFEE5" w14:textId="77777777" w:rsidR="0047371D" w:rsidRDefault="000651B0">
      <w:pPr>
        <w:ind w:left="283" w:hanging="283"/>
      </w:pPr>
      <w:r>
        <w:rPr>
          <w:rFonts w:eastAsia="Arial" w:cs="Arial"/>
        </w:rPr>
        <w:t>Gašperov, B., Begušić, S., Posedel Šimović, P., &amp; Kostanjčar, Z. (2021). Reinforcement learning approaches to optimal market making. Mathematics, 9(21), 2689. https://doi.org/10.3390/math9212689</w:t>
      </w:r>
    </w:p>
    <w:p w14:paraId="5D5B4EF0" w14:textId="77777777" w:rsidR="0047371D" w:rsidRDefault="000651B0">
      <w:pPr>
        <w:ind w:left="283" w:hanging="283"/>
      </w:pPr>
      <w:r>
        <w:rPr>
          <w:rFonts w:eastAsia="Arial" w:cs="Arial"/>
        </w:rPr>
        <w:t>Gašperov, B., &amp; Kostanjčar, Z. (2021). Market making with signals through deep reinforcement learning. IEEE Access, 9, 61611-61622. https://doi.org/10.1109/ACCESS.2021.3074782</w:t>
      </w:r>
    </w:p>
    <w:p w14:paraId="12F02C6D" w14:textId="77777777" w:rsidR="0047371D" w:rsidRDefault="000651B0">
      <w:pPr>
        <w:ind w:left="283" w:hanging="283"/>
      </w:pPr>
      <w:r>
        <w:rPr>
          <w:rFonts w:eastAsia="Arial" w:cs="Arial"/>
        </w:rPr>
        <w:t>Gašperov, B., &amp; Kostanjčar, Z. (2022). Deep reinforcement learning for market making under a Hawkes process-based limit order book model. IEEE Control Systems Letters, 6, 2485-2490. https://doi.org/10.1109/LCSYS.2022.3165511</w:t>
      </w:r>
    </w:p>
    <w:p w14:paraId="22E4FFE8" w14:textId="77777777" w:rsidR="0047371D" w:rsidRDefault="000651B0">
      <w:pPr>
        <w:ind w:left="283" w:hanging="283"/>
      </w:pPr>
      <w:r>
        <w:rPr>
          <w:rFonts w:eastAsia="Arial" w:cs="Arial"/>
        </w:rPr>
        <w:t>Guéant, O., Lehalle, C.-A., &amp; Fernandez-Tapia, J. (2013). Dealing with the inventory risk: A solution to the market making problem. Mathematics and Financial Economics, 7, 477-507.</w:t>
      </w:r>
    </w:p>
    <w:p w14:paraId="463A247F" w14:textId="77777777" w:rsidR="0047371D" w:rsidRDefault="000651B0">
      <w:pPr>
        <w:ind w:left="283" w:hanging="283"/>
      </w:pPr>
      <w:r>
        <w:rPr>
          <w:rFonts w:eastAsia="Arial" w:cs="Arial"/>
        </w:rPr>
        <w:t>Lakens, D. (2017). Equivalence tests: A practical primer for t tests, correlations, and meta-analyses. Social Psychological and Personality Science, 8(4), 355-362. https://doi.org/10.1177/1948550617697177</w:t>
      </w:r>
    </w:p>
    <w:p w14:paraId="3F970556" w14:textId="77777777" w:rsidR="0047371D" w:rsidRDefault="000651B0">
      <w:pPr>
        <w:ind w:left="283" w:hanging="283"/>
      </w:pPr>
      <w:r>
        <w:rPr>
          <w:rFonts w:eastAsia="Arial" w:cs="Arial"/>
        </w:rPr>
        <w:t>Lakens, D., Scheel, A. M., &amp; Isager, P. M. (2018). Equivalence testing for psychological research: A tutorial. Advances in Methods and Practices in Psychological Science, 1(2), 259-269. https://doi.org/10.1177/2515245918770963</w:t>
      </w:r>
    </w:p>
    <w:p w14:paraId="1FB48EFC" w14:textId="77777777" w:rsidR="0047371D" w:rsidRDefault="000651B0">
      <w:pPr>
        <w:ind w:left="283" w:hanging="283"/>
      </w:pPr>
      <w:r>
        <w:rPr>
          <w:rFonts w:eastAsia="Arial" w:cs="Arial"/>
        </w:rPr>
        <w:t>Schulman, J., Wolski, F., Dhariwal, P., Radford, A., &amp; Klimov, O. (2017). Proximal policy optimization algorithms. arXiv preprint arXiv:1707.06347.</w:t>
      </w:r>
    </w:p>
    <w:p w14:paraId="6CDE0BBF" w14:textId="77777777" w:rsidR="0047371D" w:rsidRDefault="000651B0">
      <w:pPr>
        <w:ind w:left="283" w:hanging="283"/>
      </w:pPr>
      <w:r>
        <w:rPr>
          <w:rFonts w:eastAsia="Arial" w:cs="Arial"/>
        </w:rPr>
        <w:t>Spooner, T., Fearnley, J., Savani, R., &amp; Koukorinis, A. (2018). Market making via reinforcement learning. Proceedings of the 17th International Conference on Autonomous Agents and MultiAgent Systems, 434-442.</w:t>
      </w:r>
    </w:p>
    <w:p w14:paraId="1D75930D" w14:textId="77777777" w:rsidR="0047371D" w:rsidRDefault="000651B0">
      <w:pPr>
        <w:ind w:left="283" w:hanging="283"/>
      </w:pPr>
      <w:r>
        <w:rPr>
          <w:rFonts w:eastAsia="Arial" w:cs="Arial"/>
        </w:rPr>
        <w:t>Spooner, T., &amp; Savani, R. (2020). Robust market making via adversarial reinforcement learning. Proceedings of the Twenty-Ninth International Joint Conference on Artificial Intelligence, 4590-4596.</w:t>
      </w:r>
    </w:p>
    <w:p w14:paraId="42972C85" w14:textId="77777777" w:rsidR="0047371D" w:rsidRDefault="000651B0">
      <w:pPr>
        <w:pStyle w:val="Balk1"/>
      </w:pPr>
      <w:bookmarkStart w:id="44" w:name="_Toc233033870"/>
      <w:r>
        <w:rPr>
          <w:rFonts w:ascii="Arial" w:eastAsia="Arial" w:hAnsi="Arial" w:cs="Arial"/>
        </w:rPr>
        <w:lastRenderedPageBreak/>
        <w:t>Appendix A Reproducibility and Implementation Notes</w:t>
      </w:r>
      <w:bookmarkEnd w:id="44"/>
    </w:p>
    <w:p w14:paraId="3C93B924" w14:textId="77777777" w:rsidR="0047371D" w:rsidRDefault="000651B0">
      <w:r>
        <w:rPr>
          <w:rFonts w:eastAsia="Arial" w:cs="Arial"/>
        </w:rPr>
        <w:t>This appendix records reproducibility context in abbreviated form. It is included for review and future reproduction, not as part of this template migration execution.</w:t>
      </w:r>
    </w:p>
    <w:p w14:paraId="0A327738" w14:textId="77777777" w:rsidR="0047371D" w:rsidRDefault="000651B0">
      <w:r>
        <w:rPr>
          <w:rFonts w:eastAsia="Arial" w:cs="Arial"/>
        </w:rPr>
        <w:t>The implementation uses Python, JSON configuration files, fixed random seeds, chronological train/test splits, per-run configuration snapshots, stable metric schemas, and resume validation for long signal-informativeness sweeps.</w:t>
      </w:r>
    </w:p>
    <w:p w14:paraId="4D144A5A" w14:textId="77777777" w:rsidR="0047371D" w:rsidRDefault="000651B0">
      <w:r>
        <w:rPr>
          <w:rFonts w:eastAsia="Arial" w:cs="Arial"/>
        </w:rPr>
        <w:t>The document migration did not execute PPO training, WP5/WP6 evaluation, detector experiments, ablations, or signal sweeps.</w:t>
      </w:r>
    </w:p>
    <w:p w14:paraId="1E754294" w14:textId="77777777" w:rsidR="0047371D" w:rsidRDefault="000651B0">
      <w:r>
        <w:rPr>
          <w:rFonts w:eastAsia="Arial" w:cs="Arial"/>
        </w:rPr>
        <w:t>Representative setup and validation commands are: python -m venv .venv; pip install -r requirements.txt; ruff check src/; pytest -q.</w:t>
      </w:r>
    </w:p>
    <w:p w14:paraId="1387E01D" w14:textId="77777777" w:rsidR="0047371D" w:rsidRDefault="000651B0">
      <w:r>
        <w:rPr>
          <w:rFonts w:eastAsia="Arial" w:cs="Arial"/>
        </w:rPr>
        <w:t>Representative experiment entry points are documented in the project configuration files and should only be rerun deliberately for an approved reproduction or new evidence version.</w:t>
      </w:r>
    </w:p>
    <w:p w14:paraId="5EAD82CA" w14:textId="77777777" w:rsidR="0047371D" w:rsidRDefault="000651B0">
      <w:r>
        <w:br w:type="page"/>
      </w:r>
    </w:p>
    <w:p w14:paraId="417F5972" w14:textId="77777777" w:rsidR="0047371D" w:rsidRDefault="000651B0">
      <w:pPr>
        <w:pStyle w:val="Balk1"/>
      </w:pPr>
      <w:bookmarkStart w:id="45" w:name="_Toc233033871"/>
      <w:r>
        <w:rPr>
          <w:rFonts w:ascii="Arial" w:eastAsia="Arial" w:hAnsi="Arial" w:cs="Arial"/>
        </w:rPr>
        <w:lastRenderedPageBreak/>
        <w:t>Appendix B Author Contribution Statement</w:t>
      </w:r>
      <w:bookmarkEnd w:id="45"/>
    </w:p>
    <w:p w14:paraId="4D9750FE" w14:textId="77777777" w:rsidR="0047371D" w:rsidRDefault="000651B0">
      <w:r>
        <w:rPr>
          <w:rFonts w:eastAsia="Arial" w:cs="Arial"/>
        </w:rPr>
        <w:t>This thesis is submitted as a single-author MSc thesis by Onur Emiroglu. The reported implementation, experiments, documentation, and interpretation are organized in the accompanying project workspace and manuscript artifacts.</w:t>
      </w:r>
    </w:p>
    <w:sectPr w:rsidR="0047371D" w:rsidSect="00034616">
      <w:headerReference w:type="default" r:id="rId22"/>
      <w:footerReference w:type="default" r:id="rId23"/>
      <w:headerReference w:type="first" r:id="rId24"/>
      <w:footerReference w:type="first" r:id="rId25"/>
      <w:pgSz w:w="11906" w:h="16838"/>
      <w:pgMar w:top="1417" w:right="1417" w:bottom="1417" w:left="1417" w:header="403"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8B956" w14:textId="77777777" w:rsidR="00E64221" w:rsidRDefault="00E64221">
      <w:pPr>
        <w:spacing w:after="0" w:line="240" w:lineRule="auto"/>
      </w:pPr>
      <w:r>
        <w:separator/>
      </w:r>
    </w:p>
  </w:endnote>
  <w:endnote w:type="continuationSeparator" w:id="0">
    <w:p w14:paraId="1F2F8426" w14:textId="77777777" w:rsidR="00E64221" w:rsidRDefault="00E64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1E3C" w14:textId="77777777" w:rsidR="00767FB6" w:rsidRDefault="00767FB6">
    <w:pPr>
      <w:pStyle w:val="AltBilgi"/>
      <w:pBdr>
        <w:top w:val="single" w:sz="6" w:space="4" w:color="000000"/>
      </w:pBdr>
      <w:suppressAutoHyphens/>
      <w:spacing w:before="40"/>
      <w:jc w:val="right"/>
    </w:pPr>
    <w:r>
      <w:rPr>
        <w:rFonts w:eastAsia="Arial" w:cs="Arial"/>
        <w:sz w:val="18"/>
      </w:rPr>
      <w:t xml:space="preserve">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0AF8" w14:textId="77777777" w:rsidR="0047371D" w:rsidRDefault="004737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1A77A" w14:textId="77777777" w:rsidR="00E64221" w:rsidRDefault="00E64221">
      <w:pPr>
        <w:spacing w:after="0" w:line="240" w:lineRule="auto"/>
      </w:pPr>
      <w:r>
        <w:separator/>
      </w:r>
    </w:p>
  </w:footnote>
  <w:footnote w:type="continuationSeparator" w:id="0">
    <w:p w14:paraId="528B54BE" w14:textId="77777777" w:rsidR="00E64221" w:rsidRDefault="00E64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895BA" w14:textId="77777777" w:rsidR="00767FB6" w:rsidRDefault="00767FB6">
    <w:pPr>
      <w:pStyle w:val="stBilgi"/>
      <w:suppressAutoHyphens/>
      <w:spacing w:line="20" w:lineRule="exact"/>
      <w:jc w:val="right"/>
    </w:pPr>
  </w:p>
  <w:tbl>
    <w:tblPr>
      <w:tblW w:w="0" w:type="auto"/>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3024"/>
      <w:gridCol w:w="6048"/>
    </w:tblGrid>
    <w:tr w:rsidR="0047371D" w14:paraId="6D6D0C00" w14:textId="77777777">
      <w:tc>
        <w:tcPr>
          <w:tcW w:w="3024" w:type="dxa"/>
          <w:tcMar>
            <w:top w:w="0" w:type="dxa"/>
            <w:left w:w="0" w:type="dxa"/>
            <w:bottom w:w="20" w:type="dxa"/>
            <w:right w:w="0" w:type="dxa"/>
          </w:tcMar>
        </w:tcPr>
        <w:p w14:paraId="0784D684" w14:textId="77777777" w:rsidR="0047371D" w:rsidRDefault="000651B0">
          <w:pPr>
            <w:jc w:val="left"/>
          </w:pPr>
          <w:r>
            <w:rPr>
              <w:noProof/>
            </w:rPr>
            <w:drawing>
              <wp:inline distT="0" distB="0" distL="0" distR="0" wp14:anchorId="7A43DAC4" wp14:editId="182C948E">
                <wp:extent cx="685800" cy="313379"/>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0_Image9.png"/>
                        <pic:cNvPicPr/>
                      </pic:nvPicPr>
                      <pic:blipFill>
                        <a:blip r:embed="rId1"/>
                        <a:stretch>
                          <a:fillRect/>
                        </a:stretch>
                      </pic:blipFill>
                      <pic:spPr>
                        <a:xfrm>
                          <a:off x="0" y="0"/>
                          <a:ext cx="685800" cy="313379"/>
                        </a:xfrm>
                        <a:prstGeom prst="rect">
                          <a:avLst/>
                        </a:prstGeom>
                      </pic:spPr>
                    </pic:pic>
                  </a:graphicData>
                </a:graphic>
              </wp:inline>
            </w:drawing>
          </w:r>
        </w:p>
      </w:tc>
      <w:tc>
        <w:tcPr>
          <w:tcW w:w="6048" w:type="dxa"/>
          <w:tcMar>
            <w:top w:w="0" w:type="dxa"/>
            <w:left w:w="0" w:type="dxa"/>
            <w:bottom w:w="20" w:type="dxa"/>
            <w:right w:w="0" w:type="dxa"/>
          </w:tcMar>
        </w:tcPr>
        <w:p w14:paraId="0E26468B" w14:textId="77777777" w:rsidR="0047371D" w:rsidRDefault="000651B0">
          <w:pPr>
            <w:jc w:val="right"/>
          </w:pPr>
          <w:r>
            <w:rPr>
              <w:noProof/>
            </w:rPr>
            <w:drawing>
              <wp:inline distT="0" distB="0" distL="0" distR="0" wp14:anchorId="014BCF1A" wp14:editId="5454BECF">
                <wp:extent cx="1234440" cy="241319"/>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1_Image10.png"/>
                        <pic:cNvPicPr/>
                      </pic:nvPicPr>
                      <pic:blipFill>
                        <a:blip r:embed="rId2"/>
                        <a:stretch>
                          <a:fillRect/>
                        </a:stretch>
                      </pic:blipFill>
                      <pic:spPr>
                        <a:xfrm>
                          <a:off x="0" y="0"/>
                          <a:ext cx="1234440" cy="241319"/>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A477" w14:textId="77777777" w:rsidR="0047371D" w:rsidRDefault="004737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48E"/>
    <w:rsid w:val="000651B0"/>
    <w:rsid w:val="000E3A3F"/>
    <w:rsid w:val="000F6C77"/>
    <w:rsid w:val="00112D84"/>
    <w:rsid w:val="00117CAE"/>
    <w:rsid w:val="00143AB5"/>
    <w:rsid w:val="0015074B"/>
    <w:rsid w:val="001A118D"/>
    <w:rsid w:val="001B778E"/>
    <w:rsid w:val="001F27EA"/>
    <w:rsid w:val="0029639D"/>
    <w:rsid w:val="002D42E6"/>
    <w:rsid w:val="002D478B"/>
    <w:rsid w:val="00326F90"/>
    <w:rsid w:val="00417252"/>
    <w:rsid w:val="0047371D"/>
    <w:rsid w:val="004B56DA"/>
    <w:rsid w:val="00500FFA"/>
    <w:rsid w:val="005C0D72"/>
    <w:rsid w:val="005D2D39"/>
    <w:rsid w:val="006267B6"/>
    <w:rsid w:val="0064410E"/>
    <w:rsid w:val="00695AB8"/>
    <w:rsid w:val="007078C4"/>
    <w:rsid w:val="00767FB6"/>
    <w:rsid w:val="007B70EC"/>
    <w:rsid w:val="007F0F89"/>
    <w:rsid w:val="00861C38"/>
    <w:rsid w:val="008E6180"/>
    <w:rsid w:val="008F761F"/>
    <w:rsid w:val="009014EC"/>
    <w:rsid w:val="009623F7"/>
    <w:rsid w:val="009A170B"/>
    <w:rsid w:val="009C216E"/>
    <w:rsid w:val="00A26C01"/>
    <w:rsid w:val="00AA1D8D"/>
    <w:rsid w:val="00B47730"/>
    <w:rsid w:val="00B654A8"/>
    <w:rsid w:val="00BA5CAF"/>
    <w:rsid w:val="00C5534E"/>
    <w:rsid w:val="00C817B0"/>
    <w:rsid w:val="00C82848"/>
    <w:rsid w:val="00CB0664"/>
    <w:rsid w:val="00CE00D1"/>
    <w:rsid w:val="00D16A7D"/>
    <w:rsid w:val="00D30BF0"/>
    <w:rsid w:val="00D8347F"/>
    <w:rsid w:val="00DA46A6"/>
    <w:rsid w:val="00DE6B5C"/>
    <w:rsid w:val="00E3228C"/>
    <w:rsid w:val="00E64221"/>
    <w:rsid w:val="00EA71C5"/>
    <w:rsid w:val="00EF579A"/>
    <w:rsid w:val="00F207BC"/>
    <w:rsid w:val="00F76911"/>
    <w:rsid w:val="00FC693F"/>
    <w:rsid w:val="00FD5170"/>
    <w:rsid w:val="00FF5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E78DC6"/>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Arial" w:eastAsia="Calibri" w:hAnsi="Arial"/>
      <w:color w:val="000000"/>
      <w:sz w:val="24"/>
    </w:rPr>
  </w:style>
  <w:style w:type="paragraph" w:styleId="Balk1">
    <w:name w:val="heading 1"/>
    <w:basedOn w:val="Normal"/>
    <w:next w:val="Normal"/>
    <w:link w:val="Balk1Char"/>
    <w:uiPriority w:val="9"/>
    <w:qFormat/>
    <w:rsid w:val="00FC693F"/>
    <w:pPr>
      <w:keepNext/>
      <w:keepLines/>
      <w:spacing w:before="360" w:after="240"/>
      <w:jc w:val="left"/>
      <w:outlineLvl w:val="0"/>
    </w:pPr>
    <w:rPr>
      <w:rFonts w:asciiTheme="majorHAnsi" w:eastAsiaTheme="majorEastAsia" w:hAnsiTheme="majorHAnsi" w:cstheme="majorBidi"/>
      <w:b/>
      <w:bCs/>
      <w:sz w:val="32"/>
      <w:szCs w:val="28"/>
    </w:rPr>
  </w:style>
  <w:style w:type="paragraph" w:styleId="Balk2">
    <w:name w:val="heading 2"/>
    <w:basedOn w:val="Normal"/>
    <w:next w:val="Normal"/>
    <w:link w:val="Balk2Char"/>
    <w:uiPriority w:val="9"/>
    <w:unhideWhenUsed/>
    <w:qFormat/>
    <w:rsid w:val="00FC693F"/>
    <w:pPr>
      <w:keepNext/>
      <w:keepLines/>
      <w:spacing w:before="280" w:after="160"/>
      <w:jc w:val="left"/>
      <w:outlineLvl w:val="1"/>
    </w:pPr>
    <w:rPr>
      <w:rFonts w:asciiTheme="majorHAnsi" w:eastAsiaTheme="majorEastAsia" w:hAnsiTheme="majorHAnsi" w:cstheme="majorBidi"/>
      <w:b/>
      <w:bCs/>
      <w:sz w:val="28"/>
      <w:szCs w:val="26"/>
    </w:rPr>
  </w:style>
  <w:style w:type="paragraph" w:styleId="Balk3">
    <w:name w:val="heading 3"/>
    <w:basedOn w:val="Normal"/>
    <w:next w:val="Normal"/>
    <w:link w:val="Balk3Char"/>
    <w:uiPriority w:val="9"/>
    <w:unhideWhenUsed/>
    <w:qFormat/>
    <w:rsid w:val="00FC693F"/>
    <w:pPr>
      <w:keepNext/>
      <w:keepLines/>
      <w:spacing w:before="200" w:after="80"/>
      <w:jc w:val="left"/>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160" w:after="80"/>
      <w:jc w:val="left"/>
      <w:outlineLvl w:val="3"/>
    </w:pPr>
    <w:rPr>
      <w:rFonts w:asciiTheme="majorHAnsi" w:eastAsiaTheme="majorEastAsia" w:hAnsiTheme="majorHAnsi" w:cstheme="majorBidi"/>
      <w:bCs/>
      <w:i/>
      <w:iCs/>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before="80" w:after="160" w:line="240" w:lineRule="auto"/>
      <w:jc w:val="center"/>
    </w:pPr>
    <w:rPr>
      <w:b/>
      <w:bCs/>
      <w:i/>
      <w:sz w:val="20"/>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 w:type="character" w:styleId="zmlenmeyenBahsetme">
    <w:name w:val="Unresolved Mention"/>
    <w:basedOn w:val="VarsaylanParagrafYazTipi"/>
    <w:uiPriority w:val="99"/>
    <w:semiHidden/>
    <w:unhideWhenUsed/>
    <w:rsid w:val="00143AB5"/>
    <w:rPr>
      <w:color w:val="605E5C"/>
      <w:shd w:val="clear" w:color="auto" w:fill="E1DFDD"/>
    </w:rPr>
  </w:style>
  <w:style w:type="paragraph" w:customStyle="1" w:styleId="FrontMatterHeading">
    <w:name w:val="Front Matter Heading"/>
    <w:basedOn w:val="Normal"/>
    <w:pPr>
      <w:keepNext/>
      <w:spacing w:after="280"/>
      <w:jc w:val="left"/>
    </w:pPr>
    <w:rPr>
      <w:b/>
      <w:sz w:val="32"/>
    </w:rPr>
  </w:style>
  <w:style w:type="paragraph" w:customStyle="1" w:styleId="Equation">
    <w:name w:val="Equation"/>
    <w:basedOn w:val="Normal"/>
    <w:pPr>
      <w:keepLines/>
      <w:spacing w:before="160" w:after="160" w:line="240" w:lineRule="auto"/>
      <w:jc w:val="left"/>
    </w:pPr>
    <w:rPr>
      <w:rFonts w:ascii="Cambria Math" w:hAnsi="Cambria Math"/>
    </w:rPr>
  </w:style>
  <w:style w:type="paragraph" w:customStyle="1" w:styleId="T11">
    <w:name w:val="İÇT 11"/>
    <w:pPr>
      <w:spacing w:before="20" w:after="40" w:line="240" w:lineRule="auto"/>
    </w:pPr>
    <w:rPr>
      <w:rFonts w:ascii="Arial" w:hAnsi="Arial"/>
      <w:color w:val="000000"/>
    </w:rPr>
  </w:style>
  <w:style w:type="paragraph" w:customStyle="1" w:styleId="T21">
    <w:name w:val="İÇT 21"/>
    <w:pPr>
      <w:spacing w:before="20" w:after="40" w:line="240" w:lineRule="auto"/>
      <w:ind w:left="403"/>
    </w:pPr>
    <w:rPr>
      <w:rFonts w:ascii="Arial" w:hAnsi="Arial"/>
      <w:color w:val="000000"/>
      <w:sz w:val="21"/>
    </w:rPr>
  </w:style>
  <w:style w:type="paragraph" w:customStyle="1" w:styleId="T31">
    <w:name w:val="İÇT 31"/>
    <w:pPr>
      <w:spacing w:before="20" w:after="40" w:line="240" w:lineRule="auto"/>
      <w:ind w:left="792"/>
    </w:pPr>
    <w:rPr>
      <w:rFonts w:ascii="Arial" w:hAnsi="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649435">
      <w:bodyDiv w:val="1"/>
      <w:marLeft w:val="0"/>
      <w:marRight w:val="0"/>
      <w:marTop w:val="0"/>
      <w:marBottom w:val="0"/>
      <w:divBdr>
        <w:top w:val="none" w:sz="0" w:space="0" w:color="auto"/>
        <w:left w:val="none" w:sz="0" w:space="0" w:color="auto"/>
        <w:bottom w:val="none" w:sz="0" w:space="0" w:color="auto"/>
        <w:right w:val="none" w:sz="0" w:space="0" w:color="auto"/>
      </w:divBdr>
    </w:div>
    <w:div w:id="201268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TotalTime>
  <Pages>44</Pages>
  <Words>7719</Words>
  <Characters>48519</Characters>
  <Application>Microsoft Office Word</Application>
  <DocSecurity>0</DocSecurity>
  <Lines>1274</Lines>
  <Paragraphs>710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High-Frequency Market Making via Reinforcement Learning under Different Volatility Regimes</dc:title>
  <dc:subject>MSc Thesis - HECTOR School template migration v3d</dc:subject>
  <dc:creator>Onur Emiroglu</dc:creator>
  <cp:keywords/>
  <dc:description>Formatting/template migration only; scientific content derived from HECTOR v3c.</dc:description>
  <cp:lastModifiedBy>Onur Emiroğlu</cp:lastModifiedBy>
  <cp:revision>18</cp:revision>
  <cp:lastPrinted>2026-06-16T19:19:00Z</cp:lastPrinted>
  <dcterms:created xsi:type="dcterms:W3CDTF">2026-06-15T23:29:00Z</dcterms:created>
  <dcterms:modified xsi:type="dcterms:W3CDTF">2026-06-22T12:17:00Z</dcterms:modified>
  <cp:category/>
</cp:coreProperties>
</file>